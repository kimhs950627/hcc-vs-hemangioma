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sz w:val="32"/>
        </w:rPr>
        <w:t>저자 답변서 (Response to Reviewers, v5)</w:t>
      </w:r>
    </w:p>
    <w:p>
      <w:pPr>
        <w:spacing w:after="280"/>
        <w:jc w:val="center"/>
      </w:pPr>
      <w:r>
        <w:rPr>
          <w:rFonts w:ascii="Malgun Gothic" w:hAnsi="Malgun Gothic"/>
          <w:i/>
          <w:sz w:val="20"/>
        </w:rPr>
        <w:t>논문 제목: B-mode 복부 초음파에서 간세포암과 간혈관종 감별을 위한 딥러닝 모델의 Confidence Score와 임베딩 기반 유사도 점수: 단일기관 공개 데이터셋을 이용한 탐색적 연구</w:t>
        <w:br/>
        <w:t>저널: Korean Journal of Family Practice (대한가정의학회지)</w:t>
      </w:r>
    </w:p>
    <w:p>
      <w:pPr>
        <w:spacing w:line="312" w:lineRule="auto" w:after="240"/>
      </w:pPr>
      <w:r>
        <w:rPr>
          <w:rFonts w:ascii="Malgun Gothic" w:hAnsi="Malgun Gothic"/>
          <w:sz w:val="20"/>
        </w:rPr>
        <w:t>심사위원님들의 지적에 감사드립니다. 이번 수정에서는 지적 사항을 반영하는 과정에서 드러난 보고 구조의 문제를 함께 정리했습니다. 핵심은 다음 다섯 가지입니다.</w:t>
        <w:br/>
        <w:t>1) 주 분석 운영점을 관행값 confidence 0.50 으로 미리 정했습니다. 검증 세트 AUROC 가 1.000 이라 Youden's J 로 고른 값(0.0011)은 사실상 '항상 HCC'에 해당해 운영점으로 쓰기 어려웠습니다.</w:t>
        <w:br/>
        <w:t>2) 닮음 지표(HCC cosine, Δscore)의 임계값은 검증 세트 Youden 으로 유도하되 '탐색적'으로 명시하고, 최적값이 유일하지 않으므로 등가 구간과 함께 보고했습니다.</w:t>
        <w:br/>
        <w:t>3) ROC·임계값·혼동행렬은 테스트 세트 기준으로만 보고합니다. 검증 세트 성능은 임계값을 유도한 코호트라 in-sample 이므로 표에서 제외했습니다.</w:t>
        <w:br/>
        <w:t>4) 비열등성·증분 이득 표현을 정리하고, 운영점 간 비교는 McNemar exact test 로 대체했습니다(불일치 6 대 1, p = 0.125).</w:t>
        <w:br/>
        <w:t>5) 그림을 정리했습니다. Figure 2-A 는 0.50 기준으로 다시 그렸고, Figure 3 는 테스트 세트만 남겼으며, Figure 4·5 캡션을 실제 그림(분포 + paired shift)과 맞췄습니다.</w:t>
        <w:br/>
        <w:t>수정된 문구는 원고에 빨간색으로 표시했고, 기존에 표시되어 있던 빨간색은 그대로 두었습니다.</w:t>
      </w:r>
    </w:p>
    <w:p>
      <w:pPr>
        <w:spacing w:before="320" w:after="160"/>
      </w:pPr>
      <w:r>
        <w:rPr>
          <w:rFonts w:ascii="Malgun Gothic" w:hAnsi="Malgun Gothic"/>
          <w:b/>
          <w:color w:val="003399"/>
          <w:sz w:val="26"/>
        </w:rPr>
        <w:t>● Reviewer A 심사의견 및 답변</w:t>
      </w:r>
    </w:p>
    <w:p>
      <w:pPr>
        <w:spacing w:before="200" w:after="80"/>
        <w:ind w:left="288"/>
      </w:pPr>
      <w:r>
        <w:rPr>
          <w:rFonts w:ascii="Malgun Gothic" w:hAnsi="Malgun Gothic"/>
          <w:b/>
          <w:color w:val="505050"/>
          <w:sz w:val="19"/>
        </w:rPr>
        <w:t>주요 코멘트 1:</w:t>
        <w:br/>
        <w:t>본 연구는 HCC 감시를 임상적 배경으로 제시하지만, 실제 과제는 이미 발견된 병변에서 HCC와 혈관종을 구분하는 이진 분류입니다. HCC 병변의 중앙값도 2.90 cm이며, HCC는 병리학적으로, 혈관종은 영상기준으로 진단되어 spectrum bias 가능성이 있습니다. 연구의 범위를 탐색적 HCC–혈관종 감별 연구로 제한하고, 혈관종의 진단기준과 원 데이터셋의 제약을 명확히 기술해 주십시오.</w:t>
      </w:r>
    </w:p>
    <w:p>
      <w:pPr>
        <w:spacing w:before="80" w:after="200" w:line="312" w:lineRule="auto"/>
      </w:pPr>
      <w:r>
        <w:rPr>
          <w:rFonts w:ascii="Malgun Gothic" w:hAnsi="Malgun Gothic"/>
          <w:sz w:val="19"/>
        </w:rPr>
        <w:t>[답변]: 심사위원님의 지적에 전적으로 동의합니다.</w:t>
        <w:br/>
        <w:t>1) 연구 범위 재조정: 제목·초록·서론에서 '간암 감시(surveillance)' 및 '조기 발견 선별'에 관한 주장을 전면 배제하고, '초음파상에서 발견된 국소 병변에 대한 간세포암과 혈관종 간의 감별 진단 보조 탐색 연구'로 범위를 명확히 축소하였습니다.</w:t>
        <w:br/>
        <w:t>2) 참조표준 비대칭: Methods 2.1절에 HCC는 병리학적 확진, 간혈관종은 영상의학 전문의의 전형적 영상 소견·판독 보고서에 근거한 비침습적 영상 기준임을 명시하고, 원저(Tak et al. Sci Data 2026)의 선별 과정과 HCC 병변 중앙값 2.90 cm를 기술하였습니다.</w:t>
        <w:br/>
        <w:t>3) 편향 고찰: 고찰 첫 문단에 참조표준 차이와 선택 편향을 핵심 제한점으로 서술하고, 관찰된 높은 정확도가 정제된 데이터 조건에서 기인했을 가능성을 명확히 하였습니다.</w:t>
        <w:br/>
        <w:t>[수정 위치: 제목, 초록 배경, 서론, 방법 2.1절, 고찰]</w:t>
      </w:r>
    </w:p>
    <w:p>
      <w:pPr>
        <w:spacing w:before="200" w:after="80"/>
        <w:ind w:left="288"/>
      </w:pPr>
      <w:r>
        <w:rPr>
          <w:rFonts w:ascii="Malgun Gothic" w:hAnsi="Malgun Gothic"/>
          <w:b/>
          <w:color w:val="505050"/>
          <w:sz w:val="19"/>
        </w:rPr>
        <w:t>주요 코멘트 2:</w:t>
        <w:br/>
        <w:t>실제 감시 대상인 만성 B형간염 및 간경변 환자와 지방간 등 배경 간 에코가 달라지는 환경에서의 성능이 제시되지 않았습니다. 관련 층화 분석과 Grad-CAM 또는 attention map을 제시하거나, 시행이 불가능하다면 모델이 배경 간의 특성을 학습했을 가능성을 핵심 제한점으로 기술해 주십시오.</w:t>
      </w:r>
    </w:p>
    <w:p>
      <w:pPr>
        <w:spacing w:before="80" w:after="200" w:line="312" w:lineRule="auto"/>
      </w:pPr>
      <w:r>
        <w:rPr>
          <w:rFonts w:ascii="Malgun Gothic" w:hAnsi="Malgun Gothic"/>
          <w:sz w:val="19"/>
        </w:rPr>
        <w:t>[답변]: 배경 간 실질 에코 환경에 대한 중요한 지적에 감사드립니다.</w:t>
        <w:br/>
        <w:t>1) 층화 분석 불가 사유: 본 연구가 사용한 공개 데이터셋(SMC-LUD)의 메타데이터에는 병기 및 종양 크기만 포함되어 있고, B/C형 간염 이환·간경변 유무·지방간 등 배경 간 실질 질환 정보가 수록되어 있지 않아 실제 층화 분석은 원천적으로 불가능하였습니다.</w:t>
        <w:br/>
        <w:t>2) Grad-CAM 및 attention map을 제시하지 않은 사유: 요청하신 Grad-CAM·attention 지도를 본 연구에서는 제시하지 않았습니다. 그 이유는 (가) 배경 간 질환 라벨이 존재하지 않아, 특정 부위의 heatmap이 국소 병변에 대한 주목인지 배경 간 실질 에코에 대한 반응인지 구분할 수 없으며, 따라서 heatmap은 본 지적(배경 간 shortcut 가능성)을 반증하거나 지지하는 근거가 될 수 없습니다. (나) heatmap이 배경 간 실질을 비추더라도 이를 배경 간 질환의 종류와 연결하려면 배경 간 변수 자체가 필요하므로 해석이 불가능합니다. 즉 Grad-CAM은 본 질문에 답하지 못하며(불가능), shortcut 부재의 증거로 오용될 위험이 있어 추가하지 않았습니다(불필요). 오히려 해당 가능성을 제한점으로 명시하는 것이 방법론적으로 타당하다고 판단하였습니다.</w:t>
        <w:br/>
        <w:t>3) 핵심 제한점 명시: 이에 따라 고찰 제한점에 만성 간염·간경변·지방간 등 배경 간 실질 에코 환경에 따른 층화 평가를 시행하지 못한 점을 명시하고, 딥러닝 모델이 종양 결절 자체의 에코뿐 아니라 간경변 배경 실질이나 정상 간 실질의 배경 음영을 단축경로(shortcut)로 학습했을 가능성을 배제할 수 없음을 가감 없이 기술하였습니다.</w:t>
        <w:br/>
        <w:t>[수정 위치: 방법 2.1절, 고찰 제한점(둘째)]</w:t>
      </w:r>
    </w:p>
    <w:p>
      <w:pPr>
        <w:spacing w:before="200" w:after="80"/>
        <w:ind w:left="288"/>
      </w:pPr>
      <w:r>
        <w:rPr>
          <w:rFonts w:ascii="Malgun Gothic" w:hAnsi="Malgun Gothic"/>
          <w:b/>
          <w:color w:val="505050"/>
          <w:sz w:val="19"/>
        </w:rPr>
        <w:t>주요 코멘트 3:</w:t>
        <w:br/>
        <w:t>독립적인 외부 검증이 시행되지 않아 다른 기관, 장비 및 검사자에 대한 일반화 가능성을 평가할 수 없습니다. 외부 검증을 시행하거나, 불가능하다면 임상적 적용과 일반화 성능에 관한 주장을 대폭 축소해 주십시오.</w:t>
      </w:r>
    </w:p>
    <w:p>
      <w:pPr>
        <w:spacing w:before="80" w:after="200" w:line="312" w:lineRule="auto"/>
      </w:pPr>
      <w:r>
        <w:rPr>
          <w:rFonts w:ascii="Malgun Gothic" w:hAnsi="Malgun Gothic"/>
          <w:sz w:val="19"/>
        </w:rPr>
        <w:t>[답변]: 외부 검증 부재에 따른 일반화 한계 지적에 깊이 공감합니다.</w:t>
        <w:br/>
        <w:t>1) 일반화·배포 주장 전면 삭제: '우수한 일반화 성능 달성', '즉시 임상 적용' 등 관련 서술을 초록·고찰·결론에서 삭제하였습니다.</w:t>
        <w:br/>
        <w:t>2) 결론 재정립: 본 모델의 일반화 가능성과 임상 적용 타당성은 타 기관·타 초음파 장비·다양한 검사자 환경을 포괄하는 다기관 전향적 외부 검증을 거치기 전까지 단정할 수 없음을 초록·고찰 제한점·결론에 명시하였습니다. 초음파 검사는 장비 게인·동적 범위·탐촉자 주파수·검사자 술기에 따른 영상 변동성이 크므로 외부 검증의 필요성을 구체적으로 기술하였습니다.</w:t>
        <w:br/>
        <w:t>[수정 위치: 초록 결론, 고찰 제한점(셋째), 결론]</w:t>
      </w:r>
    </w:p>
    <w:p>
      <w:pPr>
        <w:spacing w:before="200" w:after="80"/>
        <w:ind w:left="288"/>
      </w:pPr>
      <w:r>
        <w:rPr>
          <w:rFonts w:ascii="Malgun Gothic" w:hAnsi="Malgun Gothic"/>
          <w:b/>
          <w:color w:val="505050"/>
          <w:sz w:val="19"/>
        </w:rPr>
        <w:t>주요 코멘트 4:</w:t>
        <w:br/>
        <w:t>744명의 환자가 2,656장의 영상을 제공했으므로 영상 단위 분석은 환자 내 상관성을 반영하지 못할 수 있습니다. 환자 또는 병변 단위로 예측값을 집계하거나 환자 단위 cluster bootstrap을 적용해 주십시오. 아울러 동일 검사에서 추출된 근접 중복 프레임이나 반복 영상이 데이터 세트 간에 분산되지 않았는지 확인해 주십시오.</w:t>
      </w:r>
    </w:p>
    <w:p>
      <w:pPr>
        <w:spacing w:before="80" w:after="200" w:line="312" w:lineRule="auto"/>
      </w:pPr>
      <w:r>
        <w:rPr>
          <w:rFonts w:ascii="Malgun Gothic" w:hAnsi="Malgun Gothic"/>
          <w:sz w:val="19"/>
        </w:rPr>
        <w:t>[답변]: 환자 내 상관성 및 분할 독립성에 대한 정밀한 지적에 감사드립니다.</w:t>
        <w:br/>
        <w:t>1) 환자 단위 분할 준용: 원저(Tak et al. 2026)는 70:20:10 분할 시 환자 단위 분할로 데이터 누출을 방지하였다고 보고하였고, 본 연구는 원저가 제공한 Clean subset 분할(Train 1,858장 / Val 530장 / Test 268장)을 변경 없이 사용하였습니다.</w:t>
        <w:br/>
        <w:t>2) 평가 단위 한계: 공개 데이터 파일명에 환자 식별번호가 매핑되어 있지 않아, 본 연구팀이 영상 간 환자 교차 여부를 독립적으로 재검증하거나 환자 단위 cluster bootstrap을 수행할 수 없었습니다. 이에 모든 신뢰구간을 '영상 단위(image-level) Clopper-Pearson exact 95% CI'로 명시하고, 동일 환자 영상의 상관성으로 인해 CI가 실제보다 좁게 추정되었을 수 있음을 고찰에 기술하였습니다.</w:t>
        <w:br/>
        <w:t>3) 근접 중복 프레임: 원저의 분할 정책 인용과 별개로, 본 연구에서 근접 중복 프레임을 독립 감사하지 못하였음을 제한점으로 명시하였습니다.</w:t>
        <w:br/>
        <w:t>[수정 위치: 방법 2.1·2.4절, Table 3 주석, 고찰 제한점]</w:t>
      </w:r>
    </w:p>
    <w:p>
      <w:pPr>
        <w:spacing w:before="200" w:after="80"/>
        <w:ind w:left="288"/>
      </w:pPr>
      <w:r>
        <w:rPr>
          <w:rFonts w:ascii="Malgun Gothic" w:hAnsi="Malgun Gothic"/>
          <w:b/>
          <w:color w:val="505050"/>
          <w:sz w:val="19"/>
        </w:rPr>
        <w:t>주요 코멘트 5:</w:t>
        <w:br/>
        <w:t>검증 세트의 민감도 99.64%, NPV 99.61% 및 F1 score 0.9982는 TP 276, FP 0, FN 1, TN 253 및 정확도 99.81%와 일치하지만, Table 3에는 TP 277, FN 0 및 정확도 100%로 제시되어 있습니다. 테스트 세트의 Table 3과 최종 Figure 2 범례는 FN 0, FP 1로 서로 일치합니다. 다만 Results 3.3절의 Figure 2 설명에는 “위양성 0건, 위음성 1건”으로 반대로 기술되어 있으므로, 해당 본문 문구를 수정하고 원고 전체의 성능지표를 다시 확인해 주십시오.</w:t>
      </w:r>
    </w:p>
    <w:p>
      <w:pPr>
        <w:spacing w:before="80" w:after="200" w:line="312" w:lineRule="auto"/>
      </w:pPr>
      <w:r>
        <w:rPr>
          <w:rFonts w:ascii="Malgun Gothic" w:hAnsi="Malgun Gothic"/>
          <w:sz w:val="19"/>
        </w:rPr>
        <w:t>[답변]: 수치 불일치를 예리하게 지적해 주셔서 감사합니다. 원 예측값(raw_cosprobe_effnet_supcon.csv)으로 다시 계산하고, 보고 구조를 함께 정리했습니다.</w:t>
        <w:br/>
        <w:t>1) 운영점 재설정: 검증 세트 AUROC 가 1.000 이라 Youden's J 로 고른 임계값(0.0011)은 사실상 '항상 HCC'에 해당했습니다. 이에 주 분석 운영점을 관행값 confidence 0.50 으로 미리 정하고, 닮음 지표의 임계값만 검증 세트 Youden 으로 유도해 탐색적 분석으로 제시했습니다.</w:t>
        <w:br/>
        <w:t>2) 보고 범위: ROC·임계값·혼동행렬은 테스트 세트 기준으로만 보고합니다. 검증 세트 성능은 임계값을 유도한 코호트라 in-sample 이므로 표에서 제외했습니다.</w:t>
        <w:br/>
        <w:t>3) 테스트 세트 결과(Table 3, Table 3B): 확률 0.50 운영점에서 TP 134 / FP 0 / FN 6 / TN 128, 닮음 지표 운영점에서 TP 140 / FP 1 / FN 0 / TN 127 입니다.</w:t>
        <w:br/>
        <w:t>4) 문구 정정: 3.3절의 '위양성 0건, 위음성 1건' 표현을 삭제하고, 운영점별 오류 방향(0.50 은 위음성, 닮음 지표는 위양성)을 표로 제시했습니다.</w:t>
        <w:br/>
        <w:t>[수정 위치: 초록 결과, 방법 2.4·2.5절, 결과 3.3·3.4절, Table 3, Table 3B, Table 4, Figure 2·3 캡션]</w:t>
      </w:r>
    </w:p>
    <w:p>
      <w:pPr>
        <w:spacing w:before="200" w:after="80"/>
        <w:ind w:left="288"/>
      </w:pPr>
      <w:r>
        <w:rPr>
          <w:rFonts w:ascii="Malgun Gothic" w:hAnsi="Malgun Gothic"/>
          <w:b/>
          <w:color w:val="505050"/>
          <w:sz w:val="19"/>
        </w:rPr>
        <w:t>주요 코멘트 6:</w:t>
        <w:br/>
        <w:t>3.5절의 true HCC cases n=381은 검증 및 테스트 세트의 HCC 합계 417장이 아니라 혈관종 합계 381장과 일치합니다. 이는 Figure 4, 5의 score 분포가 Table 4의 임계값 및 위음성 0건과 양립하기 어려운 이유일 수 있습니다. 3.5절과 Figure 4, 5의 실제 분석대상, 클래스 라벨, score 산출 방법 및 임계값을 확인해 주십시오.</w:t>
      </w:r>
    </w:p>
    <w:p>
      <w:pPr>
        <w:spacing w:before="80" w:after="200" w:line="312" w:lineRule="auto"/>
      </w:pPr>
      <w:r>
        <w:rPr>
          <w:rFonts w:ascii="Malgun Gothic" w:hAnsi="Malgun Gothic"/>
          <w:sz w:val="19"/>
        </w:rPr>
        <w:t>[답변]: 정확한 지적에 진심으로 감사드립니다. 확인 결과 지적이 타당하였습니다.</w:t>
        <w:br/>
        <w:t>1) 오류 확인: 이전 스크립트에서 라벨 필터가 누락되어 검증+테스트 전체 798장(HCC 417 + 혈관종 381)을 대상으로 분석하면서, 혈관종 수(n=381)가 HCC 표본 수로 잘못 전사되었고 두 클래스가 섞인 이봉 분포가 표출되었습니다.</w:t>
        <w:br/>
        <w:t>2) 재분석: 실제 검증+테스트의 진짜 간세포암 영상 전체(true HCC, n=417 = Val 277 + Test 140)만 추출하여 통계·그래프를 재생성하였습니다.</w:t>
        <w:br/>
        <w:t>3) 재생성 결과(paired 분석): HCC cosine score가 CE 단독 대비 SupCon에서 유의하게 상승하고(p&lt;0.001), Δscore는 유의하게 감소하였습니다(p&lt;0.001). Figure 4·5를 n=417 기준으로 완전히 새로 생성하여 교체하고, 3.5절 본문을 해당 수치로 개정하였습니다.</w:t>
        <w:br/>
        <w:t>[수정 위치: 3.5절 본문, Figure 4, Figure 5]</w:t>
      </w:r>
    </w:p>
    <w:p>
      <w:pPr>
        <w:spacing w:before="200" w:after="80"/>
        <w:ind w:left="288"/>
      </w:pPr>
      <w:r>
        <w:rPr>
          <w:rFonts w:ascii="Malgun Gothic" w:hAnsi="Malgun Gothic"/>
          <w:b/>
          <w:color w:val="505050"/>
          <w:sz w:val="19"/>
        </w:rPr>
        <w:t>주요 코멘트 7:</w:t>
        <w:br/>
        <w:t>DeLong 검정의 p&gt;0.05는 비열등성이나 통계적 동등성을 입증하지 않습니다. 특히 두 AUROC가 모두 1.000인 상황에서는 해당 검정이 실질적인 비교 정보를 제공하기 어렵습니다. 비열등성 주장을 삭제하고, 주요 성능지표에는 환자 단위 bootstrap 95% 신뢰구간을 제시해 주십시오.</w:t>
      </w:r>
    </w:p>
    <w:p>
      <w:pPr>
        <w:spacing w:before="80" w:after="200" w:line="312" w:lineRule="auto"/>
      </w:pPr>
      <w:r>
        <w:rPr>
          <w:rFonts w:ascii="Malgun Gothic" w:hAnsi="Malgun Gothic"/>
          <w:sz w:val="19"/>
        </w:rPr>
        <w:t>[답변]: 통계적 개념에 대한 정확한 지적에 감사드립니다.</w:t>
        <w:br/>
        <w:t>1) 비열등성·동등성 표현 삭제: DeLong p 에 근거한 비열등성·동등성 주장을 제목·초록·본문·결론에서 삭제했습니다. AUROC 가 모두 1.000 인 조건에서는 ROC 곡선이 겹쳐 DeLong 검정이 비교 정보를 주지 못한다는 점을 방법 2.5절과 고찰에 명시했습니다.</w:t>
        <w:br/>
        <w:t>2) 운영점 수준 비교: 같은 268장에 두 판정을 적용한 짝지은 자료이므로 McNemar exact test 를 사용했습니다. 불일치 6 대 1, p = 0.125 로, 차이가 있다고 말할 수 없음을 보고했습니다.</w:t>
        <w:br/>
        <w:t>3) 임계값 보고: 천장 효과로 최적 임계값이 유일하지 않으므로, 임계값을 한 점이 아니라 등가 구간과 함께 제시했습니다(Table 3B). 이 값은 유도 코호트에 종속되므로 외부 코호트에서 재산출이 필요함을 명시했습니다.</w:t>
        <w:br/>
        <w:t>4) 신뢰구간: Table 3·3B 는 영상 단위 Wilson 95% CI 를 사용합니다. 환자 ID 매핑이 없어 환자 단위 cluster bootstrap 은 수행할 수 없었고, 그 한계를 고찰에 적었습니다.</w:t>
        <w:br/>
        <w:t>[수정 위치: 초록, 방법 2.5절, 결과 3.4절, Table 3·3B, 고찰]</w:t>
      </w:r>
    </w:p>
    <w:p>
      <w:pPr>
        <w:spacing w:before="200" w:after="80"/>
        <w:ind w:left="288"/>
      </w:pPr>
      <w:r>
        <w:rPr>
          <w:rFonts w:ascii="Malgun Gothic" w:hAnsi="Malgun Gothic"/>
          <w:b/>
          <w:color w:val="505050"/>
          <w:sz w:val="19"/>
        </w:rPr>
        <w:t>주요 코멘트 8:</w:t>
        <w:br/>
        <w:t>SupCon의 필수성은 현재 결과로 입증되지 않습니다. CE-only 모델에서도 HCC cosine score와 Δscore의 AUROC가 1.000이었고, Δscore는 SupCon 적용 전후 차이가 없었습니다. 또한 동일 영상을 두 모델로 평가했다면 독립표본 t-test가 아닌 대응표본 분석을 적용해야 하며, Δscore가 다른 출력에 추가되는 증분적 이득도 제시해 주십시오.</w:t>
      </w:r>
    </w:p>
    <w:p>
      <w:pPr>
        <w:spacing w:before="80" w:after="200" w:line="312" w:lineRule="auto"/>
      </w:pPr>
      <w:r>
        <w:rPr>
          <w:rFonts w:ascii="Malgun Gothic" w:hAnsi="Malgun Gothic"/>
          <w:sz w:val="19"/>
        </w:rPr>
        <w:t>[답변]: 지적에 동의하며 관련 서술과 분석을 수정했습니다.</w:t>
        <w:br/>
        <w:t>1) 'SupCon 필수성' 철회: CE 단독 모델에서도 cosine/Δ 지표가 천장에 근접함을 확인하였고(raw_cosprobe_effnet_classification_only.csv), SupCon 이 분류 성능에 없으면 안 된다는 단정을 철회했습니다. SupCon 은 분류 성능 개선이 아니라 임베딩 기하에 미치는 영향으로만 기술했습니다.</w:t>
        <w:br/>
        <w:t>2) 대응표본 분석: 동일 영상 비교이므로 독립표본 t-test 대신 대응표본(Wilcoxon signed-rank test, paired t-test)을 적용했습니다. HCC cosine score 는 유의하게 증가(p&lt;0.001)한 반면 Δscore 는 유의하게 감소(p&lt;0.001)하였음을 그대로 보고했습니다.</w:t>
        <w:br/>
        <w:t>3) 증분 이득: 운영점에 따라 오류 방향이 다르다는 점을 보고했습니다. 확률 0.50 에서는 위음성 6건, 닮음 지표 운영점에서는 위양성 1건이며 두 집합은 겹치지 않습니다. 다만 불일치 6 대 1(p = 0.125)로 유의하지 않아, 닮음 지표가 확률을 개선한다는 주장은 하지 않습니다. '세 출력이 같은 1장을 틀렸다'는 서술은 닮음 지표 운영점에 한정해 유지했습니다.</w:t>
        <w:br/>
        <w:t>4) 표상 기하 보고 범위: 실제 HCC 417예 중 395예(94.7%)에서 점수가 상승하였고 하위 10백분위수 0.489→0.762, 최솟값 −0.472→−0.005 로 상승한 반면 상위 10백분위수는 0.951→0.985 에 그쳤습니다(초기 점수와 상승폭의 상관 r=−0.80). 각 클래스가 상대 클래스 프로토타입 방향으로도 이동해(실제 HCC 의 hemangioma cosine 중앙값 −0.631→−0.108, 실제 혈관종의 HCC cosine 중앙값 −0.701→−0.226) Δscore 의 클래스 간 간격이 3.163 에서 2.289 로 줄었음을 함께 보고했습니다. 서론의 '클래스 간 분리능 강화' 표현은 3.5절의 관찰로 대체했습니다.</w:t>
        <w:br/>
        <w:t>5) 재현 경로: 위 수치는 저장소의 원 예측값으로 재계산할 수 있고, 테스트 세트 0.50 혼동행렬은 revision3/figures/make_confusion_matrix_a.py 로 재생성됩니다.</w:t>
        <w:br/>
        <w:t>[수정 위치: 초록 결과·결론, 서론, 방법 2.4절, 3.4·3.5절, 고찰]</w:t>
      </w:r>
    </w:p>
    <w:p>
      <w:pPr>
        <w:spacing w:before="200" w:after="80"/>
        <w:ind w:left="288"/>
      </w:pPr>
      <w:r>
        <w:rPr>
          <w:rFonts w:ascii="Malgun Gothic" w:hAnsi="Malgun Gothic"/>
          <w:b/>
          <w:color w:val="505050"/>
          <w:sz w:val="19"/>
        </w:rPr>
        <w:t>마이너 코멘트 1:</w:t>
        <w:br/>
        <w:t>Confidence score 0.4–0.6인 사례는 운영 임계값 0.0011에 따르면 이미 모두 HCC로 분류되므로 cosine score의 “구제 효과”가 성립하지 않습니다. CE-only 모델의 7건과 SupCon 모델의 5건도 동일한 사례군이 아니므로 직접 비교할 수 없습니다. 분석 규칙을 재정의하거나 해당 분석을 삭제해 주십시오.</w:t>
      </w:r>
    </w:p>
    <w:p>
      <w:pPr>
        <w:spacing w:before="80" w:after="200" w:line="312" w:lineRule="auto"/>
      </w:pPr>
      <w:r>
        <w:rPr>
          <w:rFonts w:ascii="Malgun Gothic" w:hAnsi="Malgun Gothic"/>
          <w:sz w:val="19"/>
        </w:rPr>
        <w:t>[답변]: 지적에 동의합니다. 기존 Youden 임계값(0.0011)에서는 0.4–0.6 구간이 이미 모두 HCC 로 분류되어 '구제 효과' 분석의 근거가 없었습니다. 해당 분석과 관련 고찰 문구는 삭제했습니다.</w:t>
        <w:br/>
        <w:t>주 분석 운영점을 0.50 으로 바꾼 뒤에도 0.4–0.6 구간에 해당하는 HCC 는 없었고(놓친 6건의 확률은 0.03–0.40), 그 6건은 닮음 지표가 HCC 로 판정했습니다. 이는 '구제 효과'가 아니라 운영점 선택의 문제로 보고, 3.3절과 고찰에서 운영점에 따른 오류 방향 차이로만 기술했습니다.</w:t>
        <w:br/>
        <w:t>[수정 위치: 기존 3.6절 삭제, 결과 3.3절, 고찰 내 구제 효과 문구 삭제]</w:t>
      </w:r>
    </w:p>
    <w:p>
      <w:pPr>
        <w:spacing w:before="200" w:after="80"/>
        <w:ind w:left="288"/>
      </w:pPr>
      <w:r>
        <w:rPr>
          <w:rFonts w:ascii="Malgun Gothic" w:hAnsi="Malgun Gothic"/>
          <w:b/>
          <w:color w:val="505050"/>
          <w:sz w:val="19"/>
        </w:rPr>
        <w:t>마이너 코멘트 2:</w:t>
        <w:br/>
        <w:t>Table 1은 전체 데이터셋 1,021명의 특성을 제시하므로 실제 Clean subset 744명을 대표하지 않습니다. Clean subset의 특성, 영상 제외기준 및 혈관종 병변 크기를 제시하고, 환자 수의 전사 오류 여부를 확인해 주십시오. Prototype 정의와 Figure 1의 데이터 세트 표기도 원고 전체에서 일관되게 수정해 주십시오.</w:t>
      </w:r>
    </w:p>
    <w:p>
      <w:pPr>
        <w:spacing w:before="80" w:after="200" w:line="312" w:lineRule="auto"/>
      </w:pPr>
      <w:r>
        <w:rPr>
          <w:rFonts w:ascii="Malgun Gothic" w:hAnsi="Malgun Gothic"/>
          <w:sz w:val="19"/>
        </w:rPr>
        <w:t>[답변]: 데이터셋 표기와 prototype 정의를 다음과 같이 바로잡았습니다.</w:t>
        <w:br/>
        <w:t>1) Table 1/1B: Table 1 제목을 'Full Cohort (SMC-LUD, n=1,021)'로 명확히 하고, 실제 분석에 사용된 Clean subset(744명, 2,656장)의 분할은 Table 1B로 분리 제시하였습니다. 원저에서 혈관종 병변 크기가 제공되지 않았음을 각주에 기재하였습니다.</w:t>
        <w:br/>
        <w:t>2) 제외기준 정정: 원저에 없는 'poor echo window' 표현을 삭제하고, 원저 기준인 'caliper 등 주석 인공음영이 없는 clean 영상'으로 정정하였습니다.</w:t>
        <w:br/>
        <w:t>3) Prototype 통일: 훈련 세트 평균 벡터 기반 단일 mean prototype을 주 분석으로 정의하고, k-means(k=4)는 보완적 민감도 분석으로 명시하였습니다.</w:t>
        <w:br/>
        <w:t>4) Figure 1: 캡션을 실제 분포(Train+Val, HCC(red)/Hemangioma(teal))와 일치하도록 수정하였습니다.</w:t>
        <w:br/>
        <w:t>[수정 위치: 방법 2.1·2.3절, Table 1, Table 1B, Figure 1 캡션]</w:t>
      </w:r>
    </w:p>
    <w:p>
      <w:pPr>
        <w:spacing w:before="200" w:after="80"/>
        <w:ind w:left="288"/>
      </w:pPr>
      <w:r>
        <w:rPr>
          <w:rFonts w:ascii="Malgun Gothic" w:hAnsi="Malgun Gothic"/>
          <w:b/>
          <w:color w:val="505050"/>
          <w:sz w:val="19"/>
        </w:rPr>
        <w:t>마이너 코멘트 3:</w:t>
        <w:br/>
        <w:t>원고의 구성과 표, 그림 제시 형식을 정리해 주십시오. Introduction과 Discussion의 불필요한 소제목을 삭제하고, Results에서는 Methods의 반복을 줄여 핵심 결과만 기술하는 것이 적절합니다. 본문에 독립적으로 삽입된 표, 그림 제목과 별표 설명은 해당 표, 그림의 제목 또는 주석으로 이동해 주십시오.</w:t>
      </w:r>
    </w:p>
    <w:p>
      <w:pPr>
        <w:spacing w:before="80" w:after="200" w:line="312" w:lineRule="auto"/>
      </w:pPr>
      <w:r>
        <w:rPr>
          <w:rFonts w:ascii="Malgun Gothic" w:hAnsi="Malgun Gothic"/>
          <w:sz w:val="19"/>
        </w:rPr>
        <w:t>[답변]: 논문 양식 및 가독성 개선 권고에 감사드립니다.</w:t>
        <w:br/>
        <w:t>1) 서론·고찰의 번호형 소제목을 삭제하고 문단 흐름으로 재구성하였습니다.</w:t>
        <w:br/>
        <w:t>2) Results에서 Methods 반복을 대폭 삭제하고 핵심 정량 결과 중심으로 간결화하였습니다.</w:t>
        <w:br/>
        <w:t>3) 본문 중간의 표·그림 제목과 설명을 해당 표의 상단 제목 및 하단 각주와 그림 캡션으로 일괄 이동하였습니다.</w:t>
        <w:br/>
        <w:t>[수정 위치: 원고 전반(서론·결과·고찰, 표·그림 문서)]</w:t>
      </w:r>
    </w:p>
    <w:p>
      <w:pPr>
        <w:spacing w:before="320" w:after="160"/>
      </w:pPr>
      <w:r>
        <w:rPr>
          <w:rFonts w:ascii="Malgun Gothic" w:hAnsi="Malgun Gothic"/>
          <w:b/>
          <w:color w:val="003399"/>
          <w:sz w:val="26"/>
        </w:rPr>
        <w:t>● Reviewer B 심사의견 및 답변</w:t>
      </w:r>
    </w:p>
    <w:p>
      <w:pPr>
        <w:spacing w:before="200" w:after="80"/>
        <w:ind w:left="288"/>
      </w:pPr>
      <w:r>
        <w:rPr>
          <w:rFonts w:ascii="Malgun Gothic" w:hAnsi="Malgun Gothic"/>
          <w:b/>
          <w:color w:val="505050"/>
          <w:sz w:val="19"/>
        </w:rPr>
        <w:t>심사의견:</w:t>
        <w:br/>
        <w:t>논문 양식에 맞추어 작성 부탁드리며, 전반적인 내용도 전달하고자 하는 바를 명확하게 논리적으로 서술하여 정리해야 겠습니다.</w:t>
      </w:r>
    </w:p>
    <w:p>
      <w:pPr>
        <w:spacing w:before="80" w:after="200" w:line="312" w:lineRule="auto"/>
      </w:pPr>
      <w:r>
        <w:rPr>
          <w:rFonts w:ascii="Malgun Gothic" w:hAnsi="Malgun Gothic"/>
          <w:sz w:val="19"/>
        </w:rPr>
        <w:t>[답변]: 심사위원님의 고견에 감사드립니다.</w:t>
        <w:br/>
        <w:t>1) 저널 양식 준수: Korean Journal of Family Practice 투고 규정에 맞추어 구조화된 국문 초록, 본문 구성(서론·대상 및 방법·결과·고찰·결론), 밴쿠버 참고문헌 체계, 본문 말미의 표·그림 정렬을 표준 원저 양식으로 정비하였습니다.</w:t>
        <w:br/>
        <w:t>2) 논리적 서술 강화: '간암 감시·선별'이라는 광범위한 주장을 배제하고, 'B-mode 초음파에서 발견된 국소 병변의 HCC–혈관종 감별을 위한 이중 출력 지표의 방법론적 타당성 평가'라는 단일 주제로 논리를 일관되게 재편하였습니다. 과장된 수식과 해석을 지양하고 실제 데이터에 근거한 객관적 서술과 엄밀한 제한점 고찰로 전달력을 높였습니다.</w:t>
        <w:br/>
        <w:t>[수정 위치: 원고 전체 구조 및 문맥]</w:t>
      </w:r>
    </w:p>
    <w:p>
      <w:pPr>
        <w:spacing w:before="320" w:after="160"/>
      </w:pPr>
      <w:r>
        <w:rPr>
          <w:rFonts w:ascii="Malgun Gothic" w:hAnsi="Malgun Gothic"/>
          <w:b/>
          <w:color w:val="003399"/>
          <w:sz w:val="26"/>
        </w:rPr>
        <w:t>● 이번 개정에서 추가로 반영한 사항</w:t>
      </w:r>
    </w:p>
    <w:p>
      <w:pPr>
        <w:spacing w:before="80" w:after="200" w:line="312" w:lineRule="auto"/>
      </w:pPr>
      <w:r>
        <w:rPr>
          <w:rFonts w:ascii="Malgun Gothic" w:hAnsi="Malgun Gothic"/>
          <w:sz w:val="19"/>
        </w:rPr>
        <w:t>1) 운영점 정의: 주 분석은 confidence 0.50(관행값), 닮음 지표는 검증 세트 Youden(탐색적). 각 임계값의 테스트 세트 등가 구간을 Table 3B 에 함께 제시했습니다.</w:t>
        <w:br/>
        <w:t>2) 보고 범위: ROC·임계값·혼동행렬은 테스트 세트만 보고합니다.</w:t>
        <w:br/>
        <w:t>3) 통계: 운영점 간 비교는 McNemar exact test(6 대 1, p = 0.125). 우월성·비열등성은 주장하지 않습니다.</w:t>
        <w:br/>
        <w:t>4) 표 구성: Table 3(0.50, 테스트 전용) / Table 3B(닮음, 테스트 전용) / Table 4(테스트 전용, 검증 AUROC·DeLong 열 삭제). Table 2 각주에 ablation 임계값의 성격을 명시했습니다.</w:t>
        <w:br/>
        <w:t>5) 초록: 숫자를 최소화하고(주요 결과와 운영점만), 지표별 수치·신뢰구간·임계값은 표로 옮겼습니다.</w:t>
        <w:br/>
        <w:t>6) 그림: Figure 2-A 를 0.50 기준으로 재출력(134/0/6/128), Figure 3 는 테스트 세트 단독(검증 ROC 패널 제외), Figure 4·5 캡션을 실제 그림(HCC n=417 / hemangioma n=381, density + paired shift)과 일치시켰습니다.</w:t>
        <w:br/>
        <w:t>7) 원고 표시: 수정·추가한 문구는 빨간색으로 표시했고, 기존 빨간색 표시는 유지했습니다.</w:t>
        <w:br/>
        <w:t>* 산출물: manuscript_v3_marked.docx(본문, 표 없음), tables_v3.docx(표 7개 + 그림 캡션), figures/(Fig 1, 2-A/B/C, 3, 4,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
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right"/>
      </w:pPr>
      <w:r>
        <w:rPr>
          <w:rFonts w:ascii="Batang" w:hAnsi="Batang"/>
          <w:b w:val="0"/>
          <w:sz w:val="18"/>
        </w:rPr>
        <w:t>[표지 / Title page]</w:t>
      </w:r>
    </w:p>
    <w:p>
      <w:pPr>
        <w:spacing w:before="120"/>
      </w:pPr>
      <w:r>
        <w:rPr>
          <w:rFonts w:ascii="Batang" w:hAnsi="Batang"/>
          <w:b/>
          <w:sz w:val="20"/>
        </w:rPr>
        <w:t>국문 제목</w:t>
      </w:r>
    </w:p>
    <w:p>
      <w:pPr>
        <w:spacing w:before="0"/>
      </w:pPr>
      <w:r>
        <w:rPr>
          <w:rFonts w:ascii="Batang" w:hAnsi="Batang"/>
          <w:b w:val="0"/>
          <w:sz w:val="20"/>
        </w:rPr>
        <w:t>B-mode 복부 초음파에서 간세포암과 간혈관종 감별을 위한 딥러닝 모델의 Confidence Score와 임베딩 기반 유사도 점수: 단일기관 공개 데이터셋을 이용한 탐색적 연구</w:t>
      </w:r>
    </w:p>
    <w:p>
      <w:pPr>
        <w:spacing w:before="160"/>
      </w:pPr>
      <w:r>
        <w:rPr>
          <w:rFonts w:ascii="Batang" w:hAnsi="Batang"/>
          <w:b/>
          <w:sz w:val="20"/>
        </w:rPr>
        <w:t>영문 제목 (English title)</w:t>
      </w:r>
    </w:p>
    <w:p>
      <w:pPr>
        <w:spacing w:before="0"/>
      </w:pPr>
      <w:r>
        <w:rPr>
          <w:rFonts w:ascii="Batang" w:hAnsi="Batang"/>
          <w:b w:val="0"/>
          <w:sz w:val="20"/>
        </w:rPr>
        <w:t>Confidence Score and Embedding-Based Similarity Score of a Deep Learning Model for Differentiating Hepatocellular Carcinoma from Hemangioma on B-mode Abdominal Ultrasound: An Exploratory Study Using a Single-Center Public Dataset</w:t>
      </w:r>
    </w:p>
    <w:p>
      <w:pPr>
        <w:spacing w:before="160"/>
      </w:pPr>
      <w:r>
        <w:rPr>
          <w:rFonts w:ascii="Batang" w:hAnsi="Batang"/>
          <w:b/>
          <w:sz w:val="20"/>
        </w:rPr>
        <w:t>국문 소제목 (Running title, 30자 이내)</w:t>
      </w:r>
    </w:p>
    <w:p>
      <w:pPr>
        <w:spacing w:before="0"/>
      </w:pPr>
      <w:r>
        <w:rPr>
          <w:rFonts w:ascii="Batang" w:hAnsi="Batang"/>
          <w:b w:val="0"/>
          <w:sz w:val="20"/>
        </w:rPr>
        <w:t>간암-혈관종 감별 이중 출력 지표  [18자]</w:t>
      </w:r>
    </w:p>
    <w:p>
      <w:pPr>
        <w:spacing w:before="160"/>
      </w:pPr>
      <w:r>
        <w:rPr>
          <w:rFonts w:ascii="Batang" w:hAnsi="Batang"/>
          <w:b/>
          <w:sz w:val="20"/>
        </w:rPr>
        <w:t>영문 소제목 (Running title, 10 words 이내)</w:t>
      </w:r>
    </w:p>
    <w:p>
      <w:pPr>
        <w:spacing w:before="0"/>
      </w:pPr>
      <w:r>
        <w:rPr>
          <w:rFonts w:ascii="Batang" w:hAnsi="Batang"/>
          <w:b w:val="0"/>
          <w:sz w:val="20"/>
        </w:rPr>
        <w:t>Dual-output indices for HCC versus hemangioma  [6 words]</w:t>
      </w:r>
    </w:p>
    <w:p>
      <w:pPr>
        <w:spacing w:before="160"/>
      </w:pPr>
      <w:r>
        <w:rPr>
          <w:rFonts w:ascii="Batang" w:hAnsi="Batang"/>
          <w:b/>
          <w:sz w:val="20"/>
        </w:rPr>
        <w:t>저자 (Authors)</w:t>
      </w:r>
    </w:p>
    <w:p>
      <w:pPr>
        <w:spacing w:before="0"/>
      </w:pPr>
      <w:r>
        <w:rPr>
          <w:rFonts w:ascii="Batang" w:hAnsi="Batang"/>
          <w:b w:val="0"/>
          <w:sz w:val="20"/>
        </w:rPr>
        <w:t>김현수¹, 이진희¹*</w:t>
      </w:r>
    </w:p>
    <w:p>
      <w:pPr>
        <w:spacing w:before="0"/>
      </w:pPr>
      <w:r>
        <w:rPr>
          <w:rFonts w:ascii="Batang" w:hAnsi="Batang"/>
          <w:b w:val="0"/>
          <w:sz w:val="20"/>
        </w:rPr>
        <w:t>Hyunsu Kim¹, Jinhee Lee¹*</w:t>
      </w:r>
    </w:p>
    <w:p>
      <w:pPr>
        <w:spacing w:before="160"/>
      </w:pPr>
      <w:r>
        <w:rPr>
          <w:rFonts w:ascii="Batang" w:hAnsi="Batang"/>
          <w:b/>
          <w:sz w:val="20"/>
        </w:rPr>
        <w:t>소속 및 ORCID</w:t>
      </w:r>
    </w:p>
    <w:p>
      <w:pPr>
        <w:spacing w:before="0"/>
      </w:pPr>
      <w:r>
        <w:rPr>
          <w:rFonts w:ascii="Batang" w:hAnsi="Batang"/>
          <w:b w:val="0"/>
          <w:sz w:val="20"/>
        </w:rPr>
        <w:t>¹ Presbyterian Medical Center (예수병원), Jeonju, Republic of Korea — Hyunsu Kim (ORCID 0009-0009-8896-5344), Jinhee Lee (ORCID 0000-0001-7762-4952)</w:t>
      </w:r>
    </w:p>
    <w:p>
      <w:pPr>
        <w:spacing w:before="160"/>
      </w:pPr>
      <w:r>
        <w:rPr>
          <w:rFonts w:ascii="Batang" w:hAnsi="Batang"/>
          <w:b/>
          <w:sz w:val="20"/>
        </w:rPr>
        <w:t>교신저자 정보 (Corresponding author)</w:t>
      </w:r>
    </w:p>
    <w:p>
      <w:pPr>
        <w:spacing w:before="0"/>
      </w:pPr>
      <w:r>
        <w:rPr>
          <w:rFonts w:ascii="Batang" w:hAnsi="Batang"/>
          <w:b w:val="0"/>
          <w:sz w:val="20"/>
        </w:rPr>
        <w:t>- 교신저자: Jinhee Lee (이진희), Presbyterian Medical Center (예수병원)</w:t>
      </w:r>
    </w:p>
    <w:p>
      <w:pPr>
        <w:spacing w:before="0"/>
      </w:pPr>
      <w:r>
        <w:rPr>
          <w:rFonts w:ascii="Batang" w:hAnsi="Batang"/>
          <w:b w:val="0"/>
          <w:sz w:val="20"/>
        </w:rPr>
        <w:t>- 주소: 전라북도 전주시 완산구 서원로 365 (중화산동1가), 54987, Republic of Korea 〔상세주소 확인〕</w:t>
      </w:r>
    </w:p>
    <w:p>
      <w:pPr>
        <w:spacing w:before="0"/>
      </w:pPr>
      <w:r>
        <w:rPr>
          <w:rFonts w:ascii="Batang" w:hAnsi="Batang"/>
          <w:b w:val="0"/>
          <w:sz w:val="20"/>
        </w:rPr>
        <w:t>- E-mail: jin56878@jesushospital.com</w:t>
      </w:r>
    </w:p>
    <w:p>
      <w:pPr>
        <w:spacing w:before="0"/>
      </w:pPr>
      <w:r>
        <w:rPr>
          <w:rFonts w:ascii="Batang" w:hAnsi="Batang"/>
          <w:b w:val="0"/>
          <w:sz w:val="20"/>
        </w:rPr>
        <w:t>- 전화 / 팩스: 〔전화번호〕 / 〔팩스번호〕</w:t>
      </w:r>
    </w:p>
    <w:p>
      <w:pPr>
        <w:spacing w:before="0"/>
      </w:pPr>
      <w:r>
        <w:rPr>
          <w:rFonts w:ascii="Batang" w:hAnsi="Batang"/>
          <w:b w:val="0"/>
          <w:sz w:val="20"/>
        </w:rPr>
        <w:t>- ORCID: 0000-0001-7762-4952</w:t>
      </w:r>
    </w:p>
    <w:p>
      <w:pPr>
        <w:spacing w:before="160"/>
      </w:pPr>
      <w:r>
        <w:rPr>
          <w:rFonts w:ascii="Batang" w:hAnsi="Batang"/>
          <w:b/>
          <w:sz w:val="20"/>
        </w:rPr>
        <w:t>기타</w:t>
      </w:r>
    </w:p>
    <w:p>
      <w:pPr>
        <w:spacing w:before="0"/>
      </w:pPr>
      <w:r>
        <w:rPr>
          <w:rFonts w:ascii="Batang" w:hAnsi="Batang"/>
          <w:b w:val="0"/>
          <w:sz w:val="20"/>
        </w:rPr>
        <w:t>- 원고 관련 연락 (manuscript correspondence): Hyunsu Kim — kimhs950627@gmail.com</w:t>
      </w:r>
    </w:p>
    <w:p>
      <w:pPr>
        <w:spacing w:before="0"/>
      </w:pPr>
      <w:r>
        <w:rPr>
          <w:rFonts w:ascii="Batang" w:hAnsi="Batang"/>
          <w:b w:val="0"/>
          <w:sz w:val="20"/>
        </w:rPr>
        <w:t>- 연구비 (Funding): 없음 (none)</w:t>
      </w:r>
    </w:p>
    <w:p>
      <w:pPr>
        <w:spacing w:before="0"/>
      </w:pPr>
      <w:r>
        <w:rPr>
          <w:rFonts w:ascii="Batang" w:hAnsi="Batang"/>
          <w:b w:val="0"/>
          <w:sz w:val="20"/>
        </w:rPr>
        <w:t>- 이해관계 (Conflicts of interest): 없음 (none declared)</w:t>
      </w:r>
    </w:p>
    <w:p>
      <w:pPr>
        <w:spacing w:before="160"/>
      </w:pPr>
      <w:r>
        <w:rPr>
          <w:rFonts w:ascii="Batang" w:hAnsi="Batang"/>
          <w:b w:val="0"/>
          <w:sz w:val="20"/>
        </w:rPr>
      </w:r>
    </w:p>
    <w:p>
      <w:pPr>
        <w:spacing w:before="0"/>
      </w:pPr>
      <w:r>
        <w:rPr>
          <w:rFonts w:ascii="Batang" w:hAnsi="Batang"/>
          <w:b w:val="0"/>
          <w:sz w:val="18"/>
        </w:rPr>
        <w:t>* 교신저자 (corresponding author). 연구비 수혜 및 이해관계 관련 사항은 위와 같다.</w:t>
      </w:r>
    </w:p>
    <w:sectPr w:rsidR="00FC693F" w:rsidRPr="0006063C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Batang" w:hAnsi="Batang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
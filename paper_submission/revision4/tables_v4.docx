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80"/>
      </w:pPr>
      <w:r>
        <w:rPr>
          <w:rFonts w:ascii="Malgun Gothic" w:hAnsi="Malgun Gothic"/>
          <w:b/>
          <w:color w:val="0000DC"/>
          <w:sz w:val="22"/>
        </w:rPr>
        <w:t>Table 1. Patient and Lesion Demographics of Full Cohort (SMC-LUD, n=1,021)</w:t>
      </w:r>
    </w:p>
    <w:tbl>
      <w:tblPr>
        <w:tblStyle w:val="TableGrid"/>
        <w:tblW w:type="auto" w:w="0"/>
        <w:tblLook w:firstColumn="1" w:firstRow="1" w:lastColumn="0" w:lastRow="0" w:noHBand="0" w:noVBand="1" w:val="04A0"/>
      </w:tblPr>
      <w:tblGrid>
        <w:gridCol w:w="3120"/>
        <w:gridCol w:w="3120"/>
        <w:gridCol w:w="3120"/>
      </w:tblGrid>
      <w:tr>
        <w:tc>
          <w:tcPr>
            <w:tcW w:type="dxa" w:w="3120"/>
            <w:shd w:fill="F0F0F0"/>
          </w:tcPr>
          <w:p>
            <w:pPr>
              <w:jc w:val="center"/>
            </w:pPr>
            <w:r>
              <w:rPr>
                <w:rFonts w:ascii="Malgun Gothic" w:hAnsi="Malgun Gothic"/>
                <w:b/>
                <w:sz w:val="19"/>
              </w:rPr>
              <w:t>항목 (Characteristics)</w:t>
            </w:r>
          </w:p>
        </w:tc>
        <w:tc>
          <w:tcPr>
            <w:tcW w:type="dxa" w:w="3120"/>
            <w:shd w:fill="F0F0F0"/>
          </w:tcPr>
          <w:p>
            <w:pPr>
              <w:jc w:val="center"/>
            </w:pPr>
            <w:r>
              <w:rPr>
                <w:rFonts w:ascii="Malgun Gothic" w:hAnsi="Malgun Gothic"/>
                <w:b/>
                <w:sz w:val="19"/>
              </w:rPr>
              <w:t>HCC (환자 n=600)</w:t>
            </w:r>
          </w:p>
        </w:tc>
        <w:tc>
          <w:tcPr>
            <w:tcW w:type="dxa" w:w="3120"/>
            <w:shd w:fill="F0F0F0"/>
          </w:tcPr>
          <w:p>
            <w:pPr>
              <w:jc w:val="center"/>
            </w:pPr>
            <w:r>
              <w:rPr>
                <w:rFonts w:ascii="Malgun Gothic" w:hAnsi="Malgun Gothic"/>
                <w:b/>
                <w:sz w:val="19"/>
              </w:rPr>
              <w:t>Hemangioma (환자 n=421)</w:t>
            </w:r>
          </w:p>
        </w:tc>
      </w:tr>
      <w:tr>
        <w:tc>
          <w:tcPr>
            <w:tcW w:type="dxa" w:w="3120"/>
          </w:tcPr>
          <w:p>
            <w:pPr>
              <w:jc w:val="left"/>
            </w:pPr>
            <w:r>
              <w:rPr>
                <w:rFonts w:ascii="Malgun Gothic" w:hAnsi="Malgun Gothic"/>
                <w:sz w:val="18"/>
              </w:rPr>
              <w:t>나이, 평균 ± 표준편차 (범위), 세</w:t>
            </w:r>
          </w:p>
        </w:tc>
        <w:tc>
          <w:tcPr>
            <w:tcW w:type="dxa" w:w="3120"/>
          </w:tcPr>
          <w:p>
            <w:pPr>
              <w:jc w:val="center"/>
            </w:pPr>
            <w:r>
              <w:rPr>
                <w:rFonts w:ascii="Malgun Gothic" w:hAnsi="Malgun Gothic"/>
                <w:sz w:val="18"/>
              </w:rPr>
              <w:t>66.65 ± 11.02 (20–90)</w:t>
            </w:r>
          </w:p>
        </w:tc>
        <w:tc>
          <w:tcPr>
            <w:tcW w:type="dxa" w:w="3120"/>
          </w:tcPr>
          <w:p>
            <w:pPr>
              <w:jc w:val="center"/>
            </w:pPr>
            <w:r>
              <w:rPr>
                <w:rFonts w:ascii="Malgun Gothic" w:hAnsi="Malgun Gothic"/>
                <w:sz w:val="18"/>
              </w:rPr>
              <w:t>55.50 ± 12.76 (30–90)</w:t>
            </w:r>
          </w:p>
        </w:tc>
      </w:tr>
      <w:tr>
        <w:tc>
          <w:tcPr>
            <w:tcW w:type="dxa" w:w="3120"/>
          </w:tcPr>
          <w:p>
            <w:pPr>
              <w:jc w:val="left"/>
            </w:pPr>
            <w:r>
              <w:rPr>
                <w:rFonts w:ascii="Malgun Gothic" w:hAnsi="Malgun Gothic"/>
                <w:sz w:val="18"/>
              </w:rPr>
              <w:t>남성, n (%)</w:t>
            </w:r>
          </w:p>
        </w:tc>
        <w:tc>
          <w:tcPr>
            <w:tcW w:type="dxa" w:w="3120"/>
          </w:tcPr>
          <w:p>
            <w:pPr>
              <w:jc w:val="center"/>
            </w:pPr>
            <w:r>
              <w:rPr>
                <w:rFonts w:ascii="Malgun Gothic" w:hAnsi="Malgun Gothic"/>
                <w:sz w:val="18"/>
              </w:rPr>
              <w:t>491 (81.8%)</w:t>
            </w:r>
          </w:p>
        </w:tc>
        <w:tc>
          <w:tcPr>
            <w:tcW w:type="dxa" w:w="3120"/>
          </w:tcPr>
          <w:p>
            <w:pPr>
              <w:jc w:val="center"/>
            </w:pPr>
            <w:r>
              <w:rPr>
                <w:rFonts w:ascii="Malgun Gothic" w:hAnsi="Malgun Gothic"/>
                <w:sz w:val="18"/>
              </w:rPr>
              <w:t>174 (41.3%)</w:t>
            </w:r>
          </w:p>
        </w:tc>
      </w:tr>
      <w:tr>
        <w:tc>
          <w:tcPr>
            <w:tcW w:type="dxa" w:w="3120"/>
          </w:tcPr>
          <w:p>
            <w:pPr>
              <w:jc w:val="left"/>
            </w:pPr>
            <w:r>
              <w:rPr>
                <w:rFonts w:ascii="Malgun Gothic" w:hAnsi="Malgun Gothic"/>
                <w:sz w:val="18"/>
              </w:rPr>
              <w:t>여성, n (%)</w:t>
            </w:r>
          </w:p>
        </w:tc>
        <w:tc>
          <w:tcPr>
            <w:tcW w:type="dxa" w:w="3120"/>
          </w:tcPr>
          <w:p>
            <w:pPr>
              <w:jc w:val="center"/>
            </w:pPr>
            <w:r>
              <w:rPr>
                <w:rFonts w:ascii="Malgun Gothic" w:hAnsi="Malgun Gothic"/>
                <w:sz w:val="18"/>
              </w:rPr>
              <w:t>109 (18.2%)</w:t>
            </w:r>
          </w:p>
        </w:tc>
        <w:tc>
          <w:tcPr>
            <w:tcW w:type="dxa" w:w="3120"/>
          </w:tcPr>
          <w:p>
            <w:pPr>
              <w:jc w:val="center"/>
            </w:pPr>
            <w:r>
              <w:rPr>
                <w:rFonts w:ascii="Malgun Gothic" w:hAnsi="Malgun Gothic"/>
                <w:sz w:val="18"/>
              </w:rPr>
              <w:t>247 (58.7%)</w:t>
            </w:r>
          </w:p>
        </w:tc>
      </w:tr>
      <w:tr>
        <w:tc>
          <w:tcPr>
            <w:tcW w:type="dxa" w:w="3120"/>
          </w:tcPr>
          <w:p>
            <w:pPr>
              <w:jc w:val="left"/>
            </w:pPr>
            <w:r>
              <w:rPr>
                <w:rFonts w:ascii="Malgun Gothic" w:hAnsi="Malgun Gothic"/>
                <w:sz w:val="18"/>
              </w:rPr>
              <w:t>키, 평균 ± 표준편차, cm</w:t>
            </w:r>
          </w:p>
        </w:tc>
        <w:tc>
          <w:tcPr>
            <w:tcW w:type="dxa" w:w="3120"/>
          </w:tcPr>
          <w:p>
            <w:pPr>
              <w:jc w:val="center"/>
            </w:pPr>
            <w:r>
              <w:rPr>
                <w:rFonts w:ascii="Malgun Gothic" w:hAnsi="Malgun Gothic"/>
                <w:sz w:val="18"/>
              </w:rPr>
              <w:t>165.74 ± 16.39</w:t>
            </w:r>
          </w:p>
        </w:tc>
        <w:tc>
          <w:tcPr>
            <w:tcW w:type="dxa" w:w="3120"/>
          </w:tcPr>
          <w:p>
            <w:pPr>
              <w:jc w:val="center"/>
            </w:pPr>
            <w:r>
              <w:rPr>
                <w:rFonts w:ascii="Malgun Gothic" w:hAnsi="Malgun Gothic"/>
                <w:sz w:val="18"/>
              </w:rPr>
              <w:t>163.72 ± 8.45</w:t>
            </w:r>
          </w:p>
        </w:tc>
      </w:tr>
      <w:tr>
        <w:tc>
          <w:tcPr>
            <w:tcW w:type="dxa" w:w="3120"/>
          </w:tcPr>
          <w:p>
            <w:pPr>
              <w:jc w:val="left"/>
            </w:pPr>
            <w:r>
              <w:rPr>
                <w:rFonts w:ascii="Malgun Gothic" w:hAnsi="Malgun Gothic"/>
                <w:sz w:val="18"/>
              </w:rPr>
              <w:t>몸무게, 평균 ± 표준편차 (범위), kg</w:t>
            </w:r>
          </w:p>
        </w:tc>
        <w:tc>
          <w:tcPr>
            <w:tcW w:type="dxa" w:w="3120"/>
          </w:tcPr>
          <w:p>
            <w:pPr>
              <w:jc w:val="center"/>
            </w:pPr>
            <w:r>
              <w:rPr>
                <w:rFonts w:ascii="Malgun Gothic" w:hAnsi="Malgun Gothic"/>
                <w:sz w:val="18"/>
              </w:rPr>
              <w:t>67.44 ± 11.24 (42–104)</w:t>
            </w:r>
          </w:p>
        </w:tc>
        <w:tc>
          <w:tcPr>
            <w:tcW w:type="dxa" w:w="3120"/>
          </w:tcPr>
          <w:p>
            <w:pPr>
              <w:jc w:val="center"/>
            </w:pPr>
            <w:r>
              <w:rPr>
                <w:rFonts w:ascii="Malgun Gothic" w:hAnsi="Malgun Gothic"/>
                <w:sz w:val="18"/>
              </w:rPr>
              <w:t>63.85 ± 12.95 (34–118)</w:t>
            </w:r>
          </w:p>
        </w:tc>
      </w:tr>
      <w:tr>
        <w:tc>
          <w:tcPr>
            <w:tcW w:type="dxa" w:w="3120"/>
          </w:tcPr>
          <w:p>
            <w:pPr>
              <w:jc w:val="left"/>
            </w:pPr>
            <w:r>
              <w:rPr>
                <w:rFonts w:ascii="Malgun Gothic" w:hAnsi="Malgun Gothic"/>
                <w:sz w:val="18"/>
              </w:rPr>
              <w:t>병변 크기 (최대 직경), 중앙값 / Q1 / Q3, cm</w:t>
            </w:r>
          </w:p>
        </w:tc>
        <w:tc>
          <w:tcPr>
            <w:tcW w:type="dxa" w:w="3120"/>
          </w:tcPr>
          <w:p>
            <w:pPr>
              <w:jc w:val="center"/>
            </w:pPr>
            <w:r>
              <w:rPr>
                <w:rFonts w:ascii="Malgun Gothic" w:hAnsi="Malgun Gothic"/>
                <w:sz w:val="18"/>
              </w:rPr>
              <w:t>2.90 / 2.10 / 4.50</w:t>
            </w:r>
          </w:p>
        </w:tc>
        <w:tc>
          <w:tcPr>
            <w:tcW w:type="dxa" w:w="3120"/>
          </w:tcPr>
          <w:p>
            <w:pPr>
              <w:jc w:val="center"/>
            </w:pPr>
            <w:r>
              <w:rPr>
                <w:rFonts w:ascii="Malgun Gothic" w:hAnsi="Malgun Gothic"/>
                <w:sz w:val="18"/>
              </w:rPr>
              <w:t>—</w:t>
            </w:r>
          </w:p>
        </w:tc>
      </w:tr>
      <w:tr>
        <w:tc>
          <w:tcPr>
            <w:tcW w:type="dxa" w:w="3120"/>
          </w:tcPr>
          <w:p>
            <w:pPr>
              <w:jc w:val="left"/>
            </w:pPr>
            <w:r>
              <w:rPr>
                <w:rFonts w:ascii="Malgun Gothic" w:hAnsi="Malgun Gothic"/>
                <w:sz w:val="18"/>
              </w:rPr>
              <w:t>UICC 병기 (2000), n (%)</w:t>
            </w:r>
          </w:p>
        </w:tc>
        <w:tc>
          <w:tcPr>
            <w:tcW w:type="dxa" w:w="3120"/>
          </w:tcPr>
          <w:p>
            <w:pPr>
              <w:jc w:val="center"/>
            </w:pPr>
            <w:r>
              <w:rPr>
                <w:rFonts w:ascii="Malgun Gothic" w:hAnsi="Malgun Gothic"/>
                <w:sz w:val="18"/>
              </w:rPr>
            </w:r>
          </w:p>
        </w:tc>
        <w:tc>
          <w:tcPr>
            <w:tcW w:type="dxa" w:w="3120"/>
          </w:tcPr>
          <w:p>
            <w:pPr>
              <w:jc w:val="center"/>
            </w:pPr>
            <w:r>
              <w:rPr>
                <w:rFonts w:ascii="Malgun Gothic" w:hAnsi="Malgun Gothic"/>
                <w:sz w:val="18"/>
              </w:rPr>
            </w:r>
          </w:p>
        </w:tc>
      </w:tr>
      <w:tr>
        <w:tc>
          <w:tcPr>
            <w:tcW w:type="dxa" w:w="3120"/>
          </w:tcPr>
          <w:p>
            <w:pPr>
              <w:jc w:val="left"/>
            </w:pPr>
            <w:r>
              <w:rPr>
                <w:rFonts w:ascii="Malgun Gothic" w:hAnsi="Malgun Gothic"/>
                <w:sz w:val="18"/>
              </w:rPr>
              <w:t xml:space="preserve">  pT1</w:t>
            </w:r>
          </w:p>
        </w:tc>
        <w:tc>
          <w:tcPr>
            <w:tcW w:type="dxa" w:w="3120"/>
          </w:tcPr>
          <w:p>
            <w:pPr>
              <w:jc w:val="center"/>
            </w:pPr>
            <w:r>
              <w:rPr>
                <w:rFonts w:ascii="Malgun Gothic" w:hAnsi="Malgun Gothic"/>
                <w:sz w:val="18"/>
              </w:rPr>
              <w:t>58 (9.7%)</w:t>
            </w:r>
          </w:p>
        </w:tc>
        <w:tc>
          <w:tcPr>
            <w:tcW w:type="dxa" w:w="3120"/>
          </w:tcPr>
          <w:p>
            <w:pPr>
              <w:jc w:val="center"/>
            </w:pPr>
            <w:r>
              <w:rPr>
                <w:rFonts w:ascii="Malgun Gothic" w:hAnsi="Malgun Gothic"/>
                <w:sz w:val="18"/>
              </w:rPr>
              <w:t>—</w:t>
            </w:r>
          </w:p>
        </w:tc>
      </w:tr>
      <w:tr>
        <w:tc>
          <w:tcPr>
            <w:tcW w:type="dxa" w:w="3120"/>
          </w:tcPr>
          <w:p>
            <w:pPr>
              <w:jc w:val="left"/>
            </w:pPr>
            <w:r>
              <w:rPr>
                <w:rFonts w:ascii="Malgun Gothic" w:hAnsi="Malgun Gothic"/>
                <w:sz w:val="18"/>
              </w:rPr>
              <w:t xml:space="preserve">  pT2</w:t>
            </w:r>
          </w:p>
        </w:tc>
        <w:tc>
          <w:tcPr>
            <w:tcW w:type="dxa" w:w="3120"/>
          </w:tcPr>
          <w:p>
            <w:pPr>
              <w:jc w:val="center"/>
            </w:pPr>
            <w:r>
              <w:rPr>
                <w:rFonts w:ascii="Malgun Gothic" w:hAnsi="Malgun Gothic"/>
                <w:sz w:val="18"/>
              </w:rPr>
              <w:t>120 (20.0%)</w:t>
            </w:r>
          </w:p>
        </w:tc>
        <w:tc>
          <w:tcPr>
            <w:tcW w:type="dxa" w:w="3120"/>
          </w:tcPr>
          <w:p>
            <w:pPr>
              <w:jc w:val="center"/>
            </w:pPr>
            <w:r>
              <w:rPr>
                <w:rFonts w:ascii="Malgun Gothic" w:hAnsi="Malgun Gothic"/>
                <w:sz w:val="18"/>
              </w:rPr>
              <w:t>—</w:t>
            </w:r>
          </w:p>
        </w:tc>
      </w:tr>
      <w:tr>
        <w:tc>
          <w:tcPr>
            <w:tcW w:type="dxa" w:w="3120"/>
          </w:tcPr>
          <w:p>
            <w:pPr>
              <w:jc w:val="left"/>
            </w:pPr>
            <w:r>
              <w:rPr>
                <w:rFonts w:ascii="Malgun Gothic" w:hAnsi="Malgun Gothic"/>
                <w:sz w:val="18"/>
              </w:rPr>
              <w:t xml:space="preserve">  pT3</w:t>
            </w:r>
          </w:p>
        </w:tc>
        <w:tc>
          <w:tcPr>
            <w:tcW w:type="dxa" w:w="3120"/>
          </w:tcPr>
          <w:p>
            <w:pPr>
              <w:jc w:val="center"/>
            </w:pPr>
            <w:r>
              <w:rPr>
                <w:rFonts w:ascii="Malgun Gothic" w:hAnsi="Malgun Gothic"/>
                <w:sz w:val="18"/>
              </w:rPr>
              <w:t>353 (58.8%)</w:t>
            </w:r>
          </w:p>
        </w:tc>
        <w:tc>
          <w:tcPr>
            <w:tcW w:type="dxa" w:w="3120"/>
          </w:tcPr>
          <w:p>
            <w:pPr>
              <w:jc w:val="center"/>
            </w:pPr>
            <w:r>
              <w:rPr>
                <w:rFonts w:ascii="Malgun Gothic" w:hAnsi="Malgun Gothic"/>
                <w:sz w:val="18"/>
              </w:rPr>
              <w:t>—</w:t>
            </w:r>
          </w:p>
        </w:tc>
      </w:tr>
      <w:tr>
        <w:tc>
          <w:tcPr>
            <w:tcW w:type="dxa" w:w="3120"/>
          </w:tcPr>
          <w:p>
            <w:pPr>
              <w:jc w:val="left"/>
            </w:pPr>
            <w:r>
              <w:rPr>
                <w:rFonts w:ascii="Malgun Gothic" w:hAnsi="Malgun Gothic"/>
                <w:sz w:val="18"/>
              </w:rPr>
              <w:t xml:space="preserve">  pT4</w:t>
            </w:r>
          </w:p>
        </w:tc>
        <w:tc>
          <w:tcPr>
            <w:tcW w:type="dxa" w:w="3120"/>
          </w:tcPr>
          <w:p>
            <w:pPr>
              <w:jc w:val="center"/>
            </w:pPr>
            <w:r>
              <w:rPr>
                <w:rFonts w:ascii="Malgun Gothic" w:hAnsi="Malgun Gothic"/>
                <w:sz w:val="18"/>
              </w:rPr>
              <w:t>69 (11.5%)</w:t>
            </w:r>
          </w:p>
        </w:tc>
        <w:tc>
          <w:tcPr>
            <w:tcW w:type="dxa" w:w="3120"/>
          </w:tcPr>
          <w:p>
            <w:pPr>
              <w:jc w:val="center"/>
            </w:pPr>
            <w:r>
              <w:rPr>
                <w:rFonts w:ascii="Malgun Gothic" w:hAnsi="Malgun Gothic"/>
                <w:sz w:val="18"/>
              </w:rPr>
              <w:t>—</w:t>
            </w:r>
          </w:p>
        </w:tc>
      </w:tr>
      <w:tr>
        <w:tc>
          <w:tcPr>
            <w:tcW w:type="dxa" w:w="3120"/>
          </w:tcPr>
          <w:p>
            <w:pPr>
              <w:jc w:val="left"/>
            </w:pPr>
            <w:r>
              <w:rPr>
                <w:rFonts w:ascii="Malgun Gothic" w:hAnsi="Malgun Gothic"/>
                <w:sz w:val="18"/>
              </w:rPr>
              <w:t>AJCC 병기 (2010), n (%)</w:t>
            </w:r>
          </w:p>
        </w:tc>
        <w:tc>
          <w:tcPr>
            <w:tcW w:type="dxa" w:w="3120"/>
          </w:tcPr>
          <w:p>
            <w:pPr>
              <w:jc w:val="center"/>
            </w:pPr>
            <w:r>
              <w:rPr>
                <w:rFonts w:ascii="Malgun Gothic" w:hAnsi="Malgun Gothic"/>
                <w:sz w:val="18"/>
              </w:rPr>
            </w:r>
          </w:p>
        </w:tc>
        <w:tc>
          <w:tcPr>
            <w:tcW w:type="dxa" w:w="3120"/>
          </w:tcPr>
          <w:p>
            <w:pPr>
              <w:jc w:val="center"/>
            </w:pPr>
            <w:r>
              <w:rPr>
                <w:rFonts w:ascii="Malgun Gothic" w:hAnsi="Malgun Gothic"/>
                <w:sz w:val="18"/>
              </w:rPr>
            </w:r>
          </w:p>
        </w:tc>
      </w:tr>
      <w:tr>
        <w:tc>
          <w:tcPr>
            <w:tcW w:type="dxa" w:w="3120"/>
          </w:tcPr>
          <w:p>
            <w:pPr>
              <w:jc w:val="left"/>
            </w:pPr>
            <w:r>
              <w:rPr>
                <w:rFonts w:ascii="Malgun Gothic" w:hAnsi="Malgun Gothic"/>
                <w:sz w:val="18"/>
              </w:rPr>
              <w:t xml:space="preserve">  pT1</w:t>
            </w:r>
          </w:p>
        </w:tc>
        <w:tc>
          <w:tcPr>
            <w:tcW w:type="dxa" w:w="3120"/>
          </w:tcPr>
          <w:p>
            <w:pPr>
              <w:jc w:val="center"/>
            </w:pPr>
            <w:r>
              <w:rPr>
                <w:rFonts w:ascii="Malgun Gothic" w:hAnsi="Malgun Gothic"/>
                <w:sz w:val="18"/>
              </w:rPr>
              <w:t>164 (27.3%)</w:t>
            </w:r>
          </w:p>
        </w:tc>
        <w:tc>
          <w:tcPr>
            <w:tcW w:type="dxa" w:w="3120"/>
          </w:tcPr>
          <w:p>
            <w:pPr>
              <w:jc w:val="center"/>
            </w:pPr>
            <w:r>
              <w:rPr>
                <w:rFonts w:ascii="Malgun Gothic" w:hAnsi="Malgun Gothic"/>
                <w:sz w:val="18"/>
              </w:rPr>
              <w:t>—</w:t>
            </w:r>
          </w:p>
        </w:tc>
      </w:tr>
      <w:tr>
        <w:tc>
          <w:tcPr>
            <w:tcW w:type="dxa" w:w="3120"/>
          </w:tcPr>
          <w:p>
            <w:pPr>
              <w:jc w:val="left"/>
            </w:pPr>
            <w:r>
              <w:rPr>
                <w:rFonts w:ascii="Malgun Gothic" w:hAnsi="Malgun Gothic"/>
                <w:sz w:val="18"/>
              </w:rPr>
              <w:t xml:space="preserve">  pT2</w:t>
            </w:r>
          </w:p>
        </w:tc>
        <w:tc>
          <w:tcPr>
            <w:tcW w:type="dxa" w:w="3120"/>
          </w:tcPr>
          <w:p>
            <w:pPr>
              <w:jc w:val="center"/>
            </w:pPr>
            <w:r>
              <w:rPr>
                <w:rFonts w:ascii="Malgun Gothic" w:hAnsi="Malgun Gothic"/>
                <w:sz w:val="18"/>
              </w:rPr>
              <w:t>393 (65.5%)</w:t>
            </w:r>
          </w:p>
        </w:tc>
        <w:tc>
          <w:tcPr>
            <w:tcW w:type="dxa" w:w="3120"/>
          </w:tcPr>
          <w:p>
            <w:pPr>
              <w:jc w:val="center"/>
            </w:pPr>
            <w:r>
              <w:rPr>
                <w:rFonts w:ascii="Malgun Gothic" w:hAnsi="Malgun Gothic"/>
                <w:sz w:val="18"/>
              </w:rPr>
              <w:t>—</w:t>
            </w:r>
          </w:p>
        </w:tc>
      </w:tr>
      <w:tr>
        <w:tc>
          <w:tcPr>
            <w:tcW w:type="dxa" w:w="3120"/>
          </w:tcPr>
          <w:p>
            <w:pPr>
              <w:jc w:val="left"/>
            </w:pPr>
            <w:r>
              <w:rPr>
                <w:rFonts w:ascii="Malgun Gothic" w:hAnsi="Malgun Gothic"/>
                <w:sz w:val="18"/>
              </w:rPr>
              <w:t xml:space="preserve">  pT3</w:t>
            </w:r>
          </w:p>
        </w:tc>
        <w:tc>
          <w:tcPr>
            <w:tcW w:type="dxa" w:w="3120"/>
          </w:tcPr>
          <w:p>
            <w:pPr>
              <w:jc w:val="center"/>
            </w:pPr>
            <w:r>
              <w:rPr>
                <w:rFonts w:ascii="Malgun Gothic" w:hAnsi="Malgun Gothic"/>
                <w:sz w:val="18"/>
              </w:rPr>
              <w:t>22 (3.7%)</w:t>
            </w:r>
          </w:p>
        </w:tc>
        <w:tc>
          <w:tcPr>
            <w:tcW w:type="dxa" w:w="3120"/>
          </w:tcPr>
          <w:p>
            <w:pPr>
              <w:jc w:val="center"/>
            </w:pPr>
            <w:r>
              <w:rPr>
                <w:rFonts w:ascii="Malgun Gothic" w:hAnsi="Malgun Gothic"/>
                <w:sz w:val="18"/>
              </w:rPr>
              <w:t>—</w:t>
            </w:r>
          </w:p>
        </w:tc>
      </w:tr>
      <w:tr>
        <w:tc>
          <w:tcPr>
            <w:tcW w:type="dxa" w:w="3120"/>
          </w:tcPr>
          <w:p>
            <w:pPr>
              <w:jc w:val="left"/>
            </w:pPr>
            <w:r>
              <w:rPr>
                <w:rFonts w:ascii="Malgun Gothic" w:hAnsi="Malgun Gothic"/>
                <w:sz w:val="18"/>
              </w:rPr>
              <w:t xml:space="preserve">  pT4</w:t>
            </w:r>
          </w:p>
        </w:tc>
        <w:tc>
          <w:tcPr>
            <w:tcW w:type="dxa" w:w="3120"/>
          </w:tcPr>
          <w:p>
            <w:pPr>
              <w:jc w:val="center"/>
            </w:pPr>
            <w:r>
              <w:rPr>
                <w:rFonts w:ascii="Malgun Gothic" w:hAnsi="Malgun Gothic"/>
                <w:sz w:val="18"/>
              </w:rPr>
              <w:t>21 (3.5%)</w:t>
            </w:r>
          </w:p>
        </w:tc>
        <w:tc>
          <w:tcPr>
            <w:tcW w:type="dxa" w:w="3120"/>
          </w:tcPr>
          <w:p>
            <w:pPr>
              <w:jc w:val="center"/>
            </w:pPr>
            <w:r>
              <w:rPr>
                <w:rFonts w:ascii="Malgun Gothic" w:hAnsi="Malgun Gothic"/>
                <w:sz w:val="18"/>
              </w:rPr>
              <w:t>—</w:t>
            </w:r>
          </w:p>
        </w:tc>
      </w:tr>
    </w:tbl>
    <w:p>
      <w:pPr>
        <w:spacing w:before="40" w:after="200"/>
      </w:pPr>
      <w:r>
        <w:rPr>
          <w:rFonts w:ascii="Malgun Gothic" w:hAnsi="Malgun Gothic"/>
          <w:i/>
          <w:color w:val="0000DC"/>
          <w:sz w:val="17"/>
        </w:rPr>
        <w:t>Data source: Tak et al. Sci Data (2026)[13]. Values represent full SMC-LUD cohort (n=1,021 patients). Note that tumor diameter and pathological stages were only documented for HCC cases in the original public repository.</w:t>
      </w:r>
    </w:p>
    <w:p>
      <w:pPr>
        <w:spacing w:before="280" w:after="80"/>
      </w:pPr>
      <w:r>
        <w:rPr>
          <w:rFonts w:ascii="Malgun Gothic" w:hAnsi="Malgun Gothic"/>
          <w:b/>
          <w:sz w:val="22"/>
        </w:rPr>
        <w:t>Table 1B. Dataset Allocation for Clean Subset (744 Patients, 2,656 Images)</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fill="F0F0F0"/>
          </w:tcPr>
          <w:p>
            <w:pPr>
              <w:jc w:val="center"/>
            </w:pPr>
            <w:r>
              <w:rPr>
                <w:rFonts w:ascii="Malgun Gothic" w:hAnsi="Malgun Gothic"/>
                <w:b/>
                <w:sz w:val="19"/>
              </w:rPr>
              <w:t>Diagnosis</w:t>
            </w:r>
          </w:p>
        </w:tc>
        <w:tc>
          <w:tcPr>
            <w:tcW w:type="dxa" w:w="1560"/>
            <w:shd w:fill="F0F0F0"/>
          </w:tcPr>
          <w:p>
            <w:pPr>
              <w:jc w:val="center"/>
            </w:pPr>
            <w:r>
              <w:rPr>
                <w:rFonts w:ascii="Malgun Gothic" w:hAnsi="Malgun Gothic"/>
                <w:b/>
                <w:sz w:val="19"/>
              </w:rPr>
              <w:t>No. of Patients</w:t>
            </w:r>
          </w:p>
        </w:tc>
        <w:tc>
          <w:tcPr>
            <w:tcW w:type="dxa" w:w="1560"/>
            <w:shd w:fill="F0F0F0"/>
          </w:tcPr>
          <w:p>
            <w:pPr>
              <w:jc w:val="center"/>
            </w:pPr>
            <w:r>
              <w:rPr>
                <w:rFonts w:ascii="Malgun Gothic" w:hAnsi="Malgun Gothic"/>
                <w:b/>
                <w:sz w:val="19"/>
              </w:rPr>
              <w:t>No. of Images</w:t>
            </w:r>
          </w:p>
        </w:tc>
        <w:tc>
          <w:tcPr>
            <w:tcW w:type="dxa" w:w="1560"/>
            <w:shd w:fill="F0F0F0"/>
          </w:tcPr>
          <w:p>
            <w:pPr>
              <w:jc w:val="center"/>
            </w:pPr>
            <w:r>
              <w:rPr>
                <w:rFonts w:ascii="Malgun Gothic" w:hAnsi="Malgun Gothic"/>
                <w:b/>
                <w:sz w:val="19"/>
              </w:rPr>
              <w:t>Train Set</w:t>
            </w:r>
          </w:p>
        </w:tc>
        <w:tc>
          <w:tcPr>
            <w:tcW w:type="dxa" w:w="1560"/>
            <w:shd w:fill="F0F0F0"/>
          </w:tcPr>
          <w:p>
            <w:pPr>
              <w:jc w:val="center"/>
            </w:pPr>
            <w:r>
              <w:rPr>
                <w:rFonts w:ascii="Malgun Gothic" w:hAnsi="Malgun Gothic"/>
                <w:b/>
                <w:sz w:val="19"/>
              </w:rPr>
              <w:t>Validation Set</w:t>
            </w:r>
          </w:p>
        </w:tc>
        <w:tc>
          <w:tcPr>
            <w:tcW w:type="dxa" w:w="1560"/>
            <w:shd w:fill="F0F0F0"/>
          </w:tcPr>
          <w:p>
            <w:pPr>
              <w:jc w:val="center"/>
            </w:pPr>
            <w:r>
              <w:rPr>
                <w:rFonts w:ascii="Malgun Gothic" w:hAnsi="Malgun Gothic"/>
                <w:b/>
                <w:sz w:val="19"/>
              </w:rPr>
              <w:t>Test Set</w:t>
            </w:r>
          </w:p>
        </w:tc>
      </w:tr>
      <w:tr>
        <w:tc>
          <w:tcPr>
            <w:tcW w:type="dxa" w:w="1560"/>
          </w:tcPr>
          <w:p>
            <w:pPr>
              <w:jc w:val="left"/>
            </w:pPr>
            <w:r>
              <w:rPr>
                <w:rFonts w:ascii="Malgun Gothic" w:hAnsi="Malgun Gothic"/>
                <w:sz w:val="18"/>
              </w:rPr>
              <w:t>Hemangioma</w:t>
            </w:r>
          </w:p>
        </w:tc>
        <w:tc>
          <w:tcPr>
            <w:tcW w:type="dxa" w:w="1560"/>
          </w:tcPr>
          <w:p>
            <w:pPr>
              <w:jc w:val="center"/>
            </w:pPr>
            <w:r>
              <w:rPr>
                <w:rFonts w:ascii="Malgun Gothic" w:hAnsi="Malgun Gothic"/>
                <w:sz w:val="18"/>
              </w:rPr>
              <w:t>323</w:t>
            </w:r>
          </w:p>
        </w:tc>
        <w:tc>
          <w:tcPr>
            <w:tcW w:type="dxa" w:w="1560"/>
          </w:tcPr>
          <w:p>
            <w:pPr>
              <w:jc w:val="center"/>
            </w:pPr>
            <w:r>
              <w:rPr>
                <w:rFonts w:ascii="Malgun Gothic" w:hAnsi="Malgun Gothic"/>
                <w:sz w:val="18"/>
              </w:rPr>
              <w:t>1,267</w:t>
            </w:r>
          </w:p>
        </w:tc>
        <w:tc>
          <w:tcPr>
            <w:tcW w:type="dxa" w:w="1560"/>
          </w:tcPr>
          <w:p>
            <w:pPr>
              <w:jc w:val="center"/>
            </w:pPr>
            <w:r>
              <w:rPr>
                <w:rFonts w:ascii="Malgun Gothic" w:hAnsi="Malgun Gothic"/>
                <w:sz w:val="18"/>
              </w:rPr>
              <w:t>886</w:t>
            </w:r>
          </w:p>
        </w:tc>
        <w:tc>
          <w:tcPr>
            <w:tcW w:type="dxa" w:w="1560"/>
          </w:tcPr>
          <w:p>
            <w:pPr>
              <w:jc w:val="center"/>
            </w:pPr>
            <w:r>
              <w:rPr>
                <w:rFonts w:ascii="Malgun Gothic" w:hAnsi="Malgun Gothic"/>
                <w:sz w:val="18"/>
              </w:rPr>
              <w:t>253</w:t>
            </w:r>
          </w:p>
        </w:tc>
        <w:tc>
          <w:tcPr>
            <w:tcW w:type="dxa" w:w="1560"/>
          </w:tcPr>
          <w:p>
            <w:pPr>
              <w:jc w:val="center"/>
            </w:pPr>
            <w:r>
              <w:rPr>
                <w:rFonts w:ascii="Malgun Gothic" w:hAnsi="Malgun Gothic"/>
                <w:sz w:val="18"/>
              </w:rPr>
              <w:t>128</w:t>
            </w:r>
          </w:p>
        </w:tc>
      </w:tr>
      <w:tr>
        <w:tc>
          <w:tcPr>
            <w:tcW w:type="dxa" w:w="1560"/>
          </w:tcPr>
          <w:p>
            <w:pPr>
              <w:jc w:val="left"/>
            </w:pPr>
            <w:r>
              <w:rPr>
                <w:rFonts w:ascii="Malgun Gothic" w:hAnsi="Malgun Gothic"/>
                <w:sz w:val="18"/>
              </w:rPr>
              <w:t>HCC</w:t>
            </w:r>
          </w:p>
        </w:tc>
        <w:tc>
          <w:tcPr>
            <w:tcW w:type="dxa" w:w="1560"/>
          </w:tcPr>
          <w:p>
            <w:pPr>
              <w:jc w:val="center"/>
            </w:pPr>
            <w:r>
              <w:rPr>
                <w:rFonts w:ascii="Malgun Gothic" w:hAnsi="Malgun Gothic"/>
                <w:sz w:val="18"/>
              </w:rPr>
              <w:t>421</w:t>
            </w:r>
          </w:p>
        </w:tc>
        <w:tc>
          <w:tcPr>
            <w:tcW w:type="dxa" w:w="1560"/>
          </w:tcPr>
          <w:p>
            <w:pPr>
              <w:jc w:val="center"/>
            </w:pPr>
            <w:r>
              <w:rPr>
                <w:rFonts w:ascii="Malgun Gothic" w:hAnsi="Malgun Gothic"/>
                <w:sz w:val="18"/>
              </w:rPr>
              <w:t>1,389</w:t>
            </w:r>
          </w:p>
        </w:tc>
        <w:tc>
          <w:tcPr>
            <w:tcW w:type="dxa" w:w="1560"/>
          </w:tcPr>
          <w:p>
            <w:pPr>
              <w:jc w:val="center"/>
            </w:pPr>
            <w:r>
              <w:rPr>
                <w:rFonts w:ascii="Malgun Gothic" w:hAnsi="Malgun Gothic"/>
                <w:sz w:val="18"/>
              </w:rPr>
              <w:t>972</w:t>
            </w:r>
          </w:p>
        </w:tc>
        <w:tc>
          <w:tcPr>
            <w:tcW w:type="dxa" w:w="1560"/>
          </w:tcPr>
          <w:p>
            <w:pPr>
              <w:jc w:val="center"/>
            </w:pPr>
            <w:r>
              <w:rPr>
                <w:rFonts w:ascii="Malgun Gothic" w:hAnsi="Malgun Gothic"/>
                <w:sz w:val="18"/>
              </w:rPr>
              <w:t>277</w:t>
            </w:r>
          </w:p>
        </w:tc>
        <w:tc>
          <w:tcPr>
            <w:tcW w:type="dxa" w:w="1560"/>
          </w:tcPr>
          <w:p>
            <w:pPr>
              <w:jc w:val="center"/>
            </w:pPr>
            <w:r>
              <w:rPr>
                <w:rFonts w:ascii="Malgun Gothic" w:hAnsi="Malgun Gothic"/>
                <w:sz w:val="18"/>
              </w:rPr>
              <w:t>140</w:t>
            </w:r>
          </w:p>
        </w:tc>
      </w:tr>
      <w:tr>
        <w:tc>
          <w:tcPr>
            <w:tcW w:type="dxa" w:w="1560"/>
          </w:tcPr>
          <w:p>
            <w:pPr>
              <w:jc w:val="left"/>
            </w:pPr>
            <w:r>
              <w:rPr>
                <w:rFonts w:ascii="Malgun Gothic" w:hAnsi="Malgun Gothic"/>
                <w:b/>
                <w:sz w:val="18"/>
              </w:rPr>
              <w:t>Total (Clean)</w:t>
            </w:r>
          </w:p>
        </w:tc>
        <w:tc>
          <w:tcPr>
            <w:tcW w:type="dxa" w:w="1560"/>
          </w:tcPr>
          <w:p>
            <w:pPr>
              <w:jc w:val="center"/>
            </w:pPr>
            <w:r>
              <w:rPr>
                <w:rFonts w:ascii="Malgun Gothic" w:hAnsi="Malgun Gothic"/>
                <w:b/>
                <w:sz w:val="18"/>
              </w:rPr>
              <w:t>744</w:t>
            </w:r>
          </w:p>
        </w:tc>
        <w:tc>
          <w:tcPr>
            <w:tcW w:type="dxa" w:w="1560"/>
          </w:tcPr>
          <w:p>
            <w:pPr>
              <w:jc w:val="center"/>
            </w:pPr>
            <w:r>
              <w:rPr>
                <w:rFonts w:ascii="Malgun Gothic" w:hAnsi="Malgun Gothic"/>
                <w:b/>
                <w:sz w:val="18"/>
              </w:rPr>
              <w:t>2,656</w:t>
            </w:r>
          </w:p>
        </w:tc>
        <w:tc>
          <w:tcPr>
            <w:tcW w:type="dxa" w:w="1560"/>
          </w:tcPr>
          <w:p>
            <w:pPr>
              <w:jc w:val="center"/>
            </w:pPr>
            <w:r>
              <w:rPr>
                <w:rFonts w:ascii="Malgun Gothic" w:hAnsi="Malgun Gothic"/>
                <w:b/>
                <w:sz w:val="18"/>
              </w:rPr>
              <w:t>1,858</w:t>
            </w:r>
          </w:p>
        </w:tc>
        <w:tc>
          <w:tcPr>
            <w:tcW w:type="dxa" w:w="1560"/>
          </w:tcPr>
          <w:p>
            <w:pPr>
              <w:jc w:val="center"/>
            </w:pPr>
            <w:r>
              <w:rPr>
                <w:rFonts w:ascii="Malgun Gothic" w:hAnsi="Malgun Gothic"/>
                <w:b/>
                <w:sz w:val="18"/>
              </w:rPr>
              <w:t>530</w:t>
            </w:r>
          </w:p>
        </w:tc>
        <w:tc>
          <w:tcPr>
            <w:tcW w:type="dxa" w:w="1560"/>
          </w:tcPr>
          <w:p>
            <w:pPr>
              <w:jc w:val="center"/>
            </w:pPr>
            <w:r>
              <w:rPr>
                <w:rFonts w:ascii="Malgun Gothic" w:hAnsi="Malgun Gothic"/>
                <w:b/>
                <w:sz w:val="18"/>
              </w:rPr>
              <w:t>268</w:t>
            </w:r>
          </w:p>
        </w:tc>
      </w:tr>
    </w:tbl>
    <w:p>
      <w:pPr>
        <w:spacing w:before="40" w:after="200"/>
      </w:pPr>
      <w:r>
        <w:rPr>
          <w:rFonts w:ascii="Malgun Gothic" w:hAnsi="Malgun Gothic"/>
          <w:i/>
          <w:color w:val="0000DC"/>
          <w:sz w:val="17"/>
        </w:rPr>
        <w:t>Values follow the patient-level split published by Tak et al. (2026). Images with calipers or measuring overlays were excluded to prevent shortcut feature learning.</w:t>
      </w:r>
    </w:p>
    <w:p>
      <w:pPr>
        <w:spacing w:before="280" w:after="80"/>
      </w:pPr>
      <w:r>
        <w:rPr>
          <w:rFonts w:ascii="Malgun Gothic" w:hAnsi="Malgun Gothic"/>
          <w:b/>
          <w:color w:val="0000DC"/>
          <w:sz w:val="22"/>
        </w:rPr>
        <w:t>Table 2. Ablation: Backbone × Training Mode (Validation Set, Confidence Score)</w:t>
      </w:r>
    </w:p>
    <w:tbl>
      <w:tblPr>
        <w:tblStyle w:val="TableGrid"/>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F0F0F0"/>
          </w:tcPr>
          <w:p>
            <w:pPr>
              <w:jc w:val="center"/>
            </w:pPr>
            <w:r>
              <w:rPr>
                <w:rFonts w:ascii="Malgun Gothic" w:hAnsi="Malgun Gothic"/>
                <w:b/>
                <w:sz w:val="19"/>
              </w:rPr>
              <w:t>#</w:t>
            </w:r>
          </w:p>
        </w:tc>
        <w:tc>
          <w:tcPr>
            <w:tcW w:type="dxa" w:w="1170"/>
            <w:shd w:fill="F0F0F0"/>
          </w:tcPr>
          <w:p>
            <w:pPr>
              <w:jc w:val="center"/>
            </w:pPr>
            <w:r>
              <w:rPr>
                <w:rFonts w:ascii="Malgun Gothic" w:hAnsi="Malgun Gothic"/>
                <w:b/>
                <w:sz w:val="19"/>
              </w:rPr>
              <w:t>Backbone</w:t>
            </w:r>
          </w:p>
        </w:tc>
        <w:tc>
          <w:tcPr>
            <w:tcW w:type="dxa" w:w="1170"/>
            <w:shd w:fill="F0F0F0"/>
          </w:tcPr>
          <w:p>
            <w:pPr>
              <w:jc w:val="center"/>
            </w:pPr>
            <w:r>
              <w:rPr>
                <w:rFonts w:ascii="Malgun Gothic" w:hAnsi="Malgun Gothic"/>
                <w:b/>
                <w:sz w:val="19"/>
              </w:rPr>
              <w:t>Training Mode</w:t>
            </w:r>
          </w:p>
        </w:tc>
        <w:tc>
          <w:tcPr>
            <w:tcW w:type="dxa" w:w="1170"/>
            <w:shd w:fill="F0F0F0"/>
          </w:tcPr>
          <w:p>
            <w:pPr>
              <w:jc w:val="center"/>
            </w:pPr>
            <w:r>
              <w:rPr>
                <w:rFonts w:ascii="Malgun Gothic" w:hAnsi="Malgun Gothic"/>
                <w:b/>
                <w:sz w:val="19"/>
              </w:rPr>
              <w:t>Cutoff</w:t>
            </w:r>
          </w:p>
        </w:tc>
        <w:tc>
          <w:tcPr>
            <w:tcW w:type="dxa" w:w="1170"/>
            <w:shd w:fill="F0F0F0"/>
          </w:tcPr>
          <w:p>
            <w:pPr>
              <w:jc w:val="center"/>
            </w:pPr>
            <w:r>
              <w:rPr>
                <w:rFonts w:ascii="Malgun Gothic" w:hAnsi="Malgun Gothic"/>
                <w:b/>
                <w:sz w:val="19"/>
              </w:rPr>
              <w:t>AUROC</w:t>
            </w:r>
          </w:p>
        </w:tc>
        <w:tc>
          <w:tcPr>
            <w:tcW w:type="dxa" w:w="1170"/>
            <w:shd w:fill="F0F0F0"/>
          </w:tcPr>
          <w:p>
            <w:pPr>
              <w:jc w:val="center"/>
            </w:pPr>
            <w:r>
              <w:rPr>
                <w:rFonts w:ascii="Malgun Gothic" w:hAnsi="Malgun Gothic"/>
                <w:b/>
                <w:sz w:val="19"/>
              </w:rPr>
              <w:t>Sensitivity (%)</w:t>
            </w:r>
          </w:p>
        </w:tc>
        <w:tc>
          <w:tcPr>
            <w:tcW w:type="dxa" w:w="1170"/>
            <w:shd w:fill="F0F0F0"/>
          </w:tcPr>
          <w:p>
            <w:pPr>
              <w:jc w:val="center"/>
            </w:pPr>
            <w:r>
              <w:rPr>
                <w:rFonts w:ascii="Malgun Gothic" w:hAnsi="Malgun Gothic"/>
                <w:b/>
                <w:sz w:val="19"/>
              </w:rPr>
              <w:t>Specificity (%)</w:t>
            </w:r>
          </w:p>
        </w:tc>
        <w:tc>
          <w:tcPr>
            <w:tcW w:type="dxa" w:w="1170"/>
            <w:shd w:fill="F0F0F0"/>
          </w:tcPr>
          <w:p>
            <w:pPr>
              <w:jc w:val="center"/>
            </w:pPr>
            <w:r>
              <w:rPr>
                <w:rFonts w:ascii="Malgun Gothic" w:hAnsi="Malgun Gothic"/>
                <w:b/>
                <w:sz w:val="19"/>
              </w:rPr>
              <w:t>F1 Score</w:t>
            </w:r>
          </w:p>
        </w:tc>
      </w:tr>
      <w:tr>
        <w:tc>
          <w:tcPr>
            <w:tcW w:type="dxa" w:w="1170"/>
          </w:tcPr>
          <w:p>
            <w:pPr>
              <w:jc w:val="center"/>
            </w:pPr>
            <w:r>
              <w:rPr>
                <w:rFonts w:ascii="Malgun Gothic" w:hAnsi="Malgun Gothic"/>
                <w:sz w:val="17"/>
              </w:rPr>
              <w:t>1</w:t>
            </w:r>
          </w:p>
        </w:tc>
        <w:tc>
          <w:tcPr>
            <w:tcW w:type="dxa" w:w="1170"/>
          </w:tcPr>
          <w:p>
            <w:pPr>
              <w:jc w:val="center"/>
            </w:pPr>
            <w:r>
              <w:rPr>
                <w:rFonts w:ascii="Malgun Gothic" w:hAnsi="Malgun Gothic"/>
                <w:sz w:val="17"/>
              </w:rPr>
              <w:t>ResNet50V2</w:t>
            </w:r>
          </w:p>
        </w:tc>
        <w:tc>
          <w:tcPr>
            <w:tcW w:type="dxa" w:w="1170"/>
          </w:tcPr>
          <w:p>
            <w:pPr>
              <w:jc w:val="center"/>
            </w:pPr>
            <w:r>
              <w:rPr>
                <w:rFonts w:ascii="Malgun Gothic" w:hAnsi="Malgun Gothic"/>
                <w:sz w:val="17"/>
              </w:rPr>
              <w:t>CE Only</w:t>
            </w:r>
          </w:p>
        </w:tc>
        <w:tc>
          <w:tcPr>
            <w:tcW w:type="dxa" w:w="1170"/>
          </w:tcPr>
          <w:p>
            <w:pPr>
              <w:jc w:val="center"/>
            </w:pPr>
            <w:r>
              <w:rPr>
                <w:rFonts w:ascii="Malgun Gothic" w:hAnsi="Malgun Gothic"/>
                <w:sz w:val="17"/>
              </w:rPr>
              <w:t>0.0002</w:t>
            </w:r>
          </w:p>
        </w:tc>
        <w:tc>
          <w:tcPr>
            <w:tcW w:type="dxa" w:w="1170"/>
          </w:tcPr>
          <w:p>
            <w:pPr>
              <w:jc w:val="center"/>
            </w:pPr>
            <w:r>
              <w:rPr>
                <w:rFonts w:ascii="Malgun Gothic" w:hAnsi="Malgun Gothic"/>
                <w:sz w:val="17"/>
              </w:rPr>
              <w:t>1.000</w:t>
            </w:r>
          </w:p>
        </w:tc>
        <w:tc>
          <w:tcPr>
            <w:tcW w:type="dxa" w:w="1170"/>
          </w:tcPr>
          <w:p>
            <w:pPr>
              <w:jc w:val="center"/>
            </w:pPr>
            <w:r>
              <w:rPr>
                <w:rFonts w:ascii="Malgun Gothic" w:hAnsi="Malgun Gothic"/>
                <w:sz w:val="17"/>
              </w:rPr>
              <w:t>100.00</w:t>
            </w:r>
          </w:p>
        </w:tc>
        <w:tc>
          <w:tcPr>
            <w:tcW w:type="dxa" w:w="1170"/>
          </w:tcPr>
          <w:p>
            <w:pPr>
              <w:jc w:val="center"/>
            </w:pPr>
            <w:r>
              <w:rPr>
                <w:rFonts w:ascii="Malgun Gothic" w:hAnsi="Malgun Gothic"/>
                <w:sz w:val="17"/>
              </w:rPr>
              <w:t>100.00</w:t>
            </w:r>
          </w:p>
        </w:tc>
        <w:tc>
          <w:tcPr>
            <w:tcW w:type="dxa" w:w="1170"/>
          </w:tcPr>
          <w:p>
            <w:pPr>
              <w:jc w:val="center"/>
            </w:pPr>
            <w:r>
              <w:rPr>
                <w:rFonts w:ascii="Malgun Gothic" w:hAnsi="Malgun Gothic"/>
                <w:sz w:val="17"/>
              </w:rPr>
              <w:t>1.0000</w:t>
            </w:r>
          </w:p>
        </w:tc>
      </w:tr>
      <w:tr>
        <w:tc>
          <w:tcPr>
            <w:tcW w:type="dxa" w:w="1170"/>
          </w:tcPr>
          <w:p>
            <w:pPr>
              <w:jc w:val="center"/>
            </w:pPr>
            <w:r>
              <w:rPr>
                <w:rFonts w:ascii="Malgun Gothic" w:hAnsi="Malgun Gothic"/>
                <w:sz w:val="17"/>
              </w:rPr>
              <w:t>2</w:t>
            </w:r>
          </w:p>
        </w:tc>
        <w:tc>
          <w:tcPr>
            <w:tcW w:type="dxa" w:w="1170"/>
          </w:tcPr>
          <w:p>
            <w:pPr>
              <w:jc w:val="center"/>
            </w:pPr>
            <w:r>
              <w:rPr>
                <w:rFonts w:ascii="Malgun Gothic" w:hAnsi="Malgun Gothic"/>
                <w:sz w:val="17"/>
              </w:rPr>
              <w:t>EfficientNetV2B0</w:t>
            </w:r>
          </w:p>
        </w:tc>
        <w:tc>
          <w:tcPr>
            <w:tcW w:type="dxa" w:w="1170"/>
          </w:tcPr>
          <w:p>
            <w:pPr>
              <w:jc w:val="center"/>
            </w:pPr>
            <w:r>
              <w:rPr>
                <w:rFonts w:ascii="Malgun Gothic" w:hAnsi="Malgun Gothic"/>
                <w:sz w:val="17"/>
              </w:rPr>
              <w:t>CE Only</w:t>
            </w:r>
          </w:p>
        </w:tc>
        <w:tc>
          <w:tcPr>
            <w:tcW w:type="dxa" w:w="1170"/>
          </w:tcPr>
          <w:p>
            <w:pPr>
              <w:jc w:val="center"/>
            </w:pPr>
            <w:r>
              <w:rPr>
                <w:rFonts w:ascii="Malgun Gothic" w:hAnsi="Malgun Gothic"/>
                <w:sz w:val="17"/>
              </w:rPr>
              <w:t>0.0016</w:t>
            </w:r>
          </w:p>
        </w:tc>
        <w:tc>
          <w:tcPr>
            <w:tcW w:type="dxa" w:w="1170"/>
          </w:tcPr>
          <w:p>
            <w:pPr>
              <w:jc w:val="center"/>
            </w:pPr>
            <w:r>
              <w:rPr>
                <w:rFonts w:ascii="Malgun Gothic" w:hAnsi="Malgun Gothic"/>
                <w:sz w:val="17"/>
              </w:rPr>
              <w:t>0.9999</w:t>
            </w:r>
          </w:p>
        </w:tc>
        <w:tc>
          <w:tcPr>
            <w:tcW w:type="dxa" w:w="1170"/>
          </w:tcPr>
          <w:p>
            <w:pPr>
              <w:jc w:val="center"/>
            </w:pPr>
            <w:r>
              <w:rPr>
                <w:rFonts w:ascii="Malgun Gothic" w:hAnsi="Malgun Gothic"/>
                <w:sz w:val="17"/>
              </w:rPr>
              <w:t>100.00</w:t>
            </w:r>
          </w:p>
        </w:tc>
        <w:tc>
          <w:tcPr>
            <w:tcW w:type="dxa" w:w="1170"/>
          </w:tcPr>
          <w:p>
            <w:pPr>
              <w:jc w:val="center"/>
            </w:pPr>
            <w:r>
              <w:rPr>
                <w:rFonts w:ascii="Malgun Gothic" w:hAnsi="Malgun Gothic"/>
                <w:sz w:val="17"/>
              </w:rPr>
              <w:t>99.60</w:t>
            </w:r>
          </w:p>
        </w:tc>
        <w:tc>
          <w:tcPr>
            <w:tcW w:type="dxa" w:w="1170"/>
          </w:tcPr>
          <w:p>
            <w:pPr>
              <w:jc w:val="center"/>
            </w:pPr>
            <w:r>
              <w:rPr>
                <w:rFonts w:ascii="Malgun Gothic" w:hAnsi="Malgun Gothic"/>
                <w:sz w:val="17"/>
              </w:rPr>
              <w:t>0.9982</w:t>
            </w:r>
          </w:p>
        </w:tc>
      </w:tr>
      <w:tr>
        <w:tc>
          <w:tcPr>
            <w:tcW w:type="dxa" w:w="1170"/>
          </w:tcPr>
          <w:p>
            <w:pPr>
              <w:jc w:val="center"/>
            </w:pPr>
            <w:r>
              <w:rPr>
                <w:rFonts w:ascii="Malgun Gothic" w:hAnsi="Malgun Gothic"/>
                <w:sz w:val="17"/>
              </w:rPr>
              <w:t>3</w:t>
            </w:r>
          </w:p>
        </w:tc>
        <w:tc>
          <w:tcPr>
            <w:tcW w:type="dxa" w:w="1170"/>
          </w:tcPr>
          <w:p>
            <w:pPr>
              <w:jc w:val="center"/>
            </w:pPr>
            <w:r>
              <w:rPr>
                <w:rFonts w:ascii="Malgun Gothic" w:hAnsi="Malgun Gothic"/>
                <w:sz w:val="17"/>
              </w:rPr>
              <w:t>ResNet50V2</w:t>
            </w:r>
          </w:p>
        </w:tc>
        <w:tc>
          <w:tcPr>
            <w:tcW w:type="dxa" w:w="1170"/>
          </w:tcPr>
          <w:p>
            <w:pPr>
              <w:jc w:val="center"/>
            </w:pPr>
            <w:r>
              <w:rPr>
                <w:rFonts w:ascii="Malgun Gothic" w:hAnsi="Malgun Gothic"/>
                <w:sz w:val="17"/>
              </w:rPr>
              <w:t>CE + SupCon</w:t>
            </w:r>
          </w:p>
        </w:tc>
        <w:tc>
          <w:tcPr>
            <w:tcW w:type="dxa" w:w="1170"/>
          </w:tcPr>
          <w:p>
            <w:pPr>
              <w:jc w:val="center"/>
            </w:pPr>
            <w:r>
              <w:rPr>
                <w:rFonts w:ascii="Malgun Gothic" w:hAnsi="Malgun Gothic"/>
                <w:sz w:val="17"/>
              </w:rPr>
              <w:t>0.0002</w:t>
            </w:r>
          </w:p>
        </w:tc>
        <w:tc>
          <w:tcPr>
            <w:tcW w:type="dxa" w:w="1170"/>
          </w:tcPr>
          <w:p>
            <w:pPr>
              <w:jc w:val="center"/>
            </w:pPr>
            <w:r>
              <w:rPr>
                <w:rFonts w:ascii="Malgun Gothic" w:hAnsi="Malgun Gothic"/>
                <w:sz w:val="17"/>
              </w:rPr>
              <w:t>1.000</w:t>
            </w:r>
          </w:p>
        </w:tc>
        <w:tc>
          <w:tcPr>
            <w:tcW w:type="dxa" w:w="1170"/>
          </w:tcPr>
          <w:p>
            <w:pPr>
              <w:jc w:val="center"/>
            </w:pPr>
            <w:r>
              <w:rPr>
                <w:rFonts w:ascii="Malgun Gothic" w:hAnsi="Malgun Gothic"/>
                <w:sz w:val="17"/>
              </w:rPr>
              <w:t>99.64</w:t>
            </w:r>
          </w:p>
        </w:tc>
        <w:tc>
          <w:tcPr>
            <w:tcW w:type="dxa" w:w="1170"/>
          </w:tcPr>
          <w:p>
            <w:pPr>
              <w:jc w:val="center"/>
            </w:pPr>
            <w:r>
              <w:rPr>
                <w:rFonts w:ascii="Malgun Gothic" w:hAnsi="Malgun Gothic"/>
                <w:sz w:val="17"/>
              </w:rPr>
              <w:t>100.00</w:t>
            </w:r>
          </w:p>
        </w:tc>
        <w:tc>
          <w:tcPr>
            <w:tcW w:type="dxa" w:w="1170"/>
          </w:tcPr>
          <w:p>
            <w:pPr>
              <w:jc w:val="center"/>
            </w:pPr>
            <w:r>
              <w:rPr>
                <w:rFonts w:ascii="Malgun Gothic" w:hAnsi="Malgun Gothic"/>
                <w:sz w:val="17"/>
              </w:rPr>
              <w:t>0.9982</w:t>
            </w:r>
          </w:p>
        </w:tc>
      </w:tr>
      <w:tr>
        <w:tc>
          <w:tcPr>
            <w:tcW w:type="dxa" w:w="1170"/>
          </w:tcPr>
          <w:p>
            <w:pPr>
              <w:jc w:val="center"/>
            </w:pPr>
            <w:r>
              <w:rPr>
                <w:rFonts w:ascii="Malgun Gothic" w:hAnsi="Malgun Gothic"/>
                <w:b/>
                <w:sz w:val="17"/>
              </w:rPr>
              <w:t>4</w:t>
            </w:r>
          </w:p>
        </w:tc>
        <w:tc>
          <w:tcPr>
            <w:tcW w:type="dxa" w:w="1170"/>
          </w:tcPr>
          <w:p>
            <w:pPr>
              <w:jc w:val="center"/>
            </w:pPr>
            <w:r>
              <w:rPr>
                <w:rFonts w:ascii="Malgun Gothic" w:hAnsi="Malgun Gothic"/>
                <w:b/>
                <w:sz w:val="17"/>
              </w:rPr>
              <w:t>EfficientNetV2B0*</w:t>
            </w:r>
          </w:p>
        </w:tc>
        <w:tc>
          <w:tcPr>
            <w:tcW w:type="dxa" w:w="1170"/>
          </w:tcPr>
          <w:p>
            <w:pPr>
              <w:jc w:val="center"/>
            </w:pPr>
            <w:r>
              <w:rPr>
                <w:rFonts w:ascii="Malgun Gothic" w:hAnsi="Malgun Gothic"/>
                <w:b/>
                <w:sz w:val="17"/>
              </w:rPr>
              <w:t>CE + SupCon</w:t>
            </w:r>
          </w:p>
        </w:tc>
        <w:tc>
          <w:tcPr>
            <w:tcW w:type="dxa" w:w="1170"/>
          </w:tcPr>
          <w:p>
            <w:pPr>
              <w:jc w:val="center"/>
            </w:pPr>
            <w:r>
              <w:rPr>
                <w:rFonts w:ascii="Malgun Gothic" w:hAnsi="Malgun Gothic"/>
                <w:b/>
                <w:sz w:val="17"/>
              </w:rPr>
              <w:t>0.0011</w:t>
            </w:r>
          </w:p>
        </w:tc>
        <w:tc>
          <w:tcPr>
            <w:tcW w:type="dxa" w:w="1170"/>
          </w:tcPr>
          <w:p>
            <w:pPr>
              <w:jc w:val="center"/>
            </w:pPr>
            <w:r>
              <w:rPr>
                <w:rFonts w:ascii="Malgun Gothic" w:hAnsi="Malgun Gothic"/>
                <w:b/>
                <w:sz w:val="17"/>
              </w:rPr>
              <w:t>1.000</w:t>
            </w:r>
          </w:p>
        </w:tc>
        <w:tc>
          <w:tcPr>
            <w:tcW w:type="dxa" w:w="1170"/>
          </w:tcPr>
          <w:p>
            <w:pPr>
              <w:jc w:val="center"/>
            </w:pPr>
            <w:r>
              <w:rPr>
                <w:rFonts w:ascii="Malgun Gothic" w:hAnsi="Malgun Gothic"/>
                <w:b/>
                <w:sz w:val="17"/>
              </w:rPr>
              <w:t>100.00</w:t>
            </w:r>
          </w:p>
        </w:tc>
        <w:tc>
          <w:tcPr>
            <w:tcW w:type="dxa" w:w="1170"/>
          </w:tcPr>
          <w:p>
            <w:pPr>
              <w:jc w:val="center"/>
            </w:pPr>
            <w:r>
              <w:rPr>
                <w:rFonts w:ascii="Malgun Gothic" w:hAnsi="Malgun Gothic"/>
                <w:b/>
                <w:sz w:val="17"/>
              </w:rPr>
              <w:t>100.00</w:t>
            </w:r>
          </w:p>
        </w:tc>
        <w:tc>
          <w:tcPr>
            <w:tcW w:type="dxa" w:w="1170"/>
          </w:tcPr>
          <w:p>
            <w:pPr>
              <w:jc w:val="center"/>
            </w:pPr>
            <w:r>
              <w:rPr>
                <w:rFonts w:ascii="Malgun Gothic" w:hAnsi="Malgun Gothic"/>
                <w:b/>
                <w:sz w:val="17"/>
              </w:rPr>
              <w:t>1.0000</w:t>
            </w:r>
          </w:p>
        </w:tc>
      </w:tr>
      <w:tr>
        <w:tc>
          <w:tcPr>
            <w:tcW w:type="dxa" w:w="1170"/>
          </w:tcPr>
          <w:p>
            <w:pPr>
              <w:jc w:val="center"/>
            </w:pPr>
            <w:r>
              <w:rPr>
                <w:rFonts w:ascii="Malgun Gothic" w:hAnsi="Malgun Gothic"/>
                <w:sz w:val="17"/>
              </w:rPr>
              <w:t>5</w:t>
            </w:r>
          </w:p>
        </w:tc>
        <w:tc>
          <w:tcPr>
            <w:tcW w:type="dxa" w:w="1170"/>
          </w:tcPr>
          <w:p>
            <w:pPr>
              <w:jc w:val="center"/>
            </w:pPr>
            <w:r>
              <w:rPr>
                <w:rFonts w:ascii="Malgun Gothic" w:hAnsi="Malgun Gothic"/>
                <w:sz w:val="17"/>
              </w:rPr>
              <w:t>ResNet50V2</w:t>
            </w:r>
          </w:p>
        </w:tc>
        <w:tc>
          <w:tcPr>
            <w:tcW w:type="dxa" w:w="1170"/>
          </w:tcPr>
          <w:p>
            <w:pPr>
              <w:jc w:val="center"/>
            </w:pPr>
            <w:r>
              <w:rPr>
                <w:rFonts w:ascii="Malgun Gothic" w:hAnsi="Malgun Gothic"/>
                <w:sz w:val="17"/>
              </w:rPr>
              <w:t>NNCLR (SSL)</w:t>
            </w:r>
          </w:p>
        </w:tc>
        <w:tc>
          <w:tcPr>
            <w:tcW w:type="dxa" w:w="1170"/>
          </w:tcPr>
          <w:p>
            <w:pPr>
              <w:jc w:val="center"/>
            </w:pPr>
            <w:r>
              <w:rPr>
                <w:rFonts w:ascii="Malgun Gothic" w:hAnsi="Malgun Gothic"/>
                <w:sz w:val="17"/>
              </w:rPr>
              <w:t>0.0003</w:t>
            </w:r>
          </w:p>
        </w:tc>
        <w:tc>
          <w:tcPr>
            <w:tcW w:type="dxa" w:w="1170"/>
          </w:tcPr>
          <w:p>
            <w:pPr>
              <w:jc w:val="center"/>
            </w:pPr>
            <w:r>
              <w:rPr>
                <w:rFonts w:ascii="Malgun Gothic" w:hAnsi="Malgun Gothic"/>
                <w:sz w:val="17"/>
              </w:rPr>
              <w:t>0.9994</w:t>
            </w:r>
          </w:p>
        </w:tc>
        <w:tc>
          <w:tcPr>
            <w:tcW w:type="dxa" w:w="1170"/>
          </w:tcPr>
          <w:p>
            <w:pPr>
              <w:jc w:val="center"/>
            </w:pPr>
            <w:r>
              <w:rPr>
                <w:rFonts w:ascii="Malgun Gothic" w:hAnsi="Malgun Gothic"/>
                <w:sz w:val="17"/>
              </w:rPr>
              <w:t>99.64</w:t>
            </w:r>
          </w:p>
        </w:tc>
        <w:tc>
          <w:tcPr>
            <w:tcW w:type="dxa" w:w="1170"/>
          </w:tcPr>
          <w:p>
            <w:pPr>
              <w:jc w:val="center"/>
            </w:pPr>
            <w:r>
              <w:rPr>
                <w:rFonts w:ascii="Malgun Gothic" w:hAnsi="Malgun Gothic"/>
                <w:sz w:val="17"/>
              </w:rPr>
              <w:t>99.21</w:t>
            </w:r>
          </w:p>
        </w:tc>
        <w:tc>
          <w:tcPr>
            <w:tcW w:type="dxa" w:w="1170"/>
          </w:tcPr>
          <w:p>
            <w:pPr>
              <w:jc w:val="center"/>
            </w:pPr>
            <w:r>
              <w:rPr>
                <w:rFonts w:ascii="Malgun Gothic" w:hAnsi="Malgun Gothic"/>
                <w:sz w:val="17"/>
              </w:rPr>
              <w:t>0.9946</w:t>
            </w:r>
          </w:p>
        </w:tc>
      </w:tr>
      <w:tr>
        <w:tc>
          <w:tcPr>
            <w:tcW w:type="dxa" w:w="1170"/>
          </w:tcPr>
          <w:p>
            <w:pPr>
              <w:jc w:val="center"/>
            </w:pPr>
            <w:r>
              <w:rPr>
                <w:rFonts w:ascii="Malgun Gothic" w:hAnsi="Malgun Gothic"/>
                <w:sz w:val="17"/>
              </w:rPr>
              <w:t>6</w:t>
            </w:r>
          </w:p>
        </w:tc>
        <w:tc>
          <w:tcPr>
            <w:tcW w:type="dxa" w:w="1170"/>
          </w:tcPr>
          <w:p>
            <w:pPr>
              <w:jc w:val="center"/>
            </w:pPr>
            <w:r>
              <w:rPr>
                <w:rFonts w:ascii="Malgun Gothic" w:hAnsi="Malgun Gothic"/>
                <w:sz w:val="17"/>
              </w:rPr>
              <w:t>EfficientNetV2B0</w:t>
            </w:r>
          </w:p>
        </w:tc>
        <w:tc>
          <w:tcPr>
            <w:tcW w:type="dxa" w:w="1170"/>
          </w:tcPr>
          <w:p>
            <w:pPr>
              <w:jc w:val="center"/>
            </w:pPr>
            <w:r>
              <w:rPr>
                <w:rFonts w:ascii="Malgun Gothic" w:hAnsi="Malgun Gothic"/>
                <w:sz w:val="17"/>
              </w:rPr>
              <w:t>NNCLR (SSL)</w:t>
            </w:r>
          </w:p>
        </w:tc>
        <w:tc>
          <w:tcPr>
            <w:tcW w:type="dxa" w:w="1170"/>
          </w:tcPr>
          <w:p>
            <w:pPr>
              <w:jc w:val="center"/>
            </w:pPr>
            <w:r>
              <w:rPr>
                <w:rFonts w:ascii="Malgun Gothic" w:hAnsi="Malgun Gothic"/>
                <w:sz w:val="17"/>
              </w:rPr>
              <w:t>0.0038</w:t>
            </w:r>
          </w:p>
        </w:tc>
        <w:tc>
          <w:tcPr>
            <w:tcW w:type="dxa" w:w="1170"/>
          </w:tcPr>
          <w:p>
            <w:pPr>
              <w:jc w:val="center"/>
            </w:pPr>
            <w:r>
              <w:rPr>
                <w:rFonts w:ascii="Malgun Gothic" w:hAnsi="Malgun Gothic"/>
                <w:sz w:val="17"/>
              </w:rPr>
              <w:t>0.9986</w:t>
            </w:r>
          </w:p>
        </w:tc>
        <w:tc>
          <w:tcPr>
            <w:tcW w:type="dxa" w:w="1170"/>
          </w:tcPr>
          <w:p>
            <w:pPr>
              <w:jc w:val="center"/>
            </w:pPr>
            <w:r>
              <w:rPr>
                <w:rFonts w:ascii="Malgun Gothic" w:hAnsi="Malgun Gothic"/>
                <w:sz w:val="17"/>
              </w:rPr>
              <w:t>98.19</w:t>
            </w:r>
          </w:p>
        </w:tc>
        <w:tc>
          <w:tcPr>
            <w:tcW w:type="dxa" w:w="1170"/>
          </w:tcPr>
          <w:p>
            <w:pPr>
              <w:jc w:val="center"/>
            </w:pPr>
            <w:r>
              <w:rPr>
                <w:rFonts w:ascii="Malgun Gothic" w:hAnsi="Malgun Gothic"/>
                <w:sz w:val="17"/>
              </w:rPr>
              <w:t>98.42</w:t>
            </w:r>
          </w:p>
        </w:tc>
        <w:tc>
          <w:tcPr>
            <w:tcW w:type="dxa" w:w="1170"/>
          </w:tcPr>
          <w:p>
            <w:pPr>
              <w:jc w:val="center"/>
            </w:pPr>
            <w:r>
              <w:rPr>
                <w:rFonts w:ascii="Malgun Gothic" w:hAnsi="Malgun Gothic"/>
                <w:sz w:val="17"/>
              </w:rPr>
              <w:t>0.9837</w:t>
            </w:r>
          </w:p>
        </w:tc>
      </w:tr>
    </w:tbl>
    <w:p>
      <w:pPr>
        <w:spacing w:before="40" w:after="200"/>
      </w:pPr>
      <w:r>
        <w:rPr>
          <w:rFonts w:ascii="Malgun Gothic" w:hAnsi="Malgun Gothic"/>
          <w:i/>
          <w:color w:val="0000DC"/>
          <w:sz w:val="17"/>
        </w:rPr>
        <w:t>*Primary model (#4). Cutoffs were determined on the validation set using Youden's J statistic. All values are recomputed from raw prediction logs. CE, Cross-Entropy; SupCon, Supervised Contrastive Learning; NNCLR, Nearest-Neighbor Contrastive Learning (2-stage: SSL pre-training followed by CE+SupCon fine-tuning). Cutoffs in this ablation table are validation-derived Youden points used only to compare models; the operating point of the primary model is reported in Table 3 (confidence score &gt;= 0.50).</w:t>
      </w:r>
    </w:p>
    <w:p>
      <w:pPr>
        <w:spacing w:before="280" w:after="80"/>
      </w:pPr>
      <w:r>
        <w:rPr>
          <w:rFonts w:ascii="Malgun Gothic" w:hAnsi="Malgun Gothic"/>
          <w:b/>
          <w:color w:val="0000DC"/>
          <w:sz w:val="22"/>
        </w:rPr>
        <w:t>Table 3. Primary Model Classification Performance at the Primary Operating Point (Confidence Score &gt;= 0.50), Test Set</w:t>
      </w:r>
    </w:p>
    <w:tbl>
      <w:tblPr>
        <w:tblStyle w:val="TableGrid"/>
        <w:tblW w:type="auto" w:w="0"/>
        <w:tblLook w:firstColumn="1" w:firstRow="1" w:lastColumn="0" w:lastRow="0" w:noHBand="0" w:noVBand="1" w:val="04A0"/>
      </w:tblPr>
      <w:tblGrid>
        <w:gridCol w:w="4680"/>
        <w:gridCol w:w="4680"/>
      </w:tblGrid>
      <w:tr>
        <w:tc>
          <w:tcPr>
            <w:tcW w:type="dxa" w:w="4680"/>
            <w:shd w:fill="F0F0F0"/>
          </w:tcPr>
          <w:p>
            <w:pPr>
              <w:jc w:val="center"/>
            </w:pPr>
            <w:r>
              <w:rPr>
                <w:rFonts w:ascii="Malgun Gothic" w:hAnsi="Malgun Gothic"/>
                <w:b/>
                <w:sz w:val="19"/>
              </w:rPr>
              <w:t>Metric</w:t>
            </w:r>
          </w:p>
        </w:tc>
        <w:tc>
          <w:tcPr>
            <w:tcW w:type="dxa" w:w="4680"/>
            <w:shd w:fill="F0F0F0"/>
          </w:tcPr>
          <w:p>
            <w:pPr>
              <w:jc w:val="center"/>
            </w:pPr>
            <w:r>
              <w:rPr>
                <w:rFonts w:ascii="Malgun Gothic" w:hAnsi="Malgun Gothic"/>
                <w:b/>
                <w:sz w:val="19"/>
              </w:rPr>
              <w:t>Test Set (n=268)</w:t>
            </w:r>
          </w:p>
        </w:tc>
      </w:tr>
      <w:tr>
        <w:tc>
          <w:tcPr>
            <w:tcW w:type="dxa" w:w="4680"/>
          </w:tcPr>
          <w:p>
            <w:pPr>
              <w:jc w:val="left"/>
            </w:pPr>
            <w:r>
              <w:rPr>
                <w:rFonts w:ascii="Malgun Gothic" w:hAnsi="Malgun Gothic"/>
                <w:sz w:val="18"/>
              </w:rPr>
              <w:t>AUROC</w:t>
            </w:r>
          </w:p>
        </w:tc>
        <w:tc>
          <w:tcPr>
            <w:tcW w:type="dxa" w:w="4680"/>
          </w:tcPr>
          <w:p>
            <w:pPr>
              <w:jc w:val="center"/>
            </w:pPr>
            <w:r>
              <w:rPr>
                <w:rFonts w:ascii="Malgun Gothic" w:hAnsi="Malgun Gothic"/>
                <w:sz w:val="18"/>
              </w:rPr>
              <w:t>1.000</w:t>
            </w:r>
          </w:p>
        </w:tc>
      </w:tr>
      <w:tr>
        <w:tc>
          <w:tcPr>
            <w:tcW w:type="dxa" w:w="4680"/>
          </w:tcPr>
          <w:p>
            <w:pPr>
              <w:jc w:val="left"/>
            </w:pPr>
            <w:r>
              <w:rPr>
                <w:rFonts w:ascii="Malgun Gothic" w:hAnsi="Malgun Gothic"/>
                <w:sz w:val="18"/>
              </w:rPr>
              <w:t>Accuracy (%) (95% CI)</w:t>
            </w:r>
          </w:p>
        </w:tc>
        <w:tc>
          <w:tcPr>
            <w:tcW w:type="dxa" w:w="4680"/>
          </w:tcPr>
          <w:p>
            <w:pPr>
              <w:jc w:val="center"/>
            </w:pPr>
            <w:r>
              <w:rPr>
                <w:rFonts w:ascii="Malgun Gothic" w:hAnsi="Malgun Gothic"/>
                <w:sz w:val="18"/>
              </w:rPr>
              <w:t>97.76 (95.18-98.96)</w:t>
            </w:r>
          </w:p>
        </w:tc>
      </w:tr>
      <w:tr>
        <w:tc>
          <w:tcPr>
            <w:tcW w:type="dxa" w:w="4680"/>
          </w:tcPr>
          <w:p>
            <w:pPr>
              <w:jc w:val="left"/>
            </w:pPr>
            <w:r>
              <w:rPr>
                <w:rFonts w:ascii="Malgun Gothic" w:hAnsi="Malgun Gothic"/>
                <w:sz w:val="18"/>
              </w:rPr>
              <w:t>Sensitivity (%) (95% CI)</w:t>
            </w:r>
          </w:p>
        </w:tc>
        <w:tc>
          <w:tcPr>
            <w:tcW w:type="dxa" w:w="4680"/>
          </w:tcPr>
          <w:p>
            <w:pPr>
              <w:jc w:val="center"/>
            </w:pPr>
            <w:r>
              <w:rPr>
                <w:rFonts w:ascii="Malgun Gothic" w:hAnsi="Malgun Gothic"/>
                <w:sz w:val="18"/>
              </w:rPr>
              <w:t>95.71 (90.98-98.00)</w:t>
            </w:r>
          </w:p>
        </w:tc>
      </w:tr>
      <w:tr>
        <w:tc>
          <w:tcPr>
            <w:tcW w:type="dxa" w:w="4680"/>
          </w:tcPr>
          <w:p>
            <w:pPr>
              <w:jc w:val="left"/>
            </w:pPr>
            <w:r>
              <w:rPr>
                <w:rFonts w:ascii="Malgun Gothic" w:hAnsi="Malgun Gothic"/>
                <w:sz w:val="18"/>
              </w:rPr>
              <w:t>Specificity (%) (95% CI)</w:t>
            </w:r>
          </w:p>
        </w:tc>
        <w:tc>
          <w:tcPr>
            <w:tcW w:type="dxa" w:w="4680"/>
          </w:tcPr>
          <w:p>
            <w:pPr>
              <w:jc w:val="center"/>
            </w:pPr>
            <w:r>
              <w:rPr>
                <w:rFonts w:ascii="Malgun Gothic" w:hAnsi="Malgun Gothic"/>
                <w:sz w:val="18"/>
              </w:rPr>
              <w:t>100.00 (97.10-100.00)</w:t>
            </w:r>
          </w:p>
        </w:tc>
      </w:tr>
      <w:tr>
        <w:tc>
          <w:tcPr>
            <w:tcW w:type="dxa" w:w="4680"/>
          </w:tcPr>
          <w:p>
            <w:pPr>
              <w:jc w:val="left"/>
            </w:pPr>
            <w:r>
              <w:rPr>
                <w:rFonts w:ascii="Malgun Gothic" w:hAnsi="Malgun Gothic"/>
                <w:sz w:val="18"/>
              </w:rPr>
              <w:t>Positive Predictive Value (%)</w:t>
            </w:r>
          </w:p>
        </w:tc>
        <w:tc>
          <w:tcPr>
            <w:tcW w:type="dxa" w:w="4680"/>
          </w:tcPr>
          <w:p>
            <w:pPr>
              <w:jc w:val="center"/>
            </w:pPr>
            <w:r>
              <w:rPr>
                <w:rFonts w:ascii="Malgun Gothic" w:hAnsi="Malgun Gothic"/>
                <w:sz w:val="18"/>
              </w:rPr>
              <w:t>100.00</w:t>
            </w:r>
          </w:p>
        </w:tc>
      </w:tr>
      <w:tr>
        <w:tc>
          <w:tcPr>
            <w:tcW w:type="dxa" w:w="4680"/>
          </w:tcPr>
          <w:p>
            <w:pPr>
              <w:jc w:val="left"/>
            </w:pPr>
            <w:r>
              <w:rPr>
                <w:rFonts w:ascii="Malgun Gothic" w:hAnsi="Malgun Gothic"/>
                <w:sz w:val="18"/>
              </w:rPr>
              <w:t>Negative Predictive Value (%)</w:t>
            </w:r>
          </w:p>
        </w:tc>
        <w:tc>
          <w:tcPr>
            <w:tcW w:type="dxa" w:w="4680"/>
          </w:tcPr>
          <w:p>
            <w:pPr>
              <w:jc w:val="center"/>
            </w:pPr>
            <w:r>
              <w:rPr>
                <w:rFonts w:ascii="Malgun Gothic" w:hAnsi="Malgun Gothic"/>
                <w:sz w:val="18"/>
              </w:rPr>
              <w:t>95.52</w:t>
            </w:r>
          </w:p>
        </w:tc>
      </w:tr>
      <w:tr>
        <w:tc>
          <w:tcPr>
            <w:tcW w:type="dxa" w:w="4680"/>
          </w:tcPr>
          <w:p>
            <w:pPr>
              <w:jc w:val="left"/>
            </w:pPr>
            <w:r>
              <w:rPr>
                <w:rFonts w:ascii="Malgun Gothic" w:hAnsi="Malgun Gothic"/>
                <w:sz w:val="18"/>
              </w:rPr>
              <w:t>F1 Score</w:t>
            </w:r>
          </w:p>
        </w:tc>
        <w:tc>
          <w:tcPr>
            <w:tcW w:type="dxa" w:w="4680"/>
          </w:tcPr>
          <w:p>
            <w:pPr>
              <w:jc w:val="center"/>
            </w:pPr>
            <w:r>
              <w:rPr>
                <w:rFonts w:ascii="Malgun Gothic" w:hAnsi="Malgun Gothic"/>
                <w:sz w:val="18"/>
              </w:rPr>
              <w:t>0.9781</w:t>
            </w:r>
          </w:p>
        </w:tc>
      </w:tr>
      <w:tr>
        <w:tc>
          <w:tcPr>
            <w:tcW w:type="dxa" w:w="4680"/>
          </w:tcPr>
          <w:p>
            <w:pPr>
              <w:jc w:val="left"/>
            </w:pPr>
            <w:r>
              <w:rPr>
                <w:rFonts w:ascii="Malgun Gothic" w:hAnsi="Malgun Gothic"/>
                <w:sz w:val="18"/>
              </w:rPr>
              <w:t>Confusion Matrix (TP / FP / FN / TN)</w:t>
            </w:r>
          </w:p>
        </w:tc>
        <w:tc>
          <w:tcPr>
            <w:tcW w:type="dxa" w:w="4680"/>
          </w:tcPr>
          <w:p>
            <w:pPr>
              <w:jc w:val="center"/>
            </w:pPr>
            <w:r>
              <w:rPr>
                <w:rFonts w:ascii="Malgun Gothic" w:hAnsi="Malgun Gothic"/>
                <w:sz w:val="18"/>
              </w:rPr>
              <w:t>134 / 0 / 6 / 128</w:t>
            </w:r>
          </w:p>
        </w:tc>
      </w:tr>
    </w:tbl>
    <w:p>
      <w:pPr>
        <w:spacing w:before="40" w:after="200"/>
      </w:pPr>
      <w:r>
        <w:rPr>
          <w:rFonts w:ascii="Malgun Gothic" w:hAnsi="Malgun Gothic"/>
          <w:i/>
          <w:color w:val="0000DC"/>
          <w:sz w:val="17"/>
        </w:rPr>
        <w:t>Performance is reported for the test set only; validation-set performance is not reported because thresholds were derived there (in-sample). The primary operating point was prespecified at a confidence score of 0.50 rather than a validation-derived Youden point, because AUROC reached the ceiling (1.000) in the derivation cohort. Test set: n=268 (HCC 140, hemangioma 128). Misclassifications at this operating point were false negatives only. The 0.50 cutoff lies inside its validation equivalence interval (0.4498, 0.5400]; the six test HCC cases missed at this operating point have predicted probabilities of 0.029-0.404. 95% confidence intervals are Wilson score intervals estimated at the image level.</w:t>
      </w:r>
    </w:p>
    <w:p>
      <w:pPr>
        <w:spacing w:before="280" w:after="80"/>
      </w:pPr>
      <w:r>
        <w:rPr>
          <w:rFonts w:ascii="Malgun Gothic" w:hAnsi="Malgun Gothic"/>
          <w:b/>
          <w:color w:val="0000DC"/>
          <w:sz w:val="22"/>
        </w:rPr>
        <w:t>Table 3B. Exploratory Operating Points of the Similarity Metrics, Test Set</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fill="F0F0F0"/>
          </w:tcPr>
          <w:p>
            <w:pPr>
              <w:jc w:val="center"/>
            </w:pPr>
            <w:r>
              <w:rPr>
                <w:rFonts w:ascii="Malgun Gothic" w:hAnsi="Malgun Gothic"/>
                <w:b/>
                <w:sz w:val="19"/>
              </w:rPr>
              <w:t>Output</w:t>
            </w:r>
          </w:p>
        </w:tc>
        <w:tc>
          <w:tcPr>
            <w:tcW w:type="dxa" w:w="1560"/>
            <w:shd w:fill="F0F0F0"/>
          </w:tcPr>
          <w:p>
            <w:pPr>
              <w:jc w:val="center"/>
            </w:pPr>
            <w:r>
              <w:rPr>
                <w:rFonts w:ascii="Malgun Gothic" w:hAnsi="Malgun Gothic"/>
                <w:b/>
                <w:sz w:val="19"/>
              </w:rPr>
              <w:t>Cutoff (derived on Validation)</w:t>
            </w:r>
          </w:p>
        </w:tc>
        <w:tc>
          <w:tcPr>
            <w:tcW w:type="dxa" w:w="1560"/>
            <w:shd w:fill="F0F0F0"/>
          </w:tcPr>
          <w:p>
            <w:pPr>
              <w:jc w:val="center"/>
            </w:pPr>
            <w:r>
              <w:rPr>
                <w:rFonts w:ascii="Malgun Gothic" w:hAnsi="Malgun Gothic"/>
                <w:b/>
                <w:sz w:val="19"/>
              </w:rPr>
              <w:t>Validation equivalence interval</w:t>
            </w:r>
          </w:p>
        </w:tc>
        <w:tc>
          <w:tcPr>
            <w:tcW w:type="dxa" w:w="1560"/>
            <w:shd w:fill="F0F0F0"/>
          </w:tcPr>
          <w:p>
            <w:pPr>
              <w:jc w:val="center"/>
            </w:pPr>
            <w:r>
              <w:rPr>
                <w:rFonts w:ascii="Malgun Gothic" w:hAnsi="Malgun Gothic"/>
                <w:b/>
                <w:sz w:val="19"/>
              </w:rPr>
              <w:t>Test Sens / Spec (%)</w:t>
            </w:r>
          </w:p>
        </w:tc>
        <w:tc>
          <w:tcPr>
            <w:tcW w:type="dxa" w:w="1560"/>
            <w:shd w:fill="F0F0F0"/>
          </w:tcPr>
          <w:p>
            <w:pPr>
              <w:jc w:val="center"/>
            </w:pPr>
            <w:r>
              <w:rPr>
                <w:rFonts w:ascii="Malgun Gothic" w:hAnsi="Malgun Gothic"/>
                <w:b/>
                <w:sz w:val="19"/>
              </w:rPr>
              <w:t>Test Acc (%)</w:t>
            </w:r>
          </w:p>
        </w:tc>
        <w:tc>
          <w:tcPr>
            <w:tcW w:type="dxa" w:w="1560"/>
            <w:shd w:fill="F0F0F0"/>
          </w:tcPr>
          <w:p>
            <w:pPr>
              <w:jc w:val="center"/>
            </w:pPr>
            <w:r>
              <w:rPr>
                <w:rFonts w:ascii="Malgun Gothic" w:hAnsi="Malgun Gothic"/>
                <w:b/>
                <w:sz w:val="19"/>
              </w:rPr>
              <w:t>Test TP/FP/FN/TN</w:t>
            </w:r>
          </w:p>
        </w:tc>
      </w:tr>
      <w:tr>
        <w:tc>
          <w:tcPr>
            <w:tcW w:type="dxa" w:w="1560"/>
          </w:tcPr>
          <w:p>
            <w:pPr>
              <w:jc w:val="left"/>
            </w:pPr>
            <w:r>
              <w:rPr>
                <w:rFonts w:ascii="Malgun Gothic" w:hAnsi="Malgun Gothic"/>
                <w:sz w:val="17"/>
              </w:rPr>
              <w:t>HCC cosine score (mean)</w:t>
            </w:r>
          </w:p>
        </w:tc>
        <w:tc>
          <w:tcPr>
            <w:tcW w:type="dxa" w:w="1560"/>
          </w:tcPr>
          <w:p>
            <w:pPr>
              <w:jc w:val="center"/>
            </w:pPr>
            <w:r>
              <w:rPr>
                <w:rFonts w:ascii="Malgun Gothic" w:hAnsi="Malgun Gothic"/>
                <w:sz w:val="17"/>
              </w:rPr>
              <w:t>-0.004843</w:t>
            </w:r>
          </w:p>
        </w:tc>
        <w:tc>
          <w:tcPr>
            <w:tcW w:type="dxa" w:w="1560"/>
          </w:tcPr>
          <w:p>
            <w:pPr>
              <w:jc w:val="center"/>
            </w:pPr>
            <w:r>
              <w:rPr>
                <w:rFonts w:ascii="Malgun Gothic" w:hAnsi="Malgun Gothic"/>
                <w:sz w:val="17"/>
              </w:rPr>
              <w:t>(-0.0498, -0.0048]</w:t>
            </w:r>
          </w:p>
        </w:tc>
        <w:tc>
          <w:tcPr>
            <w:tcW w:type="dxa" w:w="1560"/>
          </w:tcPr>
          <w:p>
            <w:pPr>
              <w:jc w:val="center"/>
            </w:pPr>
            <w:r>
              <w:rPr>
                <w:rFonts w:ascii="Malgun Gothic" w:hAnsi="Malgun Gothic"/>
                <w:sz w:val="17"/>
              </w:rPr>
              <w:t>100.00 / 99.22</w:t>
            </w:r>
          </w:p>
        </w:tc>
        <w:tc>
          <w:tcPr>
            <w:tcW w:type="dxa" w:w="1560"/>
          </w:tcPr>
          <w:p>
            <w:pPr>
              <w:jc w:val="center"/>
            </w:pPr>
            <w:r>
              <w:rPr>
                <w:rFonts w:ascii="Malgun Gothic" w:hAnsi="Malgun Gothic"/>
                <w:sz w:val="17"/>
              </w:rPr>
              <w:t>99.63</w:t>
            </w:r>
          </w:p>
        </w:tc>
        <w:tc>
          <w:tcPr>
            <w:tcW w:type="dxa" w:w="1560"/>
          </w:tcPr>
          <w:p>
            <w:pPr>
              <w:jc w:val="center"/>
            </w:pPr>
            <w:r>
              <w:rPr>
                <w:rFonts w:ascii="Malgun Gothic" w:hAnsi="Malgun Gothic"/>
                <w:sz w:val="17"/>
              </w:rPr>
              <w:t>140 / 1 / 0 / 127</w:t>
            </w:r>
          </w:p>
        </w:tc>
      </w:tr>
      <w:tr>
        <w:tc>
          <w:tcPr>
            <w:tcW w:type="dxa" w:w="1560"/>
          </w:tcPr>
          <w:p>
            <w:pPr>
              <w:jc w:val="left"/>
            </w:pPr>
            <w:r>
              <w:rPr>
                <w:rFonts w:ascii="Malgun Gothic" w:hAnsi="Malgun Gothic"/>
                <w:sz w:val="17"/>
              </w:rPr>
              <w:t>Delta score (mean)</w:t>
            </w:r>
          </w:p>
        </w:tc>
        <w:tc>
          <w:tcPr>
            <w:tcW w:type="dxa" w:w="1560"/>
          </w:tcPr>
          <w:p>
            <w:pPr>
              <w:jc w:val="center"/>
            </w:pPr>
            <w:r>
              <w:rPr>
                <w:rFonts w:ascii="Malgun Gothic" w:hAnsi="Malgun Gothic"/>
                <w:sz w:val="17"/>
              </w:rPr>
              <w:t>-0.958471</w:t>
            </w:r>
          </w:p>
        </w:tc>
        <w:tc>
          <w:tcPr>
            <w:tcW w:type="dxa" w:w="1560"/>
          </w:tcPr>
          <w:p>
            <w:pPr>
              <w:jc w:val="center"/>
            </w:pPr>
            <w:r>
              <w:rPr>
                <w:rFonts w:ascii="Malgun Gothic" w:hAnsi="Malgun Gothic"/>
                <w:sz w:val="17"/>
              </w:rPr>
              <w:t>(-1.0001, -0.9585]</w:t>
            </w:r>
          </w:p>
        </w:tc>
        <w:tc>
          <w:tcPr>
            <w:tcW w:type="dxa" w:w="1560"/>
          </w:tcPr>
          <w:p>
            <w:pPr>
              <w:jc w:val="center"/>
            </w:pPr>
            <w:r>
              <w:rPr>
                <w:rFonts w:ascii="Malgun Gothic" w:hAnsi="Malgun Gothic"/>
                <w:sz w:val="17"/>
              </w:rPr>
              <w:t>100.00 / 99.22</w:t>
            </w:r>
          </w:p>
        </w:tc>
        <w:tc>
          <w:tcPr>
            <w:tcW w:type="dxa" w:w="1560"/>
          </w:tcPr>
          <w:p>
            <w:pPr>
              <w:jc w:val="center"/>
            </w:pPr>
            <w:r>
              <w:rPr>
                <w:rFonts w:ascii="Malgun Gothic" w:hAnsi="Malgun Gothic"/>
                <w:sz w:val="17"/>
              </w:rPr>
              <w:t>99.63</w:t>
            </w:r>
          </w:p>
        </w:tc>
        <w:tc>
          <w:tcPr>
            <w:tcW w:type="dxa" w:w="1560"/>
          </w:tcPr>
          <w:p>
            <w:pPr>
              <w:jc w:val="center"/>
            </w:pPr>
            <w:r>
              <w:rPr>
                <w:rFonts w:ascii="Malgun Gothic" w:hAnsi="Malgun Gothic"/>
                <w:sz w:val="17"/>
              </w:rPr>
              <w:t>140 / 1 / 0 / 127</w:t>
            </w:r>
          </w:p>
        </w:tc>
      </w:tr>
    </w:tbl>
    <w:p>
      <w:pPr>
        <w:spacing w:before="40" w:after="200"/>
      </w:pPr>
      <w:r>
        <w:rPr>
          <w:rFonts w:ascii="Malgun Gothic" w:hAnsi="Malgun Gothic"/>
          <w:i/>
          <w:color w:val="0000DC"/>
          <w:sz w:val="17"/>
        </w:rPr>
        <w:t>Cutoffs and their equivalence intervals were both derived on the validation set; all performance and confusion matrices are reported for the test set only. Equivalence interval = the range of validation thresholds that reproduces the same validation confusion matrix, so it always contains the reported cutoff. Because AUROC reached 1.000 in the derivation cohort the optimum is not unique, and for both similarity scores the cutoff coincides with the upper bound of the interval, which is set by the single lowest-scoring HCC case in the validation set. Both similarity outputs produced the same single false positive, which is classified correctly at the primary 0.50 operating point. Discordant classifications versus the primary operating point: 6 versus 1 (McNemar exact p = 0.125); neither superiority nor non-inferiority is claimed. Thresholds require re-derivation in an external cohort.</w:t>
      </w:r>
    </w:p>
    <w:p>
      <w:pPr>
        <w:spacing w:before="280" w:after="80"/>
      </w:pPr>
      <w:r>
        <w:rPr>
          <w:rFonts w:ascii="Malgun Gothic" w:hAnsi="Malgun Gothic"/>
          <w:b/>
          <w:color w:val="0000DC"/>
          <w:sz w:val="22"/>
        </w:rPr>
        <w:t>Table 4. Dual-Output Metrics in the Primary Model and Test-Set AUROC across All Evaluated Models</w:t>
      </w:r>
    </w:p>
    <w:p>
      <w:pPr>
        <w:spacing w:before="40" w:after="200"/>
      </w:pPr>
      <w:r>
        <w:rPr>
          <w:rFonts w:ascii="Malgun Gothic" w:hAnsi="Malgun Gothic"/>
          <w:i/>
          <w:color w:val="0000DC"/>
          <w:sz w:val="17"/>
        </w:rPr>
        <w:t>A. Operating-point performance of the primary model (EfficientNetV2B0 + CE+SupCon), test set (n = 268)</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shd w:fill="F0F0F0"/>
          </w:tcPr>
          <w:p>
            <w:pPr>
              <w:jc w:val="center"/>
            </w:pPr>
            <w:r>
              <w:rPr>
                <w:rFonts w:ascii="Malgun Gothic" w:hAnsi="Malgun Gothic"/>
                <w:b/>
                <w:sz w:val="19"/>
              </w:rPr>
              <w:t>Output</w:t>
            </w:r>
          </w:p>
        </w:tc>
        <w:tc>
          <w:tcPr>
            <w:tcW w:type="dxa" w:w="1337"/>
            <w:shd w:fill="F0F0F0"/>
          </w:tcPr>
          <w:p>
            <w:pPr>
              <w:jc w:val="center"/>
            </w:pPr>
            <w:r>
              <w:rPr>
                <w:rFonts w:ascii="Malgun Gothic" w:hAnsi="Malgun Gothic"/>
                <w:b/>
                <w:sz w:val="19"/>
              </w:rPr>
              <w:t>Metric</w:t>
            </w:r>
          </w:p>
        </w:tc>
        <w:tc>
          <w:tcPr>
            <w:tcW w:type="dxa" w:w="1337"/>
            <w:shd w:fill="F0F0F0"/>
          </w:tcPr>
          <w:p>
            <w:pPr>
              <w:jc w:val="center"/>
            </w:pPr>
            <w:r>
              <w:rPr>
                <w:rFonts w:ascii="Malgun Gothic" w:hAnsi="Malgun Gothic"/>
                <w:b/>
                <w:sz w:val="19"/>
              </w:rPr>
              <w:t>Cutoff</w:t>
            </w:r>
          </w:p>
        </w:tc>
        <w:tc>
          <w:tcPr>
            <w:tcW w:type="dxa" w:w="1337"/>
            <w:shd w:fill="F0F0F0"/>
          </w:tcPr>
          <w:p>
            <w:pPr>
              <w:jc w:val="center"/>
            </w:pPr>
            <w:r>
              <w:rPr>
                <w:rFonts w:ascii="Malgun Gothic" w:hAnsi="Malgun Gothic"/>
                <w:b/>
                <w:sz w:val="19"/>
              </w:rPr>
              <w:t>AUROC</w:t>
            </w:r>
          </w:p>
        </w:tc>
        <w:tc>
          <w:tcPr>
            <w:tcW w:type="dxa" w:w="1337"/>
            <w:shd w:fill="F0F0F0"/>
          </w:tcPr>
          <w:p>
            <w:pPr>
              <w:jc w:val="center"/>
            </w:pPr>
            <w:r>
              <w:rPr>
                <w:rFonts w:ascii="Malgun Gothic" w:hAnsi="Malgun Gothic"/>
                <w:b/>
                <w:sz w:val="19"/>
              </w:rPr>
              <w:t>Sensitivity (%)</w:t>
            </w:r>
          </w:p>
        </w:tc>
        <w:tc>
          <w:tcPr>
            <w:tcW w:type="dxa" w:w="1337"/>
            <w:shd w:fill="F0F0F0"/>
          </w:tcPr>
          <w:p>
            <w:pPr>
              <w:jc w:val="center"/>
            </w:pPr>
            <w:r>
              <w:rPr>
                <w:rFonts w:ascii="Malgun Gothic" w:hAnsi="Malgun Gothic"/>
                <w:b/>
                <w:sz w:val="19"/>
              </w:rPr>
              <w:t>Specificity (%)</w:t>
            </w:r>
          </w:p>
        </w:tc>
        <w:tc>
          <w:tcPr>
            <w:tcW w:type="dxa" w:w="1337"/>
            <w:shd w:fill="F0F0F0"/>
          </w:tcPr>
          <w:p>
            <w:pPr>
              <w:jc w:val="center"/>
            </w:pPr>
            <w:r>
              <w:rPr>
                <w:rFonts w:ascii="Malgun Gothic" w:hAnsi="Malgun Gothic"/>
                <w:b/>
                <w:sz w:val="19"/>
              </w:rPr>
              <w:t>Errors (FP / FN)</w:t>
            </w:r>
          </w:p>
        </w:tc>
      </w:tr>
      <w:tr>
        <w:tc>
          <w:tcPr>
            <w:tcW w:type="dxa" w:w="1337"/>
          </w:tcPr>
          <w:p>
            <w:pPr>
              <w:jc w:val="center"/>
            </w:pPr>
            <w:r>
              <w:rPr>
                <w:rFonts w:ascii="Malgun Gothic" w:hAnsi="Malgun Gothic"/>
                <w:sz w:val="16"/>
              </w:rPr>
              <w:t>ROC-A</w:t>
            </w:r>
          </w:p>
        </w:tc>
        <w:tc>
          <w:tcPr>
            <w:tcW w:type="dxa" w:w="1337"/>
          </w:tcPr>
          <w:p>
            <w:pPr>
              <w:jc w:val="center"/>
            </w:pPr>
            <w:r>
              <w:rPr>
                <w:rFonts w:ascii="Malgun Gothic" w:hAnsi="Malgun Gothic"/>
                <w:sz w:val="16"/>
              </w:rPr>
              <w:t>Confidence score</w:t>
            </w:r>
          </w:p>
        </w:tc>
        <w:tc>
          <w:tcPr>
            <w:tcW w:type="dxa" w:w="1337"/>
          </w:tcPr>
          <w:p>
            <w:pPr>
              <w:jc w:val="center"/>
            </w:pPr>
            <w:r>
              <w:rPr>
                <w:rFonts w:ascii="Malgun Gothic" w:hAnsi="Malgun Gothic"/>
                <w:sz w:val="16"/>
              </w:rPr>
              <w:t>0.50 (prespecified)</w:t>
            </w:r>
          </w:p>
        </w:tc>
        <w:tc>
          <w:tcPr>
            <w:tcW w:type="dxa" w:w="1337"/>
          </w:tcPr>
          <w:p>
            <w:pPr>
              <w:jc w:val="center"/>
            </w:pPr>
            <w:r>
              <w:rPr>
                <w:rFonts w:ascii="Malgun Gothic" w:hAnsi="Malgun Gothic"/>
                <w:sz w:val="16"/>
              </w:rPr>
              <w:t>1.000</w:t>
            </w:r>
          </w:p>
        </w:tc>
        <w:tc>
          <w:tcPr>
            <w:tcW w:type="dxa" w:w="1337"/>
          </w:tcPr>
          <w:p>
            <w:pPr>
              <w:jc w:val="center"/>
            </w:pPr>
            <w:r>
              <w:rPr>
                <w:rFonts w:ascii="Malgun Gothic" w:hAnsi="Malgun Gothic"/>
                <w:sz w:val="16"/>
              </w:rPr>
              <w:t>95.71</w:t>
            </w:r>
          </w:p>
        </w:tc>
        <w:tc>
          <w:tcPr>
            <w:tcW w:type="dxa" w:w="1337"/>
          </w:tcPr>
          <w:p>
            <w:pPr>
              <w:jc w:val="center"/>
            </w:pPr>
            <w:r>
              <w:rPr>
                <w:rFonts w:ascii="Malgun Gothic" w:hAnsi="Malgun Gothic"/>
                <w:sz w:val="16"/>
              </w:rPr>
              <w:t>100.00</w:t>
            </w:r>
          </w:p>
        </w:tc>
        <w:tc>
          <w:tcPr>
            <w:tcW w:type="dxa" w:w="1337"/>
          </w:tcPr>
          <w:p>
            <w:pPr>
              <w:jc w:val="center"/>
            </w:pPr>
            <w:r>
              <w:rPr>
                <w:rFonts w:ascii="Malgun Gothic" w:hAnsi="Malgun Gothic"/>
                <w:sz w:val="16"/>
              </w:rPr>
              <w:t>0 / 6</w:t>
            </w:r>
          </w:p>
        </w:tc>
      </w:tr>
      <w:tr>
        <w:tc>
          <w:tcPr>
            <w:tcW w:type="dxa" w:w="1337"/>
          </w:tcPr>
          <w:p>
            <w:pPr>
              <w:jc w:val="center"/>
            </w:pPr>
            <w:r>
              <w:rPr>
                <w:rFonts w:ascii="Malgun Gothic" w:hAnsi="Malgun Gothic"/>
                <w:sz w:val="16"/>
              </w:rPr>
              <w:t>ROC-B</w:t>
            </w:r>
          </w:p>
        </w:tc>
        <w:tc>
          <w:tcPr>
            <w:tcW w:type="dxa" w:w="1337"/>
          </w:tcPr>
          <w:p>
            <w:pPr>
              <w:jc w:val="center"/>
            </w:pPr>
            <w:r>
              <w:rPr>
                <w:rFonts w:ascii="Malgun Gothic" w:hAnsi="Malgun Gothic"/>
                <w:sz w:val="16"/>
              </w:rPr>
              <w:t>HCC cosine score, mean prototype</w:t>
            </w:r>
          </w:p>
        </w:tc>
        <w:tc>
          <w:tcPr>
            <w:tcW w:type="dxa" w:w="1337"/>
          </w:tcPr>
          <w:p>
            <w:pPr>
              <w:jc w:val="center"/>
            </w:pPr>
            <w:r>
              <w:rPr>
                <w:rFonts w:ascii="Malgun Gothic" w:hAnsi="Malgun Gothic"/>
                <w:sz w:val="16"/>
              </w:rPr>
              <w:t>-0.004843</w:t>
            </w:r>
          </w:p>
        </w:tc>
        <w:tc>
          <w:tcPr>
            <w:tcW w:type="dxa" w:w="1337"/>
          </w:tcPr>
          <w:p>
            <w:pPr>
              <w:jc w:val="center"/>
            </w:pPr>
            <w:r>
              <w:rPr>
                <w:rFonts w:ascii="Malgun Gothic" w:hAnsi="Malgun Gothic"/>
                <w:sz w:val="16"/>
              </w:rPr>
              <w:t>1.000</w:t>
            </w:r>
          </w:p>
        </w:tc>
        <w:tc>
          <w:tcPr>
            <w:tcW w:type="dxa" w:w="1337"/>
          </w:tcPr>
          <w:p>
            <w:pPr>
              <w:jc w:val="center"/>
            </w:pPr>
            <w:r>
              <w:rPr>
                <w:rFonts w:ascii="Malgun Gothic" w:hAnsi="Malgun Gothic"/>
                <w:sz w:val="16"/>
              </w:rPr>
              <w:t>100.00</w:t>
            </w:r>
          </w:p>
        </w:tc>
        <w:tc>
          <w:tcPr>
            <w:tcW w:type="dxa" w:w="1337"/>
          </w:tcPr>
          <w:p>
            <w:pPr>
              <w:jc w:val="center"/>
            </w:pPr>
            <w:r>
              <w:rPr>
                <w:rFonts w:ascii="Malgun Gothic" w:hAnsi="Malgun Gothic"/>
                <w:sz w:val="16"/>
              </w:rPr>
              <w:t>99.22</w:t>
            </w:r>
          </w:p>
        </w:tc>
        <w:tc>
          <w:tcPr>
            <w:tcW w:type="dxa" w:w="1337"/>
          </w:tcPr>
          <w:p>
            <w:pPr>
              <w:jc w:val="center"/>
            </w:pPr>
            <w:r>
              <w:rPr>
                <w:rFonts w:ascii="Malgun Gothic" w:hAnsi="Malgun Gothic"/>
                <w:sz w:val="16"/>
              </w:rPr>
              <w:t>1 / 0</w:t>
            </w:r>
          </w:p>
        </w:tc>
      </w:tr>
      <w:tr>
        <w:tc>
          <w:tcPr>
            <w:tcW w:type="dxa" w:w="1337"/>
          </w:tcPr>
          <w:p>
            <w:pPr>
              <w:jc w:val="center"/>
            </w:pPr>
            <w:r>
              <w:rPr>
                <w:rFonts w:ascii="Malgun Gothic" w:hAnsi="Malgun Gothic"/>
                <w:sz w:val="16"/>
              </w:rPr>
              <w:t>ROC-B</w:t>
            </w:r>
          </w:p>
        </w:tc>
        <w:tc>
          <w:tcPr>
            <w:tcW w:type="dxa" w:w="1337"/>
          </w:tcPr>
          <w:p>
            <w:pPr>
              <w:jc w:val="center"/>
            </w:pPr>
            <w:r>
              <w:rPr>
                <w:rFonts w:ascii="Malgun Gothic" w:hAnsi="Malgun Gothic"/>
                <w:sz w:val="16"/>
              </w:rPr>
              <w:t>HCC cosine score, k-means (k=4)</w:t>
            </w:r>
          </w:p>
        </w:tc>
        <w:tc>
          <w:tcPr>
            <w:tcW w:type="dxa" w:w="1337"/>
          </w:tcPr>
          <w:p>
            <w:pPr>
              <w:jc w:val="center"/>
            </w:pPr>
            <w:r>
              <w:rPr>
                <w:rFonts w:ascii="Malgun Gothic" w:hAnsi="Malgun Gothic"/>
                <w:sz w:val="16"/>
              </w:rPr>
              <w:t>0.0288</w:t>
            </w:r>
          </w:p>
        </w:tc>
        <w:tc>
          <w:tcPr>
            <w:tcW w:type="dxa" w:w="1337"/>
          </w:tcPr>
          <w:p>
            <w:pPr>
              <w:jc w:val="center"/>
            </w:pPr>
            <w:r>
              <w:rPr>
                <w:rFonts w:ascii="Malgun Gothic" w:hAnsi="Malgun Gothic"/>
                <w:sz w:val="16"/>
              </w:rPr>
              <w:t>1.000</w:t>
            </w:r>
          </w:p>
        </w:tc>
        <w:tc>
          <w:tcPr>
            <w:tcW w:type="dxa" w:w="1337"/>
          </w:tcPr>
          <w:p>
            <w:pPr>
              <w:jc w:val="center"/>
            </w:pPr>
            <w:r>
              <w:rPr>
                <w:rFonts w:ascii="Malgun Gothic" w:hAnsi="Malgun Gothic"/>
                <w:sz w:val="16"/>
              </w:rPr>
              <w:t>100.00</w:t>
            </w:r>
          </w:p>
        </w:tc>
        <w:tc>
          <w:tcPr>
            <w:tcW w:type="dxa" w:w="1337"/>
          </w:tcPr>
          <w:p>
            <w:pPr>
              <w:jc w:val="center"/>
            </w:pPr>
            <w:r>
              <w:rPr>
                <w:rFonts w:ascii="Malgun Gothic" w:hAnsi="Malgun Gothic"/>
                <w:sz w:val="16"/>
              </w:rPr>
              <w:t>99.22</w:t>
            </w:r>
          </w:p>
        </w:tc>
        <w:tc>
          <w:tcPr>
            <w:tcW w:type="dxa" w:w="1337"/>
          </w:tcPr>
          <w:p>
            <w:pPr>
              <w:jc w:val="center"/>
            </w:pPr>
            <w:r>
              <w:rPr>
                <w:rFonts w:ascii="Malgun Gothic" w:hAnsi="Malgun Gothic"/>
                <w:sz w:val="16"/>
              </w:rPr>
              <w:t>1 / 0</w:t>
            </w:r>
          </w:p>
        </w:tc>
      </w:tr>
      <w:tr>
        <w:tc>
          <w:tcPr>
            <w:tcW w:type="dxa" w:w="1337"/>
          </w:tcPr>
          <w:p>
            <w:pPr>
              <w:jc w:val="center"/>
            </w:pPr>
            <w:r>
              <w:rPr>
                <w:rFonts w:ascii="Malgun Gothic" w:hAnsi="Malgun Gothic"/>
                <w:sz w:val="16"/>
              </w:rPr>
              <w:t>ROC-C</w:t>
            </w:r>
          </w:p>
        </w:tc>
        <w:tc>
          <w:tcPr>
            <w:tcW w:type="dxa" w:w="1337"/>
          </w:tcPr>
          <w:p>
            <w:pPr>
              <w:jc w:val="center"/>
            </w:pPr>
            <w:r>
              <w:rPr>
                <w:rFonts w:ascii="Malgun Gothic" w:hAnsi="Malgun Gothic"/>
                <w:sz w:val="16"/>
              </w:rPr>
              <w:t>Delta score, mean prototype</w:t>
            </w:r>
          </w:p>
        </w:tc>
        <w:tc>
          <w:tcPr>
            <w:tcW w:type="dxa" w:w="1337"/>
          </w:tcPr>
          <w:p>
            <w:pPr>
              <w:jc w:val="center"/>
            </w:pPr>
            <w:r>
              <w:rPr>
                <w:rFonts w:ascii="Malgun Gothic" w:hAnsi="Malgun Gothic"/>
                <w:sz w:val="16"/>
              </w:rPr>
              <w:t>-0.958471</w:t>
            </w:r>
          </w:p>
        </w:tc>
        <w:tc>
          <w:tcPr>
            <w:tcW w:type="dxa" w:w="1337"/>
          </w:tcPr>
          <w:p>
            <w:pPr>
              <w:jc w:val="center"/>
            </w:pPr>
            <w:r>
              <w:rPr>
                <w:rFonts w:ascii="Malgun Gothic" w:hAnsi="Malgun Gothic"/>
                <w:sz w:val="16"/>
              </w:rPr>
              <w:t>1.000</w:t>
            </w:r>
          </w:p>
        </w:tc>
        <w:tc>
          <w:tcPr>
            <w:tcW w:type="dxa" w:w="1337"/>
          </w:tcPr>
          <w:p>
            <w:pPr>
              <w:jc w:val="center"/>
            </w:pPr>
            <w:r>
              <w:rPr>
                <w:rFonts w:ascii="Malgun Gothic" w:hAnsi="Malgun Gothic"/>
                <w:sz w:val="16"/>
              </w:rPr>
              <w:t>100.00</w:t>
            </w:r>
          </w:p>
        </w:tc>
        <w:tc>
          <w:tcPr>
            <w:tcW w:type="dxa" w:w="1337"/>
          </w:tcPr>
          <w:p>
            <w:pPr>
              <w:jc w:val="center"/>
            </w:pPr>
            <w:r>
              <w:rPr>
                <w:rFonts w:ascii="Malgun Gothic" w:hAnsi="Malgun Gothic"/>
                <w:sz w:val="16"/>
              </w:rPr>
              <w:t>99.22</w:t>
            </w:r>
          </w:p>
        </w:tc>
        <w:tc>
          <w:tcPr>
            <w:tcW w:type="dxa" w:w="1337"/>
          </w:tcPr>
          <w:p>
            <w:pPr>
              <w:jc w:val="center"/>
            </w:pPr>
            <w:r>
              <w:rPr>
                <w:rFonts w:ascii="Malgun Gothic" w:hAnsi="Malgun Gothic"/>
                <w:sz w:val="16"/>
              </w:rPr>
              <w:t>1 / 0</w:t>
            </w:r>
          </w:p>
        </w:tc>
      </w:tr>
      <w:tr>
        <w:tc>
          <w:tcPr>
            <w:tcW w:type="dxa" w:w="1337"/>
          </w:tcPr>
          <w:p>
            <w:pPr>
              <w:jc w:val="center"/>
            </w:pPr>
            <w:r>
              <w:rPr>
                <w:rFonts w:ascii="Malgun Gothic" w:hAnsi="Malgun Gothic"/>
                <w:sz w:val="16"/>
              </w:rPr>
              <w:t>ROC-C</w:t>
            </w:r>
          </w:p>
        </w:tc>
        <w:tc>
          <w:tcPr>
            <w:tcW w:type="dxa" w:w="1337"/>
          </w:tcPr>
          <w:p>
            <w:pPr>
              <w:jc w:val="center"/>
            </w:pPr>
            <w:r>
              <w:rPr>
                <w:rFonts w:ascii="Malgun Gothic" w:hAnsi="Malgun Gothic"/>
                <w:sz w:val="16"/>
              </w:rPr>
              <w:t>Delta score, k-means (k=4)</w:t>
            </w:r>
          </w:p>
        </w:tc>
        <w:tc>
          <w:tcPr>
            <w:tcW w:type="dxa" w:w="1337"/>
          </w:tcPr>
          <w:p>
            <w:pPr>
              <w:jc w:val="center"/>
            </w:pPr>
            <w:r>
              <w:rPr>
                <w:rFonts w:ascii="Malgun Gothic" w:hAnsi="Malgun Gothic"/>
                <w:sz w:val="16"/>
              </w:rPr>
              <w:t>-0.9265</w:t>
            </w:r>
          </w:p>
        </w:tc>
        <w:tc>
          <w:tcPr>
            <w:tcW w:type="dxa" w:w="1337"/>
          </w:tcPr>
          <w:p>
            <w:pPr>
              <w:jc w:val="center"/>
            </w:pPr>
            <w:r>
              <w:rPr>
                <w:rFonts w:ascii="Malgun Gothic" w:hAnsi="Malgun Gothic"/>
                <w:sz w:val="16"/>
              </w:rPr>
              <w:t>1.000</w:t>
            </w:r>
          </w:p>
        </w:tc>
        <w:tc>
          <w:tcPr>
            <w:tcW w:type="dxa" w:w="1337"/>
          </w:tcPr>
          <w:p>
            <w:pPr>
              <w:jc w:val="center"/>
            </w:pPr>
            <w:r>
              <w:rPr>
                <w:rFonts w:ascii="Malgun Gothic" w:hAnsi="Malgun Gothic"/>
                <w:sz w:val="16"/>
              </w:rPr>
              <w:t>100.00</w:t>
            </w:r>
          </w:p>
        </w:tc>
        <w:tc>
          <w:tcPr>
            <w:tcW w:type="dxa" w:w="1337"/>
          </w:tcPr>
          <w:p>
            <w:pPr>
              <w:jc w:val="center"/>
            </w:pPr>
            <w:r>
              <w:rPr>
                <w:rFonts w:ascii="Malgun Gothic" w:hAnsi="Malgun Gothic"/>
                <w:sz w:val="16"/>
              </w:rPr>
              <w:t>99.22</w:t>
            </w:r>
          </w:p>
        </w:tc>
        <w:tc>
          <w:tcPr>
            <w:tcW w:type="dxa" w:w="1337"/>
          </w:tcPr>
          <w:p>
            <w:pPr>
              <w:jc w:val="center"/>
            </w:pPr>
            <w:r>
              <w:rPr>
                <w:rFonts w:ascii="Malgun Gothic" w:hAnsi="Malgun Gothic"/>
                <w:sz w:val="16"/>
              </w:rPr>
              <w:t>1 / 0</w:t>
            </w:r>
          </w:p>
        </w:tc>
      </w:tr>
    </w:tbl>
    <w:p>
      <w:pPr>
        <w:spacing w:before="40" w:after="200"/>
      </w:pPr>
      <w:r>
        <w:rPr>
          <w:rFonts w:ascii="Malgun Gothic" w:hAnsi="Malgun Gothic"/>
          <w:i/>
          <w:color w:val="0000DC"/>
          <w:sz w:val="17"/>
        </w:rPr>
        <w:t>B. Test-set AUROC across all evaluated models (n = 268)</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shd w:fill="F0F0F0"/>
          </w:tcPr>
          <w:p>
            <w:pPr>
              <w:jc w:val="center"/>
            </w:pPr>
            <w:r>
              <w:rPr>
                <w:rFonts w:ascii="Malgun Gothic" w:hAnsi="Malgun Gothic"/>
                <w:b/>
                <w:sz w:val="19"/>
              </w:rPr>
              <w:t>Backbone</w:t>
            </w:r>
          </w:p>
        </w:tc>
        <w:tc>
          <w:tcPr>
            <w:tcW w:type="dxa" w:w="1337"/>
            <w:shd w:fill="F0F0F0"/>
          </w:tcPr>
          <w:p>
            <w:pPr>
              <w:jc w:val="center"/>
            </w:pPr>
            <w:r>
              <w:rPr>
                <w:rFonts w:ascii="Malgun Gothic" w:hAnsi="Malgun Gothic"/>
                <w:b/>
                <w:sz w:val="19"/>
              </w:rPr>
              <w:t>Training mode</w:t>
            </w:r>
          </w:p>
        </w:tc>
        <w:tc>
          <w:tcPr>
            <w:tcW w:type="dxa" w:w="1337"/>
            <w:shd w:fill="F0F0F0"/>
          </w:tcPr>
          <w:p>
            <w:pPr>
              <w:jc w:val="center"/>
            </w:pPr>
            <w:r>
              <w:rPr>
                <w:rFonts w:ascii="Malgun Gothic" w:hAnsi="Malgun Gothic"/>
                <w:b/>
                <w:sz w:val="19"/>
              </w:rPr>
              <w:t>Confidence (A)</w:t>
            </w:r>
          </w:p>
        </w:tc>
        <w:tc>
          <w:tcPr>
            <w:tcW w:type="dxa" w:w="1337"/>
            <w:shd w:fill="F0F0F0"/>
          </w:tcPr>
          <w:p>
            <w:pPr>
              <w:jc w:val="center"/>
            </w:pPr>
            <w:r>
              <w:rPr>
                <w:rFonts w:ascii="Malgun Gothic" w:hAnsi="Malgun Gothic"/>
                <w:b/>
                <w:sz w:val="19"/>
              </w:rPr>
              <w:t>Cosine-B (mean)</w:t>
            </w:r>
          </w:p>
        </w:tc>
        <w:tc>
          <w:tcPr>
            <w:tcW w:type="dxa" w:w="1337"/>
            <w:shd w:fill="F0F0F0"/>
          </w:tcPr>
          <w:p>
            <w:pPr>
              <w:jc w:val="center"/>
            </w:pPr>
            <w:r>
              <w:rPr>
                <w:rFonts w:ascii="Malgun Gothic" w:hAnsi="Malgun Gothic"/>
                <w:b/>
                <w:sz w:val="19"/>
              </w:rPr>
              <w:t>Cosine-B (k-means)</w:t>
            </w:r>
          </w:p>
        </w:tc>
        <w:tc>
          <w:tcPr>
            <w:tcW w:type="dxa" w:w="1337"/>
            <w:shd w:fill="F0F0F0"/>
          </w:tcPr>
          <w:p>
            <w:pPr>
              <w:jc w:val="center"/>
            </w:pPr>
            <w:r>
              <w:rPr>
                <w:rFonts w:ascii="Malgun Gothic" w:hAnsi="Malgun Gothic"/>
                <w:b/>
                <w:sz w:val="19"/>
              </w:rPr>
              <w:t>Delta-C (mean)</w:t>
            </w:r>
          </w:p>
        </w:tc>
        <w:tc>
          <w:tcPr>
            <w:tcW w:type="dxa" w:w="1337"/>
            <w:shd w:fill="F0F0F0"/>
          </w:tcPr>
          <w:p>
            <w:pPr>
              <w:jc w:val="center"/>
            </w:pPr>
            <w:r>
              <w:rPr>
                <w:rFonts w:ascii="Malgun Gothic" w:hAnsi="Malgun Gothic"/>
                <w:b/>
                <w:sz w:val="19"/>
              </w:rPr>
              <w:t>Delta-C (k-means)</w:t>
            </w:r>
          </w:p>
        </w:tc>
      </w:tr>
      <w:tr>
        <w:tc>
          <w:tcPr>
            <w:tcW w:type="dxa" w:w="1337"/>
          </w:tcPr>
          <w:p>
            <w:pPr>
              <w:jc w:val="center"/>
            </w:pPr>
            <w:r>
              <w:rPr>
                <w:rFonts w:ascii="Malgun Gothic" w:hAnsi="Malgun Gothic"/>
                <w:sz w:val="16"/>
              </w:rPr>
              <w:t>EfficientNetV2B0</w:t>
            </w:r>
          </w:p>
        </w:tc>
        <w:tc>
          <w:tcPr>
            <w:tcW w:type="dxa" w:w="1337"/>
          </w:tcPr>
          <w:p>
            <w:pPr>
              <w:jc w:val="center"/>
            </w:pPr>
            <w:r>
              <w:rPr>
                <w:rFonts w:ascii="Malgun Gothic" w:hAnsi="Malgun Gothic"/>
                <w:sz w:val="16"/>
              </w:rPr>
              <w:t>CE only</w:t>
            </w:r>
          </w:p>
        </w:tc>
        <w:tc>
          <w:tcPr>
            <w:tcW w:type="dxa" w:w="1337"/>
          </w:tcPr>
          <w:p>
            <w:pPr>
              <w:jc w:val="center"/>
            </w:pPr>
            <w:r>
              <w:rPr>
                <w:rFonts w:ascii="Malgun Gothic" w:hAnsi="Malgun Gothic"/>
                <w:sz w:val="16"/>
              </w:rPr>
              <w:t>0.9999</w:t>
            </w:r>
          </w:p>
        </w:tc>
        <w:tc>
          <w:tcPr>
            <w:tcW w:type="dxa" w:w="1337"/>
          </w:tcPr>
          <w:p>
            <w:pPr>
              <w:jc w:val="center"/>
            </w:pPr>
            <w:r>
              <w:rPr>
                <w:rFonts w:ascii="Malgun Gothic" w:hAnsi="Malgun Gothic"/>
                <w:sz w:val="16"/>
              </w:rPr>
              <w:t>0.9999</w:t>
            </w:r>
          </w:p>
        </w:tc>
        <w:tc>
          <w:tcPr>
            <w:tcW w:type="dxa" w:w="1337"/>
          </w:tcPr>
          <w:p>
            <w:pPr>
              <w:jc w:val="center"/>
            </w:pPr>
            <w:r>
              <w:rPr>
                <w:rFonts w:ascii="Malgun Gothic" w:hAnsi="Malgun Gothic"/>
                <w:sz w:val="16"/>
              </w:rPr>
              <w:t>1.0000</w:t>
            </w:r>
          </w:p>
        </w:tc>
        <w:tc>
          <w:tcPr>
            <w:tcW w:type="dxa" w:w="1337"/>
          </w:tcPr>
          <w:p>
            <w:pPr>
              <w:jc w:val="center"/>
            </w:pPr>
            <w:r>
              <w:rPr>
                <w:rFonts w:ascii="Malgun Gothic" w:hAnsi="Malgun Gothic"/>
                <w:sz w:val="16"/>
              </w:rPr>
              <w:t>0.9999</w:t>
            </w:r>
          </w:p>
        </w:tc>
        <w:tc>
          <w:tcPr>
            <w:tcW w:type="dxa" w:w="1337"/>
          </w:tcPr>
          <w:p>
            <w:pPr>
              <w:jc w:val="center"/>
            </w:pPr>
            <w:r>
              <w:rPr>
                <w:rFonts w:ascii="Malgun Gothic" w:hAnsi="Malgun Gothic"/>
                <w:sz w:val="16"/>
              </w:rPr>
              <w:t>0.9999</w:t>
            </w:r>
          </w:p>
        </w:tc>
      </w:tr>
      <w:tr>
        <w:tc>
          <w:tcPr>
            <w:tcW w:type="dxa" w:w="1337"/>
          </w:tcPr>
          <w:p>
            <w:pPr>
              <w:jc w:val="center"/>
            </w:pPr>
            <w:r>
              <w:rPr>
                <w:rFonts w:ascii="Malgun Gothic" w:hAnsi="Malgun Gothic"/>
                <w:b/>
                <w:sz w:val="16"/>
              </w:rPr>
              <w:t>EfficientNetV2B0*</w:t>
            </w:r>
          </w:p>
        </w:tc>
        <w:tc>
          <w:tcPr>
            <w:tcW w:type="dxa" w:w="1337"/>
          </w:tcPr>
          <w:p>
            <w:pPr>
              <w:jc w:val="center"/>
            </w:pPr>
            <w:r>
              <w:rPr>
                <w:rFonts w:ascii="Malgun Gothic" w:hAnsi="Malgun Gothic"/>
                <w:b/>
                <w:sz w:val="16"/>
              </w:rPr>
              <w:t>CE + SupCon</w:t>
            </w:r>
          </w:p>
        </w:tc>
        <w:tc>
          <w:tcPr>
            <w:tcW w:type="dxa" w:w="1337"/>
          </w:tcPr>
          <w:p>
            <w:pPr>
              <w:jc w:val="center"/>
            </w:pPr>
            <w:r>
              <w:rPr>
                <w:rFonts w:ascii="Malgun Gothic" w:hAnsi="Malgun Gothic"/>
                <w:b/>
                <w:sz w:val="16"/>
              </w:rPr>
              <w:t>1.0000</w:t>
            </w:r>
          </w:p>
        </w:tc>
        <w:tc>
          <w:tcPr>
            <w:tcW w:type="dxa" w:w="1337"/>
          </w:tcPr>
          <w:p>
            <w:pPr>
              <w:jc w:val="center"/>
            </w:pPr>
            <w:r>
              <w:rPr>
                <w:rFonts w:ascii="Malgun Gothic" w:hAnsi="Malgun Gothic"/>
                <w:b/>
                <w:sz w:val="16"/>
              </w:rPr>
              <w:t>1.0000</w:t>
            </w:r>
          </w:p>
        </w:tc>
        <w:tc>
          <w:tcPr>
            <w:tcW w:type="dxa" w:w="1337"/>
          </w:tcPr>
          <w:p>
            <w:pPr>
              <w:jc w:val="center"/>
            </w:pPr>
            <w:r>
              <w:rPr>
                <w:rFonts w:ascii="Malgun Gothic" w:hAnsi="Malgun Gothic"/>
                <w:b/>
                <w:sz w:val="16"/>
              </w:rPr>
              <w:t>1.0000</w:t>
            </w:r>
          </w:p>
        </w:tc>
        <w:tc>
          <w:tcPr>
            <w:tcW w:type="dxa" w:w="1337"/>
          </w:tcPr>
          <w:p>
            <w:pPr>
              <w:jc w:val="center"/>
            </w:pPr>
            <w:r>
              <w:rPr>
                <w:rFonts w:ascii="Malgun Gothic" w:hAnsi="Malgun Gothic"/>
                <w:b/>
                <w:sz w:val="16"/>
              </w:rPr>
              <w:t>1.0000</w:t>
            </w:r>
          </w:p>
        </w:tc>
        <w:tc>
          <w:tcPr>
            <w:tcW w:type="dxa" w:w="1337"/>
          </w:tcPr>
          <w:p>
            <w:pPr>
              <w:jc w:val="center"/>
            </w:pPr>
            <w:r>
              <w:rPr>
                <w:rFonts w:ascii="Malgun Gothic" w:hAnsi="Malgun Gothic"/>
                <w:b/>
                <w:sz w:val="16"/>
              </w:rPr>
              <w:t>1.0000</w:t>
            </w:r>
          </w:p>
        </w:tc>
      </w:tr>
      <w:tr>
        <w:tc>
          <w:tcPr>
            <w:tcW w:type="dxa" w:w="1337"/>
          </w:tcPr>
          <w:p>
            <w:pPr>
              <w:jc w:val="center"/>
            </w:pPr>
            <w:r>
              <w:rPr>
                <w:rFonts w:ascii="Malgun Gothic" w:hAnsi="Malgun Gothic"/>
                <w:sz w:val="16"/>
              </w:rPr>
              <w:t>EfficientNetV2B0</w:t>
            </w:r>
          </w:p>
        </w:tc>
        <w:tc>
          <w:tcPr>
            <w:tcW w:type="dxa" w:w="1337"/>
          </w:tcPr>
          <w:p>
            <w:pPr>
              <w:jc w:val="center"/>
            </w:pPr>
            <w:r>
              <w:rPr>
                <w:rFonts w:ascii="Malgun Gothic" w:hAnsi="Malgun Gothic"/>
                <w:sz w:val="16"/>
              </w:rPr>
              <w:t>NNCLR (SSL)</w:t>
            </w:r>
          </w:p>
        </w:tc>
        <w:tc>
          <w:tcPr>
            <w:tcW w:type="dxa" w:w="1337"/>
          </w:tcPr>
          <w:p>
            <w:pPr>
              <w:jc w:val="center"/>
            </w:pPr>
            <w:r>
              <w:rPr>
                <w:rFonts w:ascii="Malgun Gothic" w:hAnsi="Malgun Gothic"/>
                <w:sz w:val="16"/>
              </w:rPr>
              <w:t>1.0000</w:t>
            </w:r>
          </w:p>
        </w:tc>
        <w:tc>
          <w:tcPr>
            <w:tcW w:type="dxa" w:w="1337"/>
          </w:tcPr>
          <w:p>
            <w:pPr>
              <w:jc w:val="center"/>
            </w:pPr>
            <w:r>
              <w:rPr>
                <w:rFonts w:ascii="Malgun Gothic" w:hAnsi="Malgun Gothic"/>
                <w:sz w:val="16"/>
              </w:rPr>
              <w:t>0.8930</w:t>
            </w:r>
          </w:p>
        </w:tc>
        <w:tc>
          <w:tcPr>
            <w:tcW w:type="dxa" w:w="1337"/>
          </w:tcPr>
          <w:p>
            <w:pPr>
              <w:jc w:val="center"/>
            </w:pPr>
            <w:r>
              <w:rPr>
                <w:rFonts w:ascii="Malgun Gothic" w:hAnsi="Malgun Gothic"/>
                <w:sz w:val="16"/>
              </w:rPr>
              <w:t>0.9763</w:t>
            </w:r>
          </w:p>
        </w:tc>
        <w:tc>
          <w:tcPr>
            <w:tcW w:type="dxa" w:w="1337"/>
          </w:tcPr>
          <w:p>
            <w:pPr>
              <w:jc w:val="center"/>
            </w:pPr>
            <w:r>
              <w:rPr>
                <w:rFonts w:ascii="Malgun Gothic" w:hAnsi="Malgun Gothic"/>
                <w:sz w:val="16"/>
              </w:rPr>
              <w:t>0.9996</w:t>
            </w:r>
          </w:p>
        </w:tc>
        <w:tc>
          <w:tcPr>
            <w:tcW w:type="dxa" w:w="1337"/>
          </w:tcPr>
          <w:p>
            <w:pPr>
              <w:jc w:val="center"/>
            </w:pPr>
            <w:r>
              <w:rPr>
                <w:rFonts w:ascii="Malgun Gothic" w:hAnsi="Malgun Gothic"/>
                <w:sz w:val="16"/>
              </w:rPr>
              <w:t>0.9999</w:t>
            </w:r>
          </w:p>
        </w:tc>
      </w:tr>
      <w:tr>
        <w:tc>
          <w:tcPr>
            <w:tcW w:type="dxa" w:w="1337"/>
          </w:tcPr>
          <w:p>
            <w:pPr>
              <w:jc w:val="center"/>
            </w:pPr>
            <w:r>
              <w:rPr>
                <w:rFonts w:ascii="Malgun Gothic" w:hAnsi="Malgun Gothic"/>
                <w:sz w:val="16"/>
              </w:rPr>
              <w:t>ResNet50V2</w:t>
            </w:r>
          </w:p>
        </w:tc>
        <w:tc>
          <w:tcPr>
            <w:tcW w:type="dxa" w:w="1337"/>
          </w:tcPr>
          <w:p>
            <w:pPr>
              <w:jc w:val="center"/>
            </w:pPr>
            <w:r>
              <w:rPr>
                <w:rFonts w:ascii="Malgun Gothic" w:hAnsi="Malgun Gothic"/>
                <w:sz w:val="16"/>
              </w:rPr>
              <w:t>CE only</w:t>
            </w:r>
          </w:p>
        </w:tc>
        <w:tc>
          <w:tcPr>
            <w:tcW w:type="dxa" w:w="1337"/>
          </w:tcPr>
          <w:p>
            <w:pPr>
              <w:jc w:val="center"/>
            </w:pPr>
            <w:r>
              <w:rPr>
                <w:rFonts w:ascii="Malgun Gothic" w:hAnsi="Malgun Gothic"/>
                <w:sz w:val="16"/>
              </w:rPr>
              <w:t>1.0000</w:t>
            </w:r>
          </w:p>
        </w:tc>
        <w:tc>
          <w:tcPr>
            <w:tcW w:type="dxa" w:w="1337"/>
          </w:tcPr>
          <w:p>
            <w:pPr>
              <w:jc w:val="center"/>
            </w:pPr>
            <w:r>
              <w:rPr>
                <w:rFonts w:ascii="Malgun Gothic" w:hAnsi="Malgun Gothic"/>
                <w:sz w:val="16"/>
              </w:rPr>
              <w:t>1.0000</w:t>
            </w:r>
          </w:p>
        </w:tc>
        <w:tc>
          <w:tcPr>
            <w:tcW w:type="dxa" w:w="1337"/>
          </w:tcPr>
          <w:p>
            <w:pPr>
              <w:jc w:val="center"/>
            </w:pPr>
            <w:r>
              <w:rPr>
                <w:rFonts w:ascii="Malgun Gothic" w:hAnsi="Malgun Gothic"/>
                <w:sz w:val="16"/>
              </w:rPr>
              <w:t>1.0000</w:t>
            </w:r>
          </w:p>
        </w:tc>
        <w:tc>
          <w:tcPr>
            <w:tcW w:type="dxa" w:w="1337"/>
          </w:tcPr>
          <w:p>
            <w:pPr>
              <w:jc w:val="center"/>
            </w:pPr>
            <w:r>
              <w:rPr>
                <w:rFonts w:ascii="Malgun Gothic" w:hAnsi="Malgun Gothic"/>
                <w:sz w:val="16"/>
              </w:rPr>
              <w:t>1.0000</w:t>
            </w:r>
          </w:p>
        </w:tc>
        <w:tc>
          <w:tcPr>
            <w:tcW w:type="dxa" w:w="1337"/>
          </w:tcPr>
          <w:p>
            <w:pPr>
              <w:jc w:val="center"/>
            </w:pPr>
            <w:r>
              <w:rPr>
                <w:rFonts w:ascii="Malgun Gothic" w:hAnsi="Malgun Gothic"/>
                <w:sz w:val="16"/>
              </w:rPr>
              <w:t>1.0000</w:t>
            </w:r>
          </w:p>
        </w:tc>
      </w:tr>
      <w:tr>
        <w:tc>
          <w:tcPr>
            <w:tcW w:type="dxa" w:w="1337"/>
          </w:tcPr>
          <w:p>
            <w:pPr>
              <w:jc w:val="center"/>
            </w:pPr>
            <w:r>
              <w:rPr>
                <w:rFonts w:ascii="Malgun Gothic" w:hAnsi="Malgun Gothic"/>
                <w:sz w:val="16"/>
              </w:rPr>
              <w:t>ResNet50V2</w:t>
            </w:r>
          </w:p>
        </w:tc>
        <w:tc>
          <w:tcPr>
            <w:tcW w:type="dxa" w:w="1337"/>
          </w:tcPr>
          <w:p>
            <w:pPr>
              <w:jc w:val="center"/>
            </w:pPr>
            <w:r>
              <w:rPr>
                <w:rFonts w:ascii="Malgun Gothic" w:hAnsi="Malgun Gothic"/>
                <w:sz w:val="16"/>
              </w:rPr>
              <w:t>CE + SupCon</w:t>
            </w:r>
          </w:p>
        </w:tc>
        <w:tc>
          <w:tcPr>
            <w:tcW w:type="dxa" w:w="1337"/>
          </w:tcPr>
          <w:p>
            <w:pPr>
              <w:jc w:val="center"/>
            </w:pPr>
            <w:r>
              <w:rPr>
                <w:rFonts w:ascii="Malgun Gothic" w:hAnsi="Malgun Gothic"/>
                <w:sz w:val="16"/>
              </w:rPr>
              <w:t>0.9999</w:t>
            </w:r>
          </w:p>
        </w:tc>
        <w:tc>
          <w:tcPr>
            <w:tcW w:type="dxa" w:w="1337"/>
          </w:tcPr>
          <w:p>
            <w:pPr>
              <w:jc w:val="center"/>
            </w:pPr>
            <w:r>
              <w:rPr>
                <w:rFonts w:ascii="Malgun Gothic" w:hAnsi="Malgun Gothic"/>
                <w:sz w:val="16"/>
              </w:rPr>
              <w:t>0.9999</w:t>
            </w:r>
          </w:p>
        </w:tc>
        <w:tc>
          <w:tcPr>
            <w:tcW w:type="dxa" w:w="1337"/>
          </w:tcPr>
          <w:p>
            <w:pPr>
              <w:jc w:val="center"/>
            </w:pPr>
            <w:r>
              <w:rPr>
                <w:rFonts w:ascii="Malgun Gothic" w:hAnsi="Malgun Gothic"/>
                <w:sz w:val="16"/>
              </w:rPr>
              <w:t>0.9999</w:t>
            </w:r>
          </w:p>
        </w:tc>
        <w:tc>
          <w:tcPr>
            <w:tcW w:type="dxa" w:w="1337"/>
          </w:tcPr>
          <w:p>
            <w:pPr>
              <w:jc w:val="center"/>
            </w:pPr>
            <w:r>
              <w:rPr>
                <w:rFonts w:ascii="Malgun Gothic" w:hAnsi="Malgun Gothic"/>
                <w:sz w:val="16"/>
              </w:rPr>
              <w:t>0.9999</w:t>
            </w:r>
          </w:p>
        </w:tc>
        <w:tc>
          <w:tcPr>
            <w:tcW w:type="dxa" w:w="1337"/>
          </w:tcPr>
          <w:p>
            <w:pPr>
              <w:jc w:val="center"/>
            </w:pPr>
            <w:r>
              <w:rPr>
                <w:rFonts w:ascii="Malgun Gothic" w:hAnsi="Malgun Gothic"/>
                <w:sz w:val="16"/>
              </w:rPr>
              <w:t>0.9999</w:t>
            </w:r>
          </w:p>
        </w:tc>
      </w:tr>
      <w:tr>
        <w:tc>
          <w:tcPr>
            <w:tcW w:type="dxa" w:w="1337"/>
          </w:tcPr>
          <w:p>
            <w:pPr>
              <w:jc w:val="center"/>
            </w:pPr>
            <w:r>
              <w:rPr>
                <w:rFonts w:ascii="Malgun Gothic" w:hAnsi="Malgun Gothic"/>
                <w:sz w:val="16"/>
              </w:rPr>
              <w:t>ResNet50V2</w:t>
            </w:r>
          </w:p>
        </w:tc>
        <w:tc>
          <w:tcPr>
            <w:tcW w:type="dxa" w:w="1337"/>
          </w:tcPr>
          <w:p>
            <w:pPr>
              <w:jc w:val="center"/>
            </w:pPr>
            <w:r>
              <w:rPr>
                <w:rFonts w:ascii="Malgun Gothic" w:hAnsi="Malgun Gothic"/>
                <w:sz w:val="16"/>
              </w:rPr>
              <w:t>NNCLR (SSL)</w:t>
            </w:r>
          </w:p>
        </w:tc>
        <w:tc>
          <w:tcPr>
            <w:tcW w:type="dxa" w:w="1337"/>
          </w:tcPr>
          <w:p>
            <w:pPr>
              <w:jc w:val="center"/>
            </w:pPr>
            <w:r>
              <w:rPr>
                <w:rFonts w:ascii="Malgun Gothic" w:hAnsi="Malgun Gothic"/>
                <w:sz w:val="16"/>
              </w:rPr>
              <w:t>0.9994</w:t>
            </w:r>
          </w:p>
        </w:tc>
        <w:tc>
          <w:tcPr>
            <w:tcW w:type="dxa" w:w="1337"/>
          </w:tcPr>
          <w:p>
            <w:pPr>
              <w:jc w:val="center"/>
            </w:pPr>
            <w:r>
              <w:rPr>
                <w:rFonts w:ascii="Malgun Gothic" w:hAnsi="Malgun Gothic"/>
                <w:sz w:val="16"/>
              </w:rPr>
              <w:t>0.0684</w:t>
            </w:r>
          </w:p>
        </w:tc>
        <w:tc>
          <w:tcPr>
            <w:tcW w:type="dxa" w:w="1337"/>
          </w:tcPr>
          <w:p>
            <w:pPr>
              <w:jc w:val="center"/>
            </w:pPr>
            <w:r>
              <w:rPr>
                <w:rFonts w:ascii="Malgun Gothic" w:hAnsi="Malgun Gothic"/>
                <w:sz w:val="16"/>
              </w:rPr>
              <w:t>0.1235</w:t>
            </w:r>
          </w:p>
        </w:tc>
        <w:tc>
          <w:tcPr>
            <w:tcW w:type="dxa" w:w="1337"/>
          </w:tcPr>
          <w:p>
            <w:pPr>
              <w:jc w:val="center"/>
            </w:pPr>
            <w:r>
              <w:rPr>
                <w:rFonts w:ascii="Malgun Gothic" w:hAnsi="Malgun Gothic"/>
                <w:sz w:val="16"/>
              </w:rPr>
              <w:t>0.9891</w:t>
            </w:r>
          </w:p>
        </w:tc>
        <w:tc>
          <w:tcPr>
            <w:tcW w:type="dxa" w:w="1337"/>
          </w:tcPr>
          <w:p>
            <w:pPr>
              <w:jc w:val="center"/>
            </w:pPr>
            <w:r>
              <w:rPr>
                <w:rFonts w:ascii="Malgun Gothic" w:hAnsi="Malgun Gothic"/>
                <w:sz w:val="16"/>
              </w:rPr>
              <w:t>0.9984</w:t>
            </w:r>
          </w:p>
        </w:tc>
      </w:tr>
    </w:tbl>
    <w:p>
      <w:pPr>
        <w:spacing w:before="40" w:after="200"/>
      </w:pPr>
      <w:r>
        <w:rPr>
          <w:rFonts w:ascii="Malgun Gothic" w:hAnsi="Malgun Gothic"/>
          <w:i/>
          <w:color w:val="0000DC"/>
          <w:sz w:val="17"/>
        </w:rPr>
        <w:t>All prototypes were derived strictly from the training set. Test-set results only. ROC-A uses the prespecified conventional operating point (confidence score &gt;= 0.50); ROC-B and ROC-C use validation Youden points and are exploratory. Because every AUROC sits at 1.000, DeLong testing is uninformative and no non-inferiority claim is made. At the similarity operating points a single hemangioma image (index 576) was misclassified identically by all four similarity definitions, whereas at the 0.50 operating point the six errors were false negatives; McNemar exact p = 0.125. *Primary model. In ResNet50V2 + NNCLR the single-prototype cosine AUROC collapsed to 0.0684 (label-space inversion from unguided self-supervised pre-training).</w:t>
      </w:r>
    </w:p>
    <w:p>
      <w:pPr>
        <w:spacing w:before="400"/>
      </w:pPr>
      <w:r>
        <w:rPr>
          <w:rFonts w:ascii="Malgun Gothic" w:hAnsi="Malgun Gothic"/>
          <w:b/>
          <w:sz w:val="26"/>
        </w:rPr>
        <w:t>그림 설명 (Figure Captions)</w:t>
      </w:r>
    </w:p>
    <w:p>
      <w:pPr>
        <w:spacing w:before="160" w:after="40"/>
      </w:pPr>
      <w:r>
        <w:rPr>
          <w:rFonts w:ascii="Malgun Gothic" w:hAnsi="Malgun Gothic"/>
          <w:b/>
          <w:color w:val="0000DC"/>
          <w:sz w:val="20"/>
        </w:rPr>
        <w:t>Figure 1. t-SNE Embedding Space Visualization (Primary Model: EfficientNetV2B0 + CE+SupCon).</w:t>
        <w:br/>
      </w:r>
      <w:r>
        <w:rPr>
          <w:rFonts w:ascii="Malgun Gothic" w:hAnsi="Malgun Gothic"/>
          <w:color w:val="0000DC"/>
          <w:sz w:val="19"/>
        </w:rPr>
        <w:t>Embedding distribution of training and validation sets showing clear intra-class compactness and inter-class separation between HCC (red) and hemangioma (teal) clusters. Left panel illustrates single mean prototype centres; right panel depicts k-means cluster prototypes (k=4).</w:t>
      </w:r>
    </w:p>
    <w:p>
      <w:pPr>
        <w:spacing w:before="160" w:after="40"/>
      </w:pPr>
      <w:r>
        <w:rPr>
          <w:rFonts w:ascii="Malgun Gothic" w:hAnsi="Malgun Gothic"/>
          <w:b/>
          <w:color w:val="0000DC"/>
          <w:sz w:val="20"/>
        </w:rPr>
        <w:t>Figure 2. Confusion Matrices of Primary Model on Held-out Test Set (n=268).</w:t>
        <w:br/>
      </w:r>
      <w:r>
        <w:rPr>
          <w:rFonts w:ascii="Malgun Gothic" w:hAnsi="Malgun Gothic"/>
          <w:color w:val="0000DC"/>
          <w:sz w:val="19"/>
        </w:rPr>
        <w:t>Test set only. (A) Confidence score at the prespecified 0.50 operating point: 134 TP, 0 FP, 6 FN, 128 TN. Panels A-C are presented together in a single figure. (B) HCC cosine score and (C) Δscore at their validation Youden operating points (exploratory): 140 TP, 1 FP, 0 FN, 127 TN. The single false positive is the sample that is classified correctly at 0.50, so the failure modes differ by operating point (Table 3, Table 3B).</w:t>
      </w:r>
    </w:p>
    <w:p>
      <w:pPr>
        <w:spacing w:before="160" w:after="40"/>
      </w:pPr>
      <w:r>
        <w:rPr>
          <w:rFonts w:ascii="Malgun Gothic" w:hAnsi="Malgun Gothic"/>
          <w:b/>
          <w:color w:val="0000DC"/>
          <w:sz w:val="20"/>
        </w:rPr>
        <w:t>Figure 3. Triple Receiver Operating Characteristic (ROC) Curves on Test Set.</w:t>
        <w:br/>
      </w:r>
      <w:r>
        <w:rPr>
          <w:rFonts w:ascii="Malgun Gothic" w:hAnsi="Malgun Gothic"/>
          <w:color w:val="0000DC"/>
          <w:sz w:val="19"/>
        </w:rPr>
        <w:t>Test set only. ROC curves for ROC-A (confidence score), ROC-B (HCC cosine score) and ROC-C (Δscore). All three reach AUROC 1.000 and the curves overlap, so DeLong testing carries no information; no superiority or non-inferiority is claimed. The validation panel is not shown (test-only reporting).</w:t>
      </w:r>
    </w:p>
    <w:p>
      <w:pPr>
        <w:spacing w:before="160" w:after="40"/>
      </w:pPr>
      <w:r>
        <w:rPr>
          <w:rFonts w:ascii="Malgun Gothic" w:hAnsi="Malgun Gothic"/>
          <w:b/>
          <w:color w:val="0000DC"/>
          <w:sz w:val="20"/>
        </w:rPr>
        <w:t>Figure 4. HCC Cosine Score Distributions with and without Supervised Contrastive Learning (SupCon) in True HCC Cases (n=417; Validation 277 + Test 140).</w:t>
        <w:br/>
      </w:r>
      <w:r>
        <w:rPr>
          <w:rFonts w:ascii="Malgun Gothic" w:hAnsi="Malgun Gothic"/>
          <w:color w:val="0000DC"/>
          <w:sz w:val="19"/>
        </w:rPr>
        <w:t>The same held-out HCC images were scored by the CE-only and CE+SupCon models (HCC cosine score to the training-set mean HCC prototype). (A) Density distribution, EfficientNetV2B0. (B) Paired individual shift, EfficientNetV2B0: mean 0.783 ± 0.256 (median 0.882) to 0.908 ± 0.160 (median 0.970); mean paired difference +0.125 (95% CI 0.110–0.140); paired t = 16.94; Wilcoxon signed-rank p &lt; 0.001; score increased in 94.7% of images; variance 0.065 to 0.026 (−60.7%; Pitman-Morgan t = 16.84, p &lt; 0.001). (C) Density distribution, ResNet50V2. (D) Paired individual shift, ResNet50V2: mean 0.774 ± 0.265 to 0.878 ± 0.230; mean paired difference +0.104; paired t = 10.98; Wilcoxon p &lt; 0.001; variance 0.070 to 0.053 (−24.3%; Pitman-Morgan t = 4.06, p &lt; 0.001). CE, cross-entropy.</w:t>
      </w:r>
    </w:p>
    <w:p>
      <w:pPr>
        <w:spacing w:before="160" w:after="40"/>
      </w:pPr>
      <w:r>
        <w:rPr>
          <w:rFonts w:ascii="Malgun Gothic" w:hAnsi="Malgun Gothic"/>
          <w:b/>
          <w:color w:val="0000DC"/>
          <w:sz w:val="20"/>
        </w:rPr>
        <w:t>Figure 5. Hemangioma Cosine Score Distributions with and without Supervised Contrastive Learning (SupCon) in True Hemangioma Cases (n=381; Validation 253 + Test 128).</w:t>
        <w:br/>
      </w:r>
      <w:r>
        <w:rPr>
          <w:rFonts w:ascii="Malgun Gothic" w:hAnsi="Malgun Gothic"/>
          <w:color w:val="0000DC"/>
          <w:sz w:val="19"/>
        </w:rPr>
        <w:t>The same held-out hemangioma images were scored by the CE-only and CE+SupCon models (hemangioma cosine score to the training-set mean hemangioma prototype). (A) Density distribution, EfficientNetV2B0. (B) Paired individual shift, EfficientNetV2B0: mean 0.937 ± 0.050 (median 0.955) to 0.985 ± 0.006 (median 0.985); mean paired difference +0.048 (95% CI 0.043–0.052); paired t = 19.71; Wilcoxon signed-rank p &lt; 0.001; variance 0.00253 to 0.00003 (Pitman-Morgan t = 106.23, p &lt; 0.001). (C) Density distribution, ResNet50V2. (D) Paired individual shift, ResNet50V2: mean 0.966 ± 0.019 to 0.990 ± 0.004; mean paired difference +0.024 (95% CI 0.022–0.026); paired t = 26.54; Wilcoxon p &lt; 0.001; variance 0.00036 to 0.00002 (Pitman-Morgan t = 49.18, p &lt; 0.001). The large relative variance reduction partly reflects the already small baseline variance under CE-only training.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
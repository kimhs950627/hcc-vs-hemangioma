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B945" w14:textId="7E0AA58F" w:rsidR="003531EF" w:rsidRDefault="00000000">
      <w:pPr>
        <w:spacing w:before="280" w:after="80"/>
      </w:pPr>
      <w:r>
        <w:rPr>
          <w:rFonts w:ascii="맑은 고딕" w:eastAsia="맑은 고딕" w:hAnsi="맑은 고딕"/>
          <w:b/>
          <w:color w:val="DC1414"/>
        </w:rPr>
        <w:t>Table 1</w:t>
      </w:r>
      <w:r w:rsidR="00925050">
        <w:rPr>
          <w:rFonts w:ascii="맑은 고딕" w:eastAsia="맑은 고딕" w:hAnsi="맑은 고딕" w:hint="eastAsia"/>
          <w:b/>
          <w:color w:val="DC1414"/>
          <w:lang w:eastAsia="ko-KR"/>
        </w:rPr>
        <w:t>A</w:t>
      </w:r>
      <w:r>
        <w:rPr>
          <w:rFonts w:ascii="맑은 고딕" w:eastAsia="맑은 고딕" w:hAnsi="맑은 고딕"/>
          <w:b/>
          <w:color w:val="DC1414"/>
        </w:rPr>
        <w:t>. Patient and Lesion Demographics of Full Cohort (SMC-LUD, n=1,021)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531EF" w14:paraId="79393C64" w14:textId="77777777">
        <w:trPr>
          <w:cantSplit/>
        </w:trPr>
        <w:tc>
          <w:tcPr>
            <w:tcW w:w="3120" w:type="dxa"/>
            <w:shd w:val="clear" w:color="auto" w:fill="F0F0F0"/>
          </w:tcPr>
          <w:p w14:paraId="40C76D0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항목</w:t>
            </w:r>
            <w:r>
              <w:rPr>
                <w:rFonts w:ascii="맑은 고딕" w:hAnsi="맑은 고딕"/>
                <w:b/>
                <w:sz w:val="18"/>
              </w:rPr>
              <w:t xml:space="preserve"> (Characteristics)</w:t>
            </w:r>
          </w:p>
        </w:tc>
        <w:tc>
          <w:tcPr>
            <w:tcW w:w="3120" w:type="dxa"/>
            <w:shd w:val="clear" w:color="auto" w:fill="F0F0F0"/>
          </w:tcPr>
          <w:p w14:paraId="3DAE5AA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HCC (</w:t>
            </w:r>
            <w:r>
              <w:rPr>
                <w:rFonts w:ascii="맑은 고딕" w:hAnsi="맑은 고딕"/>
                <w:b/>
                <w:sz w:val="18"/>
              </w:rPr>
              <w:t>환자</w:t>
            </w:r>
            <w:r>
              <w:rPr>
                <w:rFonts w:ascii="맑은 고딕" w:hAnsi="맑은 고딕"/>
                <w:b/>
                <w:sz w:val="18"/>
              </w:rPr>
              <w:t xml:space="preserve"> n=600)</w:t>
            </w:r>
          </w:p>
        </w:tc>
        <w:tc>
          <w:tcPr>
            <w:tcW w:w="3120" w:type="dxa"/>
            <w:shd w:val="clear" w:color="auto" w:fill="F0F0F0"/>
          </w:tcPr>
          <w:p w14:paraId="64D923A4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Hemangioma (</w:t>
            </w:r>
            <w:r>
              <w:rPr>
                <w:rFonts w:ascii="맑은 고딕" w:hAnsi="맑은 고딕"/>
                <w:b/>
                <w:sz w:val="18"/>
              </w:rPr>
              <w:t>환자</w:t>
            </w:r>
            <w:r>
              <w:rPr>
                <w:rFonts w:ascii="맑은 고딕" w:hAnsi="맑은 고딕"/>
                <w:b/>
                <w:sz w:val="18"/>
              </w:rPr>
              <w:t xml:space="preserve"> n=421)</w:t>
            </w:r>
          </w:p>
        </w:tc>
      </w:tr>
      <w:tr w:rsidR="003531EF" w14:paraId="061C20EB" w14:textId="77777777">
        <w:trPr>
          <w:cantSplit/>
        </w:trPr>
        <w:tc>
          <w:tcPr>
            <w:tcW w:w="3120" w:type="dxa"/>
          </w:tcPr>
          <w:p w14:paraId="23CEC529" w14:textId="77777777" w:rsidR="003531EF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나이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평균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± </w:t>
            </w:r>
            <w:r>
              <w:rPr>
                <w:rFonts w:ascii="맑은 고딕" w:hAnsi="맑은 고딕"/>
                <w:sz w:val="18"/>
                <w:lang w:eastAsia="ko-KR"/>
              </w:rPr>
              <w:t>표준편차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범위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), </w:t>
            </w:r>
            <w:r>
              <w:rPr>
                <w:rFonts w:ascii="맑은 고딕" w:hAnsi="맑은 고딕"/>
                <w:sz w:val="18"/>
                <w:lang w:eastAsia="ko-KR"/>
              </w:rPr>
              <w:t>세</w:t>
            </w:r>
          </w:p>
        </w:tc>
        <w:tc>
          <w:tcPr>
            <w:tcW w:w="3120" w:type="dxa"/>
          </w:tcPr>
          <w:p w14:paraId="4E6E810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66.65 ± 11.02 (20–90)</w:t>
            </w:r>
          </w:p>
        </w:tc>
        <w:tc>
          <w:tcPr>
            <w:tcW w:w="3120" w:type="dxa"/>
          </w:tcPr>
          <w:p w14:paraId="00598A5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55.50 ± 12.76 (30–90)</w:t>
            </w:r>
          </w:p>
        </w:tc>
      </w:tr>
      <w:tr w:rsidR="003531EF" w14:paraId="0A52F8DC" w14:textId="77777777">
        <w:trPr>
          <w:cantSplit/>
        </w:trPr>
        <w:tc>
          <w:tcPr>
            <w:tcW w:w="3120" w:type="dxa"/>
          </w:tcPr>
          <w:p w14:paraId="00278289" w14:textId="77777777" w:rsidR="003531EF" w:rsidRDefault="00000000">
            <w:r>
              <w:rPr>
                <w:rFonts w:ascii="맑은 고딕" w:hAnsi="맑은 고딕"/>
                <w:sz w:val="18"/>
              </w:rPr>
              <w:t>남성</w:t>
            </w:r>
            <w:r>
              <w:rPr>
                <w:rFonts w:ascii="맑은 고딕" w:hAnsi="맑은 고딕"/>
                <w:sz w:val="18"/>
              </w:rPr>
              <w:t>, n (%)</w:t>
            </w:r>
          </w:p>
        </w:tc>
        <w:tc>
          <w:tcPr>
            <w:tcW w:w="3120" w:type="dxa"/>
          </w:tcPr>
          <w:p w14:paraId="06C7753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491 (81.8%)</w:t>
            </w:r>
          </w:p>
        </w:tc>
        <w:tc>
          <w:tcPr>
            <w:tcW w:w="3120" w:type="dxa"/>
          </w:tcPr>
          <w:p w14:paraId="2CE9399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174 (41.3%)</w:t>
            </w:r>
          </w:p>
        </w:tc>
      </w:tr>
      <w:tr w:rsidR="003531EF" w14:paraId="22319BD0" w14:textId="77777777">
        <w:trPr>
          <w:cantSplit/>
        </w:trPr>
        <w:tc>
          <w:tcPr>
            <w:tcW w:w="3120" w:type="dxa"/>
          </w:tcPr>
          <w:p w14:paraId="2C21CBFA" w14:textId="77777777" w:rsidR="003531EF" w:rsidRDefault="00000000">
            <w:r>
              <w:rPr>
                <w:rFonts w:ascii="맑은 고딕" w:hAnsi="맑은 고딕"/>
                <w:sz w:val="18"/>
              </w:rPr>
              <w:t>여성</w:t>
            </w:r>
            <w:r>
              <w:rPr>
                <w:rFonts w:ascii="맑은 고딕" w:hAnsi="맑은 고딕"/>
                <w:sz w:val="18"/>
              </w:rPr>
              <w:t>, n (%)</w:t>
            </w:r>
          </w:p>
        </w:tc>
        <w:tc>
          <w:tcPr>
            <w:tcW w:w="3120" w:type="dxa"/>
          </w:tcPr>
          <w:p w14:paraId="279B12E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109 (18.2%)</w:t>
            </w:r>
          </w:p>
        </w:tc>
        <w:tc>
          <w:tcPr>
            <w:tcW w:w="3120" w:type="dxa"/>
          </w:tcPr>
          <w:p w14:paraId="0331A27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247 (58.7%)</w:t>
            </w:r>
          </w:p>
        </w:tc>
      </w:tr>
      <w:tr w:rsidR="003531EF" w14:paraId="7DF412F7" w14:textId="77777777">
        <w:trPr>
          <w:cantSplit/>
        </w:trPr>
        <w:tc>
          <w:tcPr>
            <w:tcW w:w="3120" w:type="dxa"/>
          </w:tcPr>
          <w:p w14:paraId="643332B9" w14:textId="77777777" w:rsidR="003531EF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평균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± </w:t>
            </w:r>
            <w:r>
              <w:rPr>
                <w:rFonts w:ascii="맑은 고딕" w:hAnsi="맑은 고딕"/>
                <w:sz w:val="18"/>
                <w:lang w:eastAsia="ko-KR"/>
              </w:rPr>
              <w:t>표준편차</w:t>
            </w:r>
            <w:r>
              <w:rPr>
                <w:rFonts w:ascii="맑은 고딕" w:hAnsi="맑은 고딕"/>
                <w:sz w:val="18"/>
                <w:lang w:eastAsia="ko-KR"/>
              </w:rPr>
              <w:t>, cm</w:t>
            </w:r>
          </w:p>
        </w:tc>
        <w:tc>
          <w:tcPr>
            <w:tcW w:w="3120" w:type="dxa"/>
          </w:tcPr>
          <w:p w14:paraId="1B2DC63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165.74 ± 16.39</w:t>
            </w:r>
          </w:p>
        </w:tc>
        <w:tc>
          <w:tcPr>
            <w:tcW w:w="3120" w:type="dxa"/>
          </w:tcPr>
          <w:p w14:paraId="461A6727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163.72 ± 8.45</w:t>
            </w:r>
          </w:p>
        </w:tc>
      </w:tr>
      <w:tr w:rsidR="003531EF" w14:paraId="055B0FE4" w14:textId="77777777">
        <w:trPr>
          <w:cantSplit/>
        </w:trPr>
        <w:tc>
          <w:tcPr>
            <w:tcW w:w="3120" w:type="dxa"/>
          </w:tcPr>
          <w:p w14:paraId="178878BB" w14:textId="77777777" w:rsidR="003531EF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몸무게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평균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± </w:t>
            </w:r>
            <w:r>
              <w:rPr>
                <w:rFonts w:ascii="맑은 고딕" w:hAnsi="맑은 고딕"/>
                <w:sz w:val="18"/>
                <w:lang w:eastAsia="ko-KR"/>
              </w:rPr>
              <w:t>표준편차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범위</w:t>
            </w:r>
            <w:r>
              <w:rPr>
                <w:rFonts w:ascii="맑은 고딕" w:hAnsi="맑은 고딕"/>
                <w:sz w:val="18"/>
                <w:lang w:eastAsia="ko-KR"/>
              </w:rPr>
              <w:t>), kg</w:t>
            </w:r>
          </w:p>
        </w:tc>
        <w:tc>
          <w:tcPr>
            <w:tcW w:w="3120" w:type="dxa"/>
          </w:tcPr>
          <w:p w14:paraId="698C601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67.44 ± 11.24 (42–104)</w:t>
            </w:r>
          </w:p>
        </w:tc>
        <w:tc>
          <w:tcPr>
            <w:tcW w:w="3120" w:type="dxa"/>
          </w:tcPr>
          <w:p w14:paraId="494F617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63.85 ± 12.95 (34–118)</w:t>
            </w:r>
          </w:p>
        </w:tc>
      </w:tr>
      <w:tr w:rsidR="003531EF" w14:paraId="301C69C6" w14:textId="77777777">
        <w:trPr>
          <w:cantSplit/>
        </w:trPr>
        <w:tc>
          <w:tcPr>
            <w:tcW w:w="3120" w:type="dxa"/>
          </w:tcPr>
          <w:p w14:paraId="117D4265" w14:textId="77777777" w:rsidR="003531EF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병변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크기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최대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직경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), </w:t>
            </w:r>
            <w:proofErr w:type="gramStart"/>
            <w:r>
              <w:rPr>
                <w:rFonts w:ascii="맑은 고딕" w:hAnsi="맑은 고딕"/>
                <w:sz w:val="18"/>
                <w:lang w:eastAsia="ko-KR"/>
              </w:rPr>
              <w:t>중앙값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sz w:val="18"/>
                <w:lang w:eastAsia="ko-KR"/>
              </w:rPr>
              <w:t xml:space="preserve"> Q</w:t>
            </w:r>
            <w:proofErr w:type="gramStart"/>
            <w:r>
              <w:rPr>
                <w:rFonts w:ascii="맑은 고딕" w:hAnsi="맑은 고딕"/>
                <w:sz w:val="18"/>
                <w:lang w:eastAsia="ko-KR"/>
              </w:rPr>
              <w:t>1 /</w:t>
            </w:r>
            <w:proofErr w:type="gramEnd"/>
            <w:r>
              <w:rPr>
                <w:rFonts w:ascii="맑은 고딕" w:hAnsi="맑은 고딕"/>
                <w:sz w:val="18"/>
                <w:lang w:eastAsia="ko-KR"/>
              </w:rPr>
              <w:t xml:space="preserve"> Q3, cm</w:t>
            </w:r>
          </w:p>
        </w:tc>
        <w:tc>
          <w:tcPr>
            <w:tcW w:w="3120" w:type="dxa"/>
          </w:tcPr>
          <w:p w14:paraId="0D68E8BF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2.90 / 2.10 / 4.50</w:t>
            </w:r>
          </w:p>
        </w:tc>
        <w:tc>
          <w:tcPr>
            <w:tcW w:w="3120" w:type="dxa"/>
          </w:tcPr>
          <w:p w14:paraId="0CB5A8E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3531EF" w14:paraId="411F7F1B" w14:textId="77777777">
        <w:trPr>
          <w:cantSplit/>
        </w:trPr>
        <w:tc>
          <w:tcPr>
            <w:tcW w:w="3120" w:type="dxa"/>
          </w:tcPr>
          <w:p w14:paraId="4D12A6F2" w14:textId="77777777" w:rsidR="003531EF" w:rsidRDefault="00000000">
            <w:r>
              <w:rPr>
                <w:rFonts w:ascii="맑은 고딕" w:hAnsi="맑은 고딕"/>
                <w:sz w:val="18"/>
              </w:rPr>
              <w:t xml:space="preserve">UICC </w:t>
            </w:r>
            <w:r>
              <w:rPr>
                <w:rFonts w:ascii="맑은 고딕" w:hAnsi="맑은 고딕"/>
                <w:sz w:val="18"/>
              </w:rPr>
              <w:t>병기</w:t>
            </w:r>
            <w:r>
              <w:rPr>
                <w:rFonts w:ascii="맑은 고딕" w:hAnsi="맑은 고딕"/>
                <w:sz w:val="18"/>
              </w:rPr>
              <w:t xml:space="preserve"> (2000), n (%)</w:t>
            </w:r>
          </w:p>
        </w:tc>
        <w:tc>
          <w:tcPr>
            <w:tcW w:w="3120" w:type="dxa"/>
          </w:tcPr>
          <w:p w14:paraId="5F9B7FD5" w14:textId="77777777" w:rsidR="003531EF" w:rsidRDefault="003531EF">
            <w:pPr>
              <w:jc w:val="center"/>
            </w:pPr>
          </w:p>
        </w:tc>
        <w:tc>
          <w:tcPr>
            <w:tcW w:w="3120" w:type="dxa"/>
          </w:tcPr>
          <w:p w14:paraId="6B83FA20" w14:textId="77777777" w:rsidR="003531EF" w:rsidRDefault="003531EF">
            <w:pPr>
              <w:jc w:val="center"/>
            </w:pPr>
          </w:p>
        </w:tc>
      </w:tr>
      <w:tr w:rsidR="003531EF" w14:paraId="6DD7D7B0" w14:textId="77777777">
        <w:trPr>
          <w:cantSplit/>
        </w:trPr>
        <w:tc>
          <w:tcPr>
            <w:tcW w:w="3120" w:type="dxa"/>
          </w:tcPr>
          <w:p w14:paraId="705C14C9" w14:textId="77777777" w:rsidR="003531EF" w:rsidRDefault="00000000">
            <w:r>
              <w:rPr>
                <w:rFonts w:ascii="맑은 고딕" w:hAnsi="맑은 고딕"/>
                <w:sz w:val="18"/>
              </w:rPr>
              <w:t xml:space="preserve">  pT1</w:t>
            </w:r>
          </w:p>
        </w:tc>
        <w:tc>
          <w:tcPr>
            <w:tcW w:w="3120" w:type="dxa"/>
          </w:tcPr>
          <w:p w14:paraId="17964507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58 (9.7%)</w:t>
            </w:r>
          </w:p>
        </w:tc>
        <w:tc>
          <w:tcPr>
            <w:tcW w:w="3120" w:type="dxa"/>
          </w:tcPr>
          <w:p w14:paraId="7AE2E77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3531EF" w14:paraId="55F294DC" w14:textId="77777777">
        <w:trPr>
          <w:cantSplit/>
        </w:trPr>
        <w:tc>
          <w:tcPr>
            <w:tcW w:w="3120" w:type="dxa"/>
          </w:tcPr>
          <w:p w14:paraId="0C7A7227" w14:textId="77777777" w:rsidR="003531EF" w:rsidRDefault="00000000">
            <w:r>
              <w:rPr>
                <w:rFonts w:ascii="맑은 고딕" w:hAnsi="맑은 고딕"/>
                <w:sz w:val="18"/>
              </w:rPr>
              <w:t xml:space="preserve">  pT2</w:t>
            </w:r>
          </w:p>
        </w:tc>
        <w:tc>
          <w:tcPr>
            <w:tcW w:w="3120" w:type="dxa"/>
          </w:tcPr>
          <w:p w14:paraId="5079F55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120 (20.0%)</w:t>
            </w:r>
          </w:p>
        </w:tc>
        <w:tc>
          <w:tcPr>
            <w:tcW w:w="3120" w:type="dxa"/>
          </w:tcPr>
          <w:p w14:paraId="71C60D2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3531EF" w14:paraId="510464F1" w14:textId="77777777">
        <w:trPr>
          <w:cantSplit/>
        </w:trPr>
        <w:tc>
          <w:tcPr>
            <w:tcW w:w="3120" w:type="dxa"/>
          </w:tcPr>
          <w:p w14:paraId="5645AF16" w14:textId="77777777" w:rsidR="003531EF" w:rsidRDefault="00000000">
            <w:r>
              <w:rPr>
                <w:rFonts w:ascii="맑은 고딕" w:hAnsi="맑은 고딕"/>
                <w:sz w:val="18"/>
              </w:rPr>
              <w:t xml:space="preserve">  pT3</w:t>
            </w:r>
          </w:p>
        </w:tc>
        <w:tc>
          <w:tcPr>
            <w:tcW w:w="3120" w:type="dxa"/>
          </w:tcPr>
          <w:p w14:paraId="4A5ABFC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353 (58.8%)</w:t>
            </w:r>
          </w:p>
        </w:tc>
        <w:tc>
          <w:tcPr>
            <w:tcW w:w="3120" w:type="dxa"/>
          </w:tcPr>
          <w:p w14:paraId="167CE907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3531EF" w14:paraId="1E0EF36A" w14:textId="77777777">
        <w:trPr>
          <w:cantSplit/>
        </w:trPr>
        <w:tc>
          <w:tcPr>
            <w:tcW w:w="3120" w:type="dxa"/>
          </w:tcPr>
          <w:p w14:paraId="30A1629E" w14:textId="77777777" w:rsidR="003531EF" w:rsidRDefault="00000000">
            <w:r>
              <w:rPr>
                <w:rFonts w:ascii="맑은 고딕" w:hAnsi="맑은 고딕"/>
                <w:sz w:val="18"/>
              </w:rPr>
              <w:t xml:space="preserve">  pT4</w:t>
            </w:r>
          </w:p>
        </w:tc>
        <w:tc>
          <w:tcPr>
            <w:tcW w:w="3120" w:type="dxa"/>
          </w:tcPr>
          <w:p w14:paraId="3A5124E9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69 (11.5%)</w:t>
            </w:r>
          </w:p>
        </w:tc>
        <w:tc>
          <w:tcPr>
            <w:tcW w:w="3120" w:type="dxa"/>
          </w:tcPr>
          <w:p w14:paraId="5601CC7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3531EF" w14:paraId="386A9EC6" w14:textId="77777777">
        <w:trPr>
          <w:cantSplit/>
        </w:trPr>
        <w:tc>
          <w:tcPr>
            <w:tcW w:w="3120" w:type="dxa"/>
          </w:tcPr>
          <w:p w14:paraId="3E9CE3BA" w14:textId="77777777" w:rsidR="003531EF" w:rsidRDefault="00000000">
            <w:r>
              <w:rPr>
                <w:rFonts w:ascii="맑은 고딕" w:hAnsi="맑은 고딕"/>
                <w:sz w:val="18"/>
              </w:rPr>
              <w:t xml:space="preserve">AJCC </w:t>
            </w:r>
            <w:r>
              <w:rPr>
                <w:rFonts w:ascii="맑은 고딕" w:hAnsi="맑은 고딕"/>
                <w:sz w:val="18"/>
              </w:rPr>
              <w:t>병기</w:t>
            </w:r>
            <w:r>
              <w:rPr>
                <w:rFonts w:ascii="맑은 고딕" w:hAnsi="맑은 고딕"/>
                <w:sz w:val="18"/>
              </w:rPr>
              <w:t xml:space="preserve"> (2010), n (%)</w:t>
            </w:r>
          </w:p>
        </w:tc>
        <w:tc>
          <w:tcPr>
            <w:tcW w:w="3120" w:type="dxa"/>
          </w:tcPr>
          <w:p w14:paraId="23D93595" w14:textId="77777777" w:rsidR="003531EF" w:rsidRDefault="003531EF">
            <w:pPr>
              <w:jc w:val="center"/>
            </w:pPr>
          </w:p>
        </w:tc>
        <w:tc>
          <w:tcPr>
            <w:tcW w:w="3120" w:type="dxa"/>
          </w:tcPr>
          <w:p w14:paraId="5EE954E4" w14:textId="77777777" w:rsidR="003531EF" w:rsidRDefault="003531EF">
            <w:pPr>
              <w:jc w:val="center"/>
            </w:pPr>
          </w:p>
        </w:tc>
      </w:tr>
      <w:tr w:rsidR="003531EF" w14:paraId="2282DD29" w14:textId="77777777">
        <w:trPr>
          <w:cantSplit/>
        </w:trPr>
        <w:tc>
          <w:tcPr>
            <w:tcW w:w="3120" w:type="dxa"/>
          </w:tcPr>
          <w:p w14:paraId="6D59D3A4" w14:textId="77777777" w:rsidR="003531EF" w:rsidRDefault="00000000">
            <w:r>
              <w:rPr>
                <w:rFonts w:ascii="맑은 고딕" w:hAnsi="맑은 고딕"/>
                <w:sz w:val="18"/>
              </w:rPr>
              <w:t xml:space="preserve">  pT1</w:t>
            </w:r>
          </w:p>
        </w:tc>
        <w:tc>
          <w:tcPr>
            <w:tcW w:w="3120" w:type="dxa"/>
          </w:tcPr>
          <w:p w14:paraId="2A191FE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164 (27.3%)</w:t>
            </w:r>
          </w:p>
        </w:tc>
        <w:tc>
          <w:tcPr>
            <w:tcW w:w="3120" w:type="dxa"/>
          </w:tcPr>
          <w:p w14:paraId="20E8EAC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3531EF" w14:paraId="17DACE54" w14:textId="77777777">
        <w:trPr>
          <w:cantSplit/>
        </w:trPr>
        <w:tc>
          <w:tcPr>
            <w:tcW w:w="3120" w:type="dxa"/>
          </w:tcPr>
          <w:p w14:paraId="116B28B7" w14:textId="77777777" w:rsidR="003531EF" w:rsidRDefault="00000000">
            <w:r>
              <w:rPr>
                <w:rFonts w:ascii="맑은 고딕" w:hAnsi="맑은 고딕"/>
                <w:sz w:val="18"/>
              </w:rPr>
              <w:t xml:space="preserve">  pT2</w:t>
            </w:r>
          </w:p>
        </w:tc>
        <w:tc>
          <w:tcPr>
            <w:tcW w:w="3120" w:type="dxa"/>
          </w:tcPr>
          <w:p w14:paraId="5705BE8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393 (65.5%)</w:t>
            </w:r>
          </w:p>
        </w:tc>
        <w:tc>
          <w:tcPr>
            <w:tcW w:w="3120" w:type="dxa"/>
          </w:tcPr>
          <w:p w14:paraId="126A6CC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3531EF" w14:paraId="79866DA9" w14:textId="77777777">
        <w:trPr>
          <w:cantSplit/>
        </w:trPr>
        <w:tc>
          <w:tcPr>
            <w:tcW w:w="3120" w:type="dxa"/>
          </w:tcPr>
          <w:p w14:paraId="402A386B" w14:textId="77777777" w:rsidR="003531EF" w:rsidRDefault="00000000">
            <w:r>
              <w:rPr>
                <w:rFonts w:ascii="맑은 고딕" w:hAnsi="맑은 고딕"/>
                <w:sz w:val="18"/>
              </w:rPr>
              <w:t xml:space="preserve">  pT3</w:t>
            </w:r>
          </w:p>
        </w:tc>
        <w:tc>
          <w:tcPr>
            <w:tcW w:w="3120" w:type="dxa"/>
          </w:tcPr>
          <w:p w14:paraId="2EC33AC9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22 (3.7%)</w:t>
            </w:r>
          </w:p>
        </w:tc>
        <w:tc>
          <w:tcPr>
            <w:tcW w:w="3120" w:type="dxa"/>
          </w:tcPr>
          <w:p w14:paraId="12B309A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3531EF" w14:paraId="4E80CE10" w14:textId="77777777">
        <w:trPr>
          <w:cantSplit/>
        </w:trPr>
        <w:tc>
          <w:tcPr>
            <w:tcW w:w="3120" w:type="dxa"/>
          </w:tcPr>
          <w:p w14:paraId="3529E15C" w14:textId="77777777" w:rsidR="003531EF" w:rsidRDefault="00000000">
            <w:r>
              <w:rPr>
                <w:rFonts w:ascii="맑은 고딕" w:hAnsi="맑은 고딕"/>
                <w:sz w:val="18"/>
              </w:rPr>
              <w:t xml:space="preserve">  pT4</w:t>
            </w:r>
          </w:p>
        </w:tc>
        <w:tc>
          <w:tcPr>
            <w:tcW w:w="3120" w:type="dxa"/>
          </w:tcPr>
          <w:p w14:paraId="22B74EB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21 (3.5%)</w:t>
            </w:r>
          </w:p>
        </w:tc>
        <w:tc>
          <w:tcPr>
            <w:tcW w:w="3120" w:type="dxa"/>
          </w:tcPr>
          <w:p w14:paraId="6D541A4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</w:tbl>
    <w:p w14:paraId="3E6E2589" w14:textId="77777777" w:rsidR="003531EF" w:rsidRDefault="00000000">
      <w:pPr>
        <w:spacing w:before="40"/>
      </w:pPr>
      <w:r>
        <w:rPr>
          <w:rFonts w:ascii="맑은 고딕" w:eastAsia="맑은 고딕" w:hAnsi="맑은 고딕"/>
          <w:i/>
          <w:color w:val="DC1414"/>
          <w:sz w:val="17"/>
        </w:rPr>
        <w:t>Data source: Tak et al. Sci Data (2026)[13]. Values represent full SMC-LUD cohort (n=1,021 patients). Note that tumor diameter and pathological stages were only documented for HCC cases in the original public repository.</w:t>
      </w:r>
    </w:p>
    <w:p w14:paraId="22A2DDED" w14:textId="77777777" w:rsidR="003531EF" w:rsidRDefault="00000000">
      <w:pPr>
        <w:spacing w:before="280" w:after="80"/>
      </w:pPr>
      <w:r>
        <w:rPr>
          <w:rFonts w:ascii="맑은 고딕" w:eastAsia="맑은 고딕" w:hAnsi="맑은 고딕"/>
          <w:b/>
        </w:rPr>
        <w:t>Table 1B. Dataset Allocation for Clean Subset (744 Patients, 2,656 Images)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531EF" w14:paraId="03D4E7DF" w14:textId="77777777">
        <w:trPr>
          <w:cantSplit/>
        </w:trPr>
        <w:tc>
          <w:tcPr>
            <w:tcW w:w="1560" w:type="dxa"/>
            <w:shd w:val="clear" w:color="auto" w:fill="F0F0F0"/>
          </w:tcPr>
          <w:p w14:paraId="5D2888D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Diagnosis</w:t>
            </w:r>
          </w:p>
        </w:tc>
        <w:tc>
          <w:tcPr>
            <w:tcW w:w="1560" w:type="dxa"/>
            <w:shd w:val="clear" w:color="auto" w:fill="F0F0F0"/>
          </w:tcPr>
          <w:p w14:paraId="77158AD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No. of Patients</w:t>
            </w:r>
          </w:p>
        </w:tc>
        <w:tc>
          <w:tcPr>
            <w:tcW w:w="1560" w:type="dxa"/>
            <w:shd w:val="clear" w:color="auto" w:fill="F0F0F0"/>
          </w:tcPr>
          <w:p w14:paraId="107C874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No. of Images</w:t>
            </w:r>
          </w:p>
        </w:tc>
        <w:tc>
          <w:tcPr>
            <w:tcW w:w="1560" w:type="dxa"/>
            <w:shd w:val="clear" w:color="auto" w:fill="F0F0F0"/>
          </w:tcPr>
          <w:p w14:paraId="145E0CD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Train Set</w:t>
            </w:r>
          </w:p>
        </w:tc>
        <w:tc>
          <w:tcPr>
            <w:tcW w:w="1560" w:type="dxa"/>
            <w:shd w:val="clear" w:color="auto" w:fill="F0F0F0"/>
          </w:tcPr>
          <w:p w14:paraId="771FD62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Validation Set</w:t>
            </w:r>
          </w:p>
        </w:tc>
        <w:tc>
          <w:tcPr>
            <w:tcW w:w="1560" w:type="dxa"/>
            <w:shd w:val="clear" w:color="auto" w:fill="F0F0F0"/>
          </w:tcPr>
          <w:p w14:paraId="1B681AB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Test Set</w:t>
            </w:r>
          </w:p>
        </w:tc>
      </w:tr>
      <w:tr w:rsidR="003531EF" w14:paraId="35006A0F" w14:textId="77777777">
        <w:trPr>
          <w:cantSplit/>
        </w:trPr>
        <w:tc>
          <w:tcPr>
            <w:tcW w:w="1560" w:type="dxa"/>
          </w:tcPr>
          <w:p w14:paraId="19D01B40" w14:textId="77777777" w:rsidR="003531EF" w:rsidRDefault="00000000">
            <w:r>
              <w:rPr>
                <w:rFonts w:ascii="맑은 고딕" w:hAnsi="맑은 고딕"/>
                <w:sz w:val="18"/>
              </w:rPr>
              <w:t>Hemangioma</w:t>
            </w:r>
          </w:p>
        </w:tc>
        <w:tc>
          <w:tcPr>
            <w:tcW w:w="1560" w:type="dxa"/>
          </w:tcPr>
          <w:p w14:paraId="5FB2136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323</w:t>
            </w:r>
          </w:p>
        </w:tc>
        <w:tc>
          <w:tcPr>
            <w:tcW w:w="1560" w:type="dxa"/>
          </w:tcPr>
          <w:p w14:paraId="4DA0511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1,267</w:t>
            </w:r>
          </w:p>
        </w:tc>
        <w:tc>
          <w:tcPr>
            <w:tcW w:w="1560" w:type="dxa"/>
          </w:tcPr>
          <w:p w14:paraId="1A54531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886</w:t>
            </w:r>
          </w:p>
        </w:tc>
        <w:tc>
          <w:tcPr>
            <w:tcW w:w="1560" w:type="dxa"/>
          </w:tcPr>
          <w:p w14:paraId="3004BB34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253</w:t>
            </w:r>
          </w:p>
        </w:tc>
        <w:tc>
          <w:tcPr>
            <w:tcW w:w="1560" w:type="dxa"/>
          </w:tcPr>
          <w:p w14:paraId="408E7A8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128</w:t>
            </w:r>
          </w:p>
        </w:tc>
      </w:tr>
      <w:tr w:rsidR="003531EF" w14:paraId="5B70D8F5" w14:textId="77777777">
        <w:trPr>
          <w:cantSplit/>
        </w:trPr>
        <w:tc>
          <w:tcPr>
            <w:tcW w:w="1560" w:type="dxa"/>
          </w:tcPr>
          <w:p w14:paraId="6BF19E6F" w14:textId="77777777" w:rsidR="003531EF" w:rsidRDefault="00000000">
            <w:r>
              <w:rPr>
                <w:rFonts w:ascii="맑은 고딕" w:hAnsi="맑은 고딕"/>
                <w:sz w:val="18"/>
              </w:rPr>
              <w:t>HCC</w:t>
            </w:r>
          </w:p>
        </w:tc>
        <w:tc>
          <w:tcPr>
            <w:tcW w:w="1560" w:type="dxa"/>
          </w:tcPr>
          <w:p w14:paraId="2F57F22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421</w:t>
            </w:r>
          </w:p>
        </w:tc>
        <w:tc>
          <w:tcPr>
            <w:tcW w:w="1560" w:type="dxa"/>
          </w:tcPr>
          <w:p w14:paraId="5BF07B6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1,389</w:t>
            </w:r>
          </w:p>
        </w:tc>
        <w:tc>
          <w:tcPr>
            <w:tcW w:w="1560" w:type="dxa"/>
          </w:tcPr>
          <w:p w14:paraId="33BA3C9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972</w:t>
            </w:r>
          </w:p>
        </w:tc>
        <w:tc>
          <w:tcPr>
            <w:tcW w:w="1560" w:type="dxa"/>
          </w:tcPr>
          <w:p w14:paraId="0AB2319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277</w:t>
            </w:r>
          </w:p>
        </w:tc>
        <w:tc>
          <w:tcPr>
            <w:tcW w:w="1560" w:type="dxa"/>
          </w:tcPr>
          <w:p w14:paraId="71260A9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140</w:t>
            </w:r>
          </w:p>
        </w:tc>
      </w:tr>
      <w:tr w:rsidR="003531EF" w14:paraId="08CC93AE" w14:textId="77777777">
        <w:trPr>
          <w:cantSplit/>
        </w:trPr>
        <w:tc>
          <w:tcPr>
            <w:tcW w:w="1560" w:type="dxa"/>
          </w:tcPr>
          <w:p w14:paraId="13401F53" w14:textId="77777777" w:rsidR="003531EF" w:rsidRDefault="00000000">
            <w:r>
              <w:rPr>
                <w:rFonts w:ascii="맑은 고딕" w:hAnsi="맑은 고딕"/>
                <w:b/>
                <w:sz w:val="18"/>
              </w:rPr>
              <w:t>Total (Clean)</w:t>
            </w:r>
          </w:p>
        </w:tc>
        <w:tc>
          <w:tcPr>
            <w:tcW w:w="1560" w:type="dxa"/>
          </w:tcPr>
          <w:p w14:paraId="1DFE715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744</w:t>
            </w:r>
          </w:p>
        </w:tc>
        <w:tc>
          <w:tcPr>
            <w:tcW w:w="1560" w:type="dxa"/>
          </w:tcPr>
          <w:p w14:paraId="454F0DA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2,656</w:t>
            </w:r>
          </w:p>
        </w:tc>
        <w:tc>
          <w:tcPr>
            <w:tcW w:w="1560" w:type="dxa"/>
          </w:tcPr>
          <w:p w14:paraId="04CC24A7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1,858</w:t>
            </w:r>
          </w:p>
        </w:tc>
        <w:tc>
          <w:tcPr>
            <w:tcW w:w="1560" w:type="dxa"/>
          </w:tcPr>
          <w:p w14:paraId="26A6D1B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530</w:t>
            </w:r>
          </w:p>
        </w:tc>
        <w:tc>
          <w:tcPr>
            <w:tcW w:w="1560" w:type="dxa"/>
          </w:tcPr>
          <w:p w14:paraId="68C92CE7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268</w:t>
            </w:r>
          </w:p>
        </w:tc>
      </w:tr>
    </w:tbl>
    <w:p w14:paraId="2B4A340F" w14:textId="77777777" w:rsidR="003531EF" w:rsidRDefault="00000000">
      <w:pPr>
        <w:spacing w:before="40"/>
      </w:pPr>
      <w:r>
        <w:rPr>
          <w:rFonts w:ascii="맑은 고딕" w:eastAsia="맑은 고딕" w:hAnsi="맑은 고딕"/>
          <w:i/>
          <w:color w:val="DC1414"/>
          <w:sz w:val="17"/>
        </w:rPr>
        <w:t>Values follow the patient-level split published by Tak et al. (2026). Images with calipers or measuring overlays were excluded to prevent shortcut feature learning.</w:t>
      </w:r>
    </w:p>
    <w:p w14:paraId="58BBDF9E" w14:textId="77777777" w:rsidR="003531EF" w:rsidRDefault="00000000">
      <w:pPr>
        <w:keepNext/>
        <w:pageBreakBefore/>
        <w:spacing w:before="280" w:after="80"/>
      </w:pPr>
      <w:r>
        <w:rPr>
          <w:rFonts w:ascii="맑은 고딕" w:eastAsia="맑은 고딕" w:hAnsi="맑은 고딕"/>
          <w:b/>
          <w:color w:val="DC1414"/>
        </w:rPr>
        <w:lastRenderedPageBreak/>
        <w:t>Table 2. Ablation: Backbone × Training Mode (Validation Set, Confidence Score)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3531EF" w14:paraId="7BFAA58B" w14:textId="77777777">
        <w:trPr>
          <w:cantSplit/>
        </w:trPr>
        <w:tc>
          <w:tcPr>
            <w:tcW w:w="1170" w:type="dxa"/>
            <w:shd w:val="clear" w:color="auto" w:fill="F0F0F0"/>
          </w:tcPr>
          <w:p w14:paraId="3A7E84C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#</w:t>
            </w:r>
          </w:p>
        </w:tc>
        <w:tc>
          <w:tcPr>
            <w:tcW w:w="1170" w:type="dxa"/>
            <w:shd w:val="clear" w:color="auto" w:fill="F0F0F0"/>
          </w:tcPr>
          <w:p w14:paraId="22B8414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Backbone</w:t>
            </w:r>
          </w:p>
        </w:tc>
        <w:tc>
          <w:tcPr>
            <w:tcW w:w="1170" w:type="dxa"/>
            <w:shd w:val="clear" w:color="auto" w:fill="F0F0F0"/>
          </w:tcPr>
          <w:p w14:paraId="11ACEDC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Training Mode</w:t>
            </w:r>
          </w:p>
        </w:tc>
        <w:tc>
          <w:tcPr>
            <w:tcW w:w="1170" w:type="dxa"/>
            <w:shd w:val="clear" w:color="auto" w:fill="F0F0F0"/>
          </w:tcPr>
          <w:p w14:paraId="3229B7F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Cutoff</w:t>
            </w:r>
          </w:p>
        </w:tc>
        <w:tc>
          <w:tcPr>
            <w:tcW w:w="1170" w:type="dxa"/>
            <w:shd w:val="clear" w:color="auto" w:fill="F0F0F0"/>
          </w:tcPr>
          <w:p w14:paraId="05844B9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AUROC</w:t>
            </w:r>
          </w:p>
        </w:tc>
        <w:tc>
          <w:tcPr>
            <w:tcW w:w="1170" w:type="dxa"/>
            <w:shd w:val="clear" w:color="auto" w:fill="F0F0F0"/>
          </w:tcPr>
          <w:p w14:paraId="3F53A74F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Sensitivity (%)</w:t>
            </w:r>
          </w:p>
        </w:tc>
        <w:tc>
          <w:tcPr>
            <w:tcW w:w="1170" w:type="dxa"/>
            <w:shd w:val="clear" w:color="auto" w:fill="F0F0F0"/>
          </w:tcPr>
          <w:p w14:paraId="07464CE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Specificity (%)</w:t>
            </w:r>
          </w:p>
        </w:tc>
        <w:tc>
          <w:tcPr>
            <w:tcW w:w="1170" w:type="dxa"/>
            <w:shd w:val="clear" w:color="auto" w:fill="F0F0F0"/>
          </w:tcPr>
          <w:p w14:paraId="2F02080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F1 Score</w:t>
            </w:r>
          </w:p>
        </w:tc>
      </w:tr>
      <w:tr w:rsidR="003531EF" w14:paraId="0FF6A85B" w14:textId="77777777">
        <w:trPr>
          <w:cantSplit/>
        </w:trPr>
        <w:tc>
          <w:tcPr>
            <w:tcW w:w="1170" w:type="dxa"/>
          </w:tcPr>
          <w:p w14:paraId="59ADBDC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</w:t>
            </w:r>
          </w:p>
        </w:tc>
        <w:tc>
          <w:tcPr>
            <w:tcW w:w="1170" w:type="dxa"/>
          </w:tcPr>
          <w:p w14:paraId="7955837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ResNet50V2</w:t>
            </w:r>
          </w:p>
        </w:tc>
        <w:tc>
          <w:tcPr>
            <w:tcW w:w="1170" w:type="dxa"/>
          </w:tcPr>
          <w:p w14:paraId="60A1F4E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CE Only</w:t>
            </w:r>
          </w:p>
        </w:tc>
        <w:tc>
          <w:tcPr>
            <w:tcW w:w="1170" w:type="dxa"/>
          </w:tcPr>
          <w:p w14:paraId="403C247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0.0002</w:t>
            </w:r>
          </w:p>
        </w:tc>
        <w:tc>
          <w:tcPr>
            <w:tcW w:w="1170" w:type="dxa"/>
          </w:tcPr>
          <w:p w14:paraId="5E50DDE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170" w:type="dxa"/>
          </w:tcPr>
          <w:p w14:paraId="5F5E930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170" w:type="dxa"/>
          </w:tcPr>
          <w:p w14:paraId="4A3A794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170" w:type="dxa"/>
          </w:tcPr>
          <w:p w14:paraId="404AC86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</w:tr>
      <w:tr w:rsidR="003531EF" w14:paraId="5D20E473" w14:textId="77777777">
        <w:trPr>
          <w:cantSplit/>
        </w:trPr>
        <w:tc>
          <w:tcPr>
            <w:tcW w:w="1170" w:type="dxa"/>
          </w:tcPr>
          <w:p w14:paraId="04A5607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2</w:t>
            </w:r>
          </w:p>
        </w:tc>
        <w:tc>
          <w:tcPr>
            <w:tcW w:w="1170" w:type="dxa"/>
          </w:tcPr>
          <w:p w14:paraId="57733C14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EfficientNetV2B0</w:t>
            </w:r>
          </w:p>
        </w:tc>
        <w:tc>
          <w:tcPr>
            <w:tcW w:w="1170" w:type="dxa"/>
          </w:tcPr>
          <w:p w14:paraId="7AD4AC9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CE Only</w:t>
            </w:r>
          </w:p>
        </w:tc>
        <w:tc>
          <w:tcPr>
            <w:tcW w:w="1170" w:type="dxa"/>
          </w:tcPr>
          <w:p w14:paraId="4BEE418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0.0016</w:t>
            </w:r>
          </w:p>
        </w:tc>
        <w:tc>
          <w:tcPr>
            <w:tcW w:w="1170" w:type="dxa"/>
          </w:tcPr>
          <w:p w14:paraId="0E557B4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170" w:type="dxa"/>
          </w:tcPr>
          <w:p w14:paraId="0067A12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170" w:type="dxa"/>
          </w:tcPr>
          <w:p w14:paraId="229DEB6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99.60</w:t>
            </w:r>
          </w:p>
        </w:tc>
        <w:tc>
          <w:tcPr>
            <w:tcW w:w="1170" w:type="dxa"/>
          </w:tcPr>
          <w:p w14:paraId="1F5D660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0.9982</w:t>
            </w:r>
          </w:p>
        </w:tc>
      </w:tr>
      <w:tr w:rsidR="003531EF" w14:paraId="0673FBBF" w14:textId="77777777">
        <w:trPr>
          <w:cantSplit/>
        </w:trPr>
        <w:tc>
          <w:tcPr>
            <w:tcW w:w="1170" w:type="dxa"/>
          </w:tcPr>
          <w:p w14:paraId="51E906E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3</w:t>
            </w:r>
          </w:p>
        </w:tc>
        <w:tc>
          <w:tcPr>
            <w:tcW w:w="1170" w:type="dxa"/>
          </w:tcPr>
          <w:p w14:paraId="73BB118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ResNet50V2</w:t>
            </w:r>
          </w:p>
        </w:tc>
        <w:tc>
          <w:tcPr>
            <w:tcW w:w="1170" w:type="dxa"/>
          </w:tcPr>
          <w:p w14:paraId="6A9B5B2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CE + SupCon</w:t>
            </w:r>
          </w:p>
        </w:tc>
        <w:tc>
          <w:tcPr>
            <w:tcW w:w="1170" w:type="dxa"/>
          </w:tcPr>
          <w:p w14:paraId="6505BAF7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0.0002</w:t>
            </w:r>
          </w:p>
        </w:tc>
        <w:tc>
          <w:tcPr>
            <w:tcW w:w="1170" w:type="dxa"/>
          </w:tcPr>
          <w:p w14:paraId="27E28BF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170" w:type="dxa"/>
          </w:tcPr>
          <w:p w14:paraId="392074B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99.64</w:t>
            </w:r>
          </w:p>
        </w:tc>
        <w:tc>
          <w:tcPr>
            <w:tcW w:w="1170" w:type="dxa"/>
          </w:tcPr>
          <w:p w14:paraId="2D29B51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170" w:type="dxa"/>
          </w:tcPr>
          <w:p w14:paraId="3414364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0.9982</w:t>
            </w:r>
          </w:p>
        </w:tc>
      </w:tr>
      <w:tr w:rsidR="003531EF" w14:paraId="1D3B04BC" w14:textId="77777777">
        <w:trPr>
          <w:cantSplit/>
        </w:trPr>
        <w:tc>
          <w:tcPr>
            <w:tcW w:w="1170" w:type="dxa"/>
          </w:tcPr>
          <w:p w14:paraId="2A8D84B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4</w:t>
            </w:r>
          </w:p>
        </w:tc>
        <w:tc>
          <w:tcPr>
            <w:tcW w:w="1170" w:type="dxa"/>
          </w:tcPr>
          <w:p w14:paraId="1229080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EfficientNetV2B0*</w:t>
            </w:r>
          </w:p>
        </w:tc>
        <w:tc>
          <w:tcPr>
            <w:tcW w:w="1170" w:type="dxa"/>
          </w:tcPr>
          <w:p w14:paraId="4B26643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CE + SupCon</w:t>
            </w:r>
          </w:p>
        </w:tc>
        <w:tc>
          <w:tcPr>
            <w:tcW w:w="1170" w:type="dxa"/>
          </w:tcPr>
          <w:p w14:paraId="1AE054A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0.0011</w:t>
            </w:r>
          </w:p>
        </w:tc>
        <w:tc>
          <w:tcPr>
            <w:tcW w:w="1170" w:type="dxa"/>
          </w:tcPr>
          <w:p w14:paraId="2B1B372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</w:t>
            </w:r>
          </w:p>
        </w:tc>
        <w:tc>
          <w:tcPr>
            <w:tcW w:w="1170" w:type="dxa"/>
          </w:tcPr>
          <w:p w14:paraId="4E1F690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100.00</w:t>
            </w:r>
          </w:p>
        </w:tc>
        <w:tc>
          <w:tcPr>
            <w:tcW w:w="1170" w:type="dxa"/>
          </w:tcPr>
          <w:p w14:paraId="260DCCB3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100.00</w:t>
            </w:r>
          </w:p>
        </w:tc>
        <w:tc>
          <w:tcPr>
            <w:tcW w:w="1170" w:type="dxa"/>
          </w:tcPr>
          <w:p w14:paraId="7A72B29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1.0000</w:t>
            </w:r>
          </w:p>
        </w:tc>
      </w:tr>
      <w:tr w:rsidR="003531EF" w14:paraId="21496689" w14:textId="77777777">
        <w:trPr>
          <w:cantSplit/>
        </w:trPr>
        <w:tc>
          <w:tcPr>
            <w:tcW w:w="1170" w:type="dxa"/>
          </w:tcPr>
          <w:p w14:paraId="7C314FB9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5</w:t>
            </w:r>
          </w:p>
        </w:tc>
        <w:tc>
          <w:tcPr>
            <w:tcW w:w="1170" w:type="dxa"/>
          </w:tcPr>
          <w:p w14:paraId="0ACC6B97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ResNet50V2</w:t>
            </w:r>
          </w:p>
        </w:tc>
        <w:tc>
          <w:tcPr>
            <w:tcW w:w="1170" w:type="dxa"/>
          </w:tcPr>
          <w:p w14:paraId="5F482B3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NNCLR (SSL)</w:t>
            </w:r>
          </w:p>
        </w:tc>
        <w:tc>
          <w:tcPr>
            <w:tcW w:w="1170" w:type="dxa"/>
          </w:tcPr>
          <w:p w14:paraId="6EAFA384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0.0003</w:t>
            </w:r>
          </w:p>
        </w:tc>
        <w:tc>
          <w:tcPr>
            <w:tcW w:w="1170" w:type="dxa"/>
          </w:tcPr>
          <w:p w14:paraId="6320EF6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0.9994</w:t>
            </w:r>
          </w:p>
        </w:tc>
        <w:tc>
          <w:tcPr>
            <w:tcW w:w="1170" w:type="dxa"/>
          </w:tcPr>
          <w:p w14:paraId="018DCE7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99.64</w:t>
            </w:r>
          </w:p>
        </w:tc>
        <w:tc>
          <w:tcPr>
            <w:tcW w:w="1170" w:type="dxa"/>
          </w:tcPr>
          <w:p w14:paraId="38356E1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99.21</w:t>
            </w:r>
          </w:p>
        </w:tc>
        <w:tc>
          <w:tcPr>
            <w:tcW w:w="1170" w:type="dxa"/>
          </w:tcPr>
          <w:p w14:paraId="74CE16B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0.9946</w:t>
            </w:r>
          </w:p>
        </w:tc>
      </w:tr>
      <w:tr w:rsidR="003531EF" w14:paraId="7535577F" w14:textId="77777777">
        <w:trPr>
          <w:cantSplit/>
        </w:trPr>
        <w:tc>
          <w:tcPr>
            <w:tcW w:w="1170" w:type="dxa"/>
          </w:tcPr>
          <w:p w14:paraId="17EF4E5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6</w:t>
            </w:r>
          </w:p>
        </w:tc>
        <w:tc>
          <w:tcPr>
            <w:tcW w:w="1170" w:type="dxa"/>
          </w:tcPr>
          <w:p w14:paraId="529D3EC3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EfficientNetV2B0</w:t>
            </w:r>
          </w:p>
        </w:tc>
        <w:tc>
          <w:tcPr>
            <w:tcW w:w="1170" w:type="dxa"/>
          </w:tcPr>
          <w:p w14:paraId="757DB2E7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NNCLR (SSL)</w:t>
            </w:r>
          </w:p>
        </w:tc>
        <w:tc>
          <w:tcPr>
            <w:tcW w:w="1170" w:type="dxa"/>
          </w:tcPr>
          <w:p w14:paraId="72452F9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0.0038</w:t>
            </w:r>
          </w:p>
        </w:tc>
        <w:tc>
          <w:tcPr>
            <w:tcW w:w="1170" w:type="dxa"/>
          </w:tcPr>
          <w:p w14:paraId="6340A939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0.9986</w:t>
            </w:r>
          </w:p>
        </w:tc>
        <w:tc>
          <w:tcPr>
            <w:tcW w:w="1170" w:type="dxa"/>
          </w:tcPr>
          <w:p w14:paraId="42A8CE0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98.19</w:t>
            </w:r>
          </w:p>
        </w:tc>
        <w:tc>
          <w:tcPr>
            <w:tcW w:w="1170" w:type="dxa"/>
          </w:tcPr>
          <w:p w14:paraId="60F549C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98.42</w:t>
            </w:r>
          </w:p>
        </w:tc>
        <w:tc>
          <w:tcPr>
            <w:tcW w:w="1170" w:type="dxa"/>
          </w:tcPr>
          <w:p w14:paraId="3D1BF93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0.9837</w:t>
            </w:r>
          </w:p>
        </w:tc>
      </w:tr>
    </w:tbl>
    <w:p w14:paraId="1A6AA823" w14:textId="77777777" w:rsidR="003531EF" w:rsidRDefault="00000000">
      <w:pPr>
        <w:spacing w:before="40"/>
      </w:pPr>
      <w:r>
        <w:rPr>
          <w:rFonts w:ascii="맑은 고딕" w:eastAsia="맑은 고딕" w:hAnsi="맑은 고딕"/>
          <w:i/>
          <w:color w:val="FF0000"/>
          <w:sz w:val="17"/>
        </w:rPr>
        <w:t>*Primary model (#4). Validation comprised 530 images (277 HCC and 253 hemangioma). Cutoffs were determined using Youden's J statistic. EfficientNetV2B0 + CE+SupCon yielded AUROC 1.000, sensitivity 100.00%, specificity 100.00%, and F1 1.0000; ResNet50V2 + CE+SupCon yielded AUROC 1.000, sensitivity 99.64%, specificity 100.00%, and F1 0.9982. EfficientNetV2B0 + NNCLR yielded AUROC 0.9986, sensitivity 98.19%, specificity 98.42%, and F1 0.9837. These are descriptive comparisons, not evidence of equivalence or non-inferiority. CE, cross-entropy; SupCon, supervised contrastive learning; NNCLR, nearest-neighbor contrastive learning (SSL pre-training followed by CE+SupCon fine-tuning).</w:t>
      </w:r>
    </w:p>
    <w:p w14:paraId="08C10A14" w14:textId="77777777" w:rsidR="003531EF" w:rsidRDefault="00000000">
      <w:pPr>
        <w:keepNext/>
        <w:pageBreakBefore/>
        <w:spacing w:before="280" w:after="80"/>
      </w:pPr>
      <w:r>
        <w:rPr>
          <w:rFonts w:ascii="맑은 고딕" w:eastAsia="맑은 고딕" w:hAnsi="맑은 고딕"/>
          <w:b/>
          <w:color w:val="DC1414"/>
        </w:rPr>
        <w:lastRenderedPageBreak/>
        <w:t>Table 3. Primary Model Classification Performance (EfficientNetV2B0 + CE+SupCon)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531EF" w14:paraId="5E5F81CC" w14:textId="77777777">
        <w:trPr>
          <w:cantSplit/>
        </w:trPr>
        <w:tc>
          <w:tcPr>
            <w:tcW w:w="3120" w:type="dxa"/>
            <w:shd w:val="clear" w:color="auto" w:fill="F0F0F0"/>
          </w:tcPr>
          <w:p w14:paraId="70AC600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Metric</w:t>
            </w:r>
          </w:p>
        </w:tc>
        <w:tc>
          <w:tcPr>
            <w:tcW w:w="3120" w:type="dxa"/>
            <w:shd w:val="clear" w:color="auto" w:fill="F0F0F0"/>
          </w:tcPr>
          <w:p w14:paraId="1FEDDB2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Validation Set (n=530)</w:t>
            </w:r>
          </w:p>
        </w:tc>
        <w:tc>
          <w:tcPr>
            <w:tcW w:w="3120" w:type="dxa"/>
            <w:shd w:val="clear" w:color="auto" w:fill="F0F0F0"/>
          </w:tcPr>
          <w:p w14:paraId="02FDD19F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Test Set (n=268)</w:t>
            </w:r>
          </w:p>
        </w:tc>
      </w:tr>
      <w:tr w:rsidR="003531EF" w14:paraId="605001B8" w14:textId="77777777">
        <w:trPr>
          <w:cantSplit/>
        </w:trPr>
        <w:tc>
          <w:tcPr>
            <w:tcW w:w="3120" w:type="dxa"/>
          </w:tcPr>
          <w:p w14:paraId="1103626E" w14:textId="77777777" w:rsidR="003531EF" w:rsidRDefault="00000000">
            <w:r>
              <w:rPr>
                <w:rFonts w:ascii="맑은 고딕" w:hAnsi="맑은 고딕"/>
                <w:sz w:val="18"/>
              </w:rPr>
              <w:t>AUROC</w:t>
            </w:r>
          </w:p>
        </w:tc>
        <w:tc>
          <w:tcPr>
            <w:tcW w:w="3120" w:type="dxa"/>
          </w:tcPr>
          <w:p w14:paraId="49E3CEF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w="3120" w:type="dxa"/>
          </w:tcPr>
          <w:p w14:paraId="438855C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</w:tr>
      <w:tr w:rsidR="003531EF" w14:paraId="71EF1F7B" w14:textId="77777777">
        <w:trPr>
          <w:cantSplit/>
        </w:trPr>
        <w:tc>
          <w:tcPr>
            <w:tcW w:w="3120" w:type="dxa"/>
          </w:tcPr>
          <w:p w14:paraId="785ED9CA" w14:textId="77777777" w:rsidR="003531EF" w:rsidRDefault="00000000">
            <w:r>
              <w:rPr>
                <w:rFonts w:ascii="맑은 고딕" w:hAnsi="맑은 고딕"/>
                <w:sz w:val="18"/>
              </w:rPr>
              <w:t>Accuracy (%) (95% CI)</w:t>
            </w:r>
          </w:p>
        </w:tc>
        <w:tc>
          <w:tcPr>
            <w:tcW w:w="3120" w:type="dxa"/>
          </w:tcPr>
          <w:p w14:paraId="69D6147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 (99.31–100.00)</w:t>
            </w:r>
          </w:p>
        </w:tc>
        <w:tc>
          <w:tcPr>
            <w:tcW w:w="3120" w:type="dxa"/>
          </w:tcPr>
          <w:p w14:paraId="54DB08D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99.63 (97.94–99.99)</w:t>
            </w:r>
          </w:p>
        </w:tc>
      </w:tr>
      <w:tr w:rsidR="003531EF" w14:paraId="194D80E6" w14:textId="77777777">
        <w:trPr>
          <w:cantSplit/>
        </w:trPr>
        <w:tc>
          <w:tcPr>
            <w:tcW w:w="3120" w:type="dxa"/>
          </w:tcPr>
          <w:p w14:paraId="7D97A9CA" w14:textId="77777777" w:rsidR="003531EF" w:rsidRDefault="00000000">
            <w:r>
              <w:rPr>
                <w:rFonts w:ascii="맑은 고딕" w:hAnsi="맑은 고딕"/>
                <w:sz w:val="18"/>
              </w:rPr>
              <w:t>Sensitivity (%) (95% CI)</w:t>
            </w:r>
          </w:p>
        </w:tc>
        <w:tc>
          <w:tcPr>
            <w:tcW w:w="3120" w:type="dxa"/>
          </w:tcPr>
          <w:p w14:paraId="3E59B12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 (98.68–100.00)</w:t>
            </w:r>
          </w:p>
        </w:tc>
        <w:tc>
          <w:tcPr>
            <w:tcW w:w="3120" w:type="dxa"/>
          </w:tcPr>
          <w:p w14:paraId="11EF02D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 (97.40–100.00)</w:t>
            </w:r>
          </w:p>
        </w:tc>
      </w:tr>
      <w:tr w:rsidR="003531EF" w14:paraId="5CA4E164" w14:textId="77777777">
        <w:trPr>
          <w:cantSplit/>
        </w:trPr>
        <w:tc>
          <w:tcPr>
            <w:tcW w:w="3120" w:type="dxa"/>
          </w:tcPr>
          <w:p w14:paraId="4D56BC43" w14:textId="77777777" w:rsidR="003531EF" w:rsidRDefault="00000000">
            <w:r>
              <w:rPr>
                <w:rFonts w:ascii="맑은 고딕" w:hAnsi="맑은 고딕"/>
                <w:sz w:val="18"/>
              </w:rPr>
              <w:t>Specificity (%) (95% CI)</w:t>
            </w:r>
          </w:p>
        </w:tc>
        <w:tc>
          <w:tcPr>
            <w:tcW w:w="3120" w:type="dxa"/>
          </w:tcPr>
          <w:p w14:paraId="138145D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 (98.55–100.00)</w:t>
            </w:r>
          </w:p>
        </w:tc>
        <w:tc>
          <w:tcPr>
            <w:tcW w:w="3120" w:type="dxa"/>
          </w:tcPr>
          <w:p w14:paraId="6160E10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99.22 (95.72–99.98)</w:t>
            </w:r>
          </w:p>
        </w:tc>
      </w:tr>
      <w:tr w:rsidR="003531EF" w14:paraId="2CE90974" w14:textId="77777777">
        <w:trPr>
          <w:cantSplit/>
        </w:trPr>
        <w:tc>
          <w:tcPr>
            <w:tcW w:w="3120" w:type="dxa"/>
          </w:tcPr>
          <w:p w14:paraId="3C67A719" w14:textId="77777777" w:rsidR="003531EF" w:rsidRDefault="00000000">
            <w:r>
              <w:rPr>
                <w:rFonts w:ascii="맑은 고딕" w:hAnsi="맑은 고딕"/>
                <w:sz w:val="18"/>
              </w:rPr>
              <w:t>Positive Predictive Value (%)</w:t>
            </w:r>
          </w:p>
        </w:tc>
        <w:tc>
          <w:tcPr>
            <w:tcW w:w="3120" w:type="dxa"/>
          </w:tcPr>
          <w:p w14:paraId="6F8247E4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</w:t>
            </w:r>
          </w:p>
        </w:tc>
        <w:tc>
          <w:tcPr>
            <w:tcW w:w="3120" w:type="dxa"/>
          </w:tcPr>
          <w:p w14:paraId="740CDF8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99.29</w:t>
            </w:r>
          </w:p>
        </w:tc>
      </w:tr>
      <w:tr w:rsidR="003531EF" w14:paraId="4590710E" w14:textId="77777777">
        <w:trPr>
          <w:cantSplit/>
        </w:trPr>
        <w:tc>
          <w:tcPr>
            <w:tcW w:w="3120" w:type="dxa"/>
          </w:tcPr>
          <w:p w14:paraId="031C69E8" w14:textId="77777777" w:rsidR="003531EF" w:rsidRDefault="00000000">
            <w:r>
              <w:rPr>
                <w:rFonts w:ascii="맑은 고딕" w:hAnsi="맑은 고딕"/>
                <w:sz w:val="18"/>
              </w:rPr>
              <w:t>Negative Predictive Value (%)</w:t>
            </w:r>
          </w:p>
        </w:tc>
        <w:tc>
          <w:tcPr>
            <w:tcW w:w="3120" w:type="dxa"/>
          </w:tcPr>
          <w:p w14:paraId="741796AF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</w:t>
            </w:r>
          </w:p>
        </w:tc>
        <w:tc>
          <w:tcPr>
            <w:tcW w:w="3120" w:type="dxa"/>
          </w:tcPr>
          <w:p w14:paraId="47FCBAA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100.00</w:t>
            </w:r>
          </w:p>
        </w:tc>
      </w:tr>
      <w:tr w:rsidR="003531EF" w14:paraId="3B9A70F6" w14:textId="77777777">
        <w:trPr>
          <w:cantSplit/>
        </w:trPr>
        <w:tc>
          <w:tcPr>
            <w:tcW w:w="3120" w:type="dxa"/>
          </w:tcPr>
          <w:p w14:paraId="514DF343" w14:textId="77777777" w:rsidR="003531EF" w:rsidRDefault="00000000">
            <w:r>
              <w:rPr>
                <w:rFonts w:ascii="맑은 고딕" w:hAnsi="맑은 고딕"/>
                <w:sz w:val="18"/>
              </w:rPr>
              <w:t>F1 Score</w:t>
            </w:r>
          </w:p>
        </w:tc>
        <w:tc>
          <w:tcPr>
            <w:tcW w:w="3120" w:type="dxa"/>
          </w:tcPr>
          <w:p w14:paraId="367A2EA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1.0000</w:t>
            </w:r>
          </w:p>
        </w:tc>
        <w:tc>
          <w:tcPr>
            <w:tcW w:w="3120" w:type="dxa"/>
          </w:tcPr>
          <w:p w14:paraId="085B8F7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0.9964</w:t>
            </w:r>
          </w:p>
        </w:tc>
      </w:tr>
      <w:tr w:rsidR="003531EF" w14:paraId="757726D7" w14:textId="77777777">
        <w:trPr>
          <w:cantSplit/>
        </w:trPr>
        <w:tc>
          <w:tcPr>
            <w:tcW w:w="3120" w:type="dxa"/>
          </w:tcPr>
          <w:p w14:paraId="2EEC6CD4" w14:textId="77777777" w:rsidR="003531EF" w:rsidRDefault="00000000">
            <w:r>
              <w:rPr>
                <w:rFonts w:ascii="맑은 고딕" w:hAnsi="맑은 고딕"/>
                <w:sz w:val="18"/>
              </w:rPr>
              <w:t>Confusion Matrix (TP / FP / FN / TN)</w:t>
            </w:r>
          </w:p>
        </w:tc>
        <w:tc>
          <w:tcPr>
            <w:tcW w:w="3120" w:type="dxa"/>
          </w:tcPr>
          <w:p w14:paraId="3F17C43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277 / 0 / 0 / 253</w:t>
            </w:r>
          </w:p>
        </w:tc>
        <w:tc>
          <w:tcPr>
            <w:tcW w:w="3120" w:type="dxa"/>
          </w:tcPr>
          <w:p w14:paraId="0DCFBC4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140 / 1 / 0 / 127</w:t>
            </w:r>
          </w:p>
        </w:tc>
      </w:tr>
    </w:tbl>
    <w:p w14:paraId="7719FCA4" w14:textId="77777777" w:rsidR="003531EF" w:rsidRDefault="00000000">
      <w:pPr>
        <w:spacing w:before="40"/>
      </w:pPr>
      <w:r>
        <w:rPr>
          <w:rFonts w:ascii="맑은 고딕" w:eastAsia="맑은 고딕" w:hAnsi="맑은 고딕"/>
          <w:i/>
          <w:color w:val="DC1414"/>
          <w:sz w:val="17"/>
        </w:rPr>
        <w:t>Operating threshold (cutoff = 0.00109) was fixed on the validation set using Youden's J statistic and applied unchanged to the independent test set (n=268; HCC 140, hemangioma 128). Test set: AUROC 1.000; accuracy 99.63% (95% CI 97.94–99.99); sensitivity 100.00% (95% CI 97.40–100.00); specificity 99.22% (95% CI 95.72–99.98); PPV 99.29%; NPV 100.00%; F1 0.9964. 95% confidence intervals (CI) are exact Clopper-Pearson binomial intervals estimated at the image level. In the test set, misclassification occurred in exactly 1 hemangioma image (FP=1, FN=0).</w:t>
      </w:r>
    </w:p>
    <w:p w14:paraId="3AFE0734" w14:textId="77777777" w:rsidR="003531EF" w:rsidRDefault="00000000">
      <w:pPr>
        <w:spacing w:before="280" w:after="80"/>
      </w:pPr>
      <w:r>
        <w:rPr>
          <w:rFonts w:ascii="맑은 고딕" w:eastAsia="맑은 고딕" w:hAnsi="맑은 고딕"/>
          <w:b/>
          <w:color w:val="DC1414"/>
        </w:rPr>
        <w:t>Table 4. Comparison of Dual-Output Metrics in Primary Model (EfficientNetV2B0 + CE+SupCon)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3531EF" w14:paraId="07DAEE55" w14:textId="77777777">
        <w:trPr>
          <w:cantSplit/>
        </w:trPr>
        <w:tc>
          <w:tcPr>
            <w:tcW w:w="1040" w:type="dxa"/>
            <w:shd w:val="clear" w:color="auto" w:fill="F0F0F0"/>
          </w:tcPr>
          <w:p w14:paraId="3E6737D3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Output</w:t>
            </w:r>
          </w:p>
        </w:tc>
        <w:tc>
          <w:tcPr>
            <w:tcW w:w="1040" w:type="dxa"/>
            <w:shd w:val="clear" w:color="auto" w:fill="F0F0F0"/>
          </w:tcPr>
          <w:p w14:paraId="18D55CA4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Score Type</w:t>
            </w:r>
          </w:p>
        </w:tc>
        <w:tc>
          <w:tcPr>
            <w:tcW w:w="1040" w:type="dxa"/>
            <w:shd w:val="clear" w:color="auto" w:fill="F0F0F0"/>
          </w:tcPr>
          <w:p w14:paraId="4C4FC1E4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Prototype Type</w:t>
            </w:r>
          </w:p>
        </w:tc>
        <w:tc>
          <w:tcPr>
            <w:tcW w:w="1040" w:type="dxa"/>
            <w:shd w:val="clear" w:color="auto" w:fill="F0F0F0"/>
          </w:tcPr>
          <w:p w14:paraId="2ACE1827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Cutoff (Val)</w:t>
            </w:r>
          </w:p>
        </w:tc>
        <w:tc>
          <w:tcPr>
            <w:tcW w:w="1040" w:type="dxa"/>
            <w:shd w:val="clear" w:color="auto" w:fill="F0F0F0"/>
          </w:tcPr>
          <w:p w14:paraId="3F815F3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AUROC (Val)</w:t>
            </w:r>
          </w:p>
        </w:tc>
        <w:tc>
          <w:tcPr>
            <w:tcW w:w="1040" w:type="dxa"/>
            <w:shd w:val="clear" w:color="auto" w:fill="F0F0F0"/>
          </w:tcPr>
          <w:p w14:paraId="612EB30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AUROC (Test)</w:t>
            </w:r>
          </w:p>
        </w:tc>
        <w:tc>
          <w:tcPr>
            <w:tcW w:w="1040" w:type="dxa"/>
            <w:shd w:val="clear" w:color="auto" w:fill="F0F0F0"/>
          </w:tcPr>
          <w:p w14:paraId="5796B23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Test Sens (%)</w:t>
            </w:r>
          </w:p>
        </w:tc>
        <w:tc>
          <w:tcPr>
            <w:tcW w:w="1040" w:type="dxa"/>
            <w:shd w:val="clear" w:color="auto" w:fill="F0F0F0"/>
          </w:tcPr>
          <w:p w14:paraId="4B3EC07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Test Spec (%)</w:t>
            </w:r>
          </w:p>
        </w:tc>
        <w:tc>
          <w:tcPr>
            <w:tcW w:w="1040" w:type="dxa"/>
            <w:shd w:val="clear" w:color="auto" w:fill="F0F0F0"/>
          </w:tcPr>
          <w:p w14:paraId="4169833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Test Errors (FP / FN)</w:t>
            </w:r>
          </w:p>
        </w:tc>
      </w:tr>
      <w:tr w:rsidR="003531EF" w14:paraId="242CF3D8" w14:textId="77777777">
        <w:trPr>
          <w:cantSplit/>
        </w:trPr>
        <w:tc>
          <w:tcPr>
            <w:tcW w:w="1040" w:type="dxa"/>
          </w:tcPr>
          <w:p w14:paraId="74F5EC3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ROC-A</w:t>
            </w:r>
          </w:p>
        </w:tc>
        <w:tc>
          <w:tcPr>
            <w:tcW w:w="1040" w:type="dxa"/>
          </w:tcPr>
          <w:p w14:paraId="197338A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Confidence Score</w:t>
            </w:r>
          </w:p>
        </w:tc>
        <w:tc>
          <w:tcPr>
            <w:tcW w:w="1040" w:type="dxa"/>
          </w:tcPr>
          <w:p w14:paraId="7450DCC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w="1040" w:type="dxa"/>
          </w:tcPr>
          <w:p w14:paraId="5D33433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0.0011</w:t>
            </w:r>
          </w:p>
        </w:tc>
        <w:tc>
          <w:tcPr>
            <w:tcW w:w="1040" w:type="dxa"/>
          </w:tcPr>
          <w:p w14:paraId="12A59AE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76352DB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7126D6F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040" w:type="dxa"/>
          </w:tcPr>
          <w:p w14:paraId="7A11785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99.22</w:t>
            </w:r>
          </w:p>
        </w:tc>
        <w:tc>
          <w:tcPr>
            <w:tcW w:w="1040" w:type="dxa"/>
          </w:tcPr>
          <w:p w14:paraId="0B42FE93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 / 0</w:t>
            </w:r>
          </w:p>
        </w:tc>
      </w:tr>
      <w:tr w:rsidR="003531EF" w14:paraId="6DAF680C" w14:textId="77777777">
        <w:trPr>
          <w:cantSplit/>
        </w:trPr>
        <w:tc>
          <w:tcPr>
            <w:tcW w:w="1040" w:type="dxa"/>
          </w:tcPr>
          <w:p w14:paraId="6B935FE9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ROC-B</w:t>
            </w:r>
          </w:p>
        </w:tc>
        <w:tc>
          <w:tcPr>
            <w:tcW w:w="1040" w:type="dxa"/>
          </w:tcPr>
          <w:p w14:paraId="0FD3619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HCC Cosine Score</w:t>
            </w:r>
          </w:p>
        </w:tc>
        <w:tc>
          <w:tcPr>
            <w:tcW w:w="1040" w:type="dxa"/>
          </w:tcPr>
          <w:p w14:paraId="3B5284C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Mean (n=1)</w:t>
            </w:r>
          </w:p>
        </w:tc>
        <w:tc>
          <w:tcPr>
            <w:tcW w:w="1040" w:type="dxa"/>
          </w:tcPr>
          <w:p w14:paraId="67BD0B0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-0.0048</w:t>
            </w:r>
          </w:p>
        </w:tc>
        <w:tc>
          <w:tcPr>
            <w:tcW w:w="1040" w:type="dxa"/>
          </w:tcPr>
          <w:p w14:paraId="5A5DF179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6105A38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305FFD9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040" w:type="dxa"/>
          </w:tcPr>
          <w:p w14:paraId="6D913C03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99.22</w:t>
            </w:r>
          </w:p>
        </w:tc>
        <w:tc>
          <w:tcPr>
            <w:tcW w:w="1040" w:type="dxa"/>
          </w:tcPr>
          <w:p w14:paraId="77B81FF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 / 0</w:t>
            </w:r>
          </w:p>
        </w:tc>
      </w:tr>
      <w:tr w:rsidR="003531EF" w14:paraId="5B935612" w14:textId="77777777">
        <w:trPr>
          <w:cantSplit/>
        </w:trPr>
        <w:tc>
          <w:tcPr>
            <w:tcW w:w="1040" w:type="dxa"/>
          </w:tcPr>
          <w:p w14:paraId="7D37976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ROC-C</w:t>
            </w:r>
          </w:p>
        </w:tc>
        <w:tc>
          <w:tcPr>
            <w:tcW w:w="1040" w:type="dxa"/>
          </w:tcPr>
          <w:p w14:paraId="58B8652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Δscore</w:t>
            </w:r>
          </w:p>
        </w:tc>
        <w:tc>
          <w:tcPr>
            <w:tcW w:w="1040" w:type="dxa"/>
          </w:tcPr>
          <w:p w14:paraId="350D19B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Mean (n=1)</w:t>
            </w:r>
          </w:p>
        </w:tc>
        <w:tc>
          <w:tcPr>
            <w:tcW w:w="1040" w:type="dxa"/>
          </w:tcPr>
          <w:p w14:paraId="52A0D3E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-0.9585</w:t>
            </w:r>
          </w:p>
        </w:tc>
        <w:tc>
          <w:tcPr>
            <w:tcW w:w="1040" w:type="dxa"/>
          </w:tcPr>
          <w:p w14:paraId="7EED3A5F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6DE5545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11E12A9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040" w:type="dxa"/>
          </w:tcPr>
          <w:p w14:paraId="062C3B2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99.22</w:t>
            </w:r>
          </w:p>
        </w:tc>
        <w:tc>
          <w:tcPr>
            <w:tcW w:w="1040" w:type="dxa"/>
          </w:tcPr>
          <w:p w14:paraId="69E6F00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 / 0</w:t>
            </w:r>
          </w:p>
        </w:tc>
      </w:tr>
      <w:tr w:rsidR="003531EF" w14:paraId="0E567E8D" w14:textId="77777777">
        <w:trPr>
          <w:cantSplit/>
        </w:trPr>
        <w:tc>
          <w:tcPr>
            <w:tcW w:w="1040" w:type="dxa"/>
          </w:tcPr>
          <w:p w14:paraId="3E59D159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ROC-B</w:t>
            </w:r>
          </w:p>
        </w:tc>
        <w:tc>
          <w:tcPr>
            <w:tcW w:w="1040" w:type="dxa"/>
          </w:tcPr>
          <w:p w14:paraId="16C110E3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HCC Cosine Score</w:t>
            </w:r>
          </w:p>
        </w:tc>
        <w:tc>
          <w:tcPr>
            <w:tcW w:w="1040" w:type="dxa"/>
          </w:tcPr>
          <w:p w14:paraId="07B187DF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k-means (k=4)</w:t>
            </w:r>
          </w:p>
        </w:tc>
        <w:tc>
          <w:tcPr>
            <w:tcW w:w="1040" w:type="dxa"/>
          </w:tcPr>
          <w:p w14:paraId="40B61A5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0.0288</w:t>
            </w:r>
          </w:p>
        </w:tc>
        <w:tc>
          <w:tcPr>
            <w:tcW w:w="1040" w:type="dxa"/>
          </w:tcPr>
          <w:p w14:paraId="251DCC3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032FDB1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5DF56A1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040" w:type="dxa"/>
          </w:tcPr>
          <w:p w14:paraId="2AF38837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99.22</w:t>
            </w:r>
          </w:p>
        </w:tc>
        <w:tc>
          <w:tcPr>
            <w:tcW w:w="1040" w:type="dxa"/>
          </w:tcPr>
          <w:p w14:paraId="5BBD75A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 / 0</w:t>
            </w:r>
          </w:p>
        </w:tc>
      </w:tr>
      <w:tr w:rsidR="003531EF" w14:paraId="30B24F4C" w14:textId="77777777">
        <w:trPr>
          <w:cantSplit/>
        </w:trPr>
        <w:tc>
          <w:tcPr>
            <w:tcW w:w="1040" w:type="dxa"/>
          </w:tcPr>
          <w:p w14:paraId="2741B1A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ROC-C</w:t>
            </w:r>
          </w:p>
        </w:tc>
        <w:tc>
          <w:tcPr>
            <w:tcW w:w="1040" w:type="dxa"/>
          </w:tcPr>
          <w:p w14:paraId="1E482F2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Δscore</w:t>
            </w:r>
          </w:p>
        </w:tc>
        <w:tc>
          <w:tcPr>
            <w:tcW w:w="1040" w:type="dxa"/>
          </w:tcPr>
          <w:p w14:paraId="5244BCF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k-means (k=4)</w:t>
            </w:r>
          </w:p>
        </w:tc>
        <w:tc>
          <w:tcPr>
            <w:tcW w:w="1040" w:type="dxa"/>
          </w:tcPr>
          <w:p w14:paraId="3211F72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-0.9265</w:t>
            </w:r>
          </w:p>
        </w:tc>
        <w:tc>
          <w:tcPr>
            <w:tcW w:w="1040" w:type="dxa"/>
          </w:tcPr>
          <w:p w14:paraId="76430EBF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05999A1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</w:t>
            </w:r>
          </w:p>
        </w:tc>
        <w:tc>
          <w:tcPr>
            <w:tcW w:w="1040" w:type="dxa"/>
          </w:tcPr>
          <w:p w14:paraId="70B942F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100.00</w:t>
            </w:r>
          </w:p>
        </w:tc>
        <w:tc>
          <w:tcPr>
            <w:tcW w:w="1040" w:type="dxa"/>
          </w:tcPr>
          <w:p w14:paraId="0E4BCD90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99.22</w:t>
            </w:r>
          </w:p>
        </w:tc>
        <w:tc>
          <w:tcPr>
            <w:tcW w:w="1040" w:type="dxa"/>
          </w:tcPr>
          <w:p w14:paraId="0D19C54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 / 0</w:t>
            </w:r>
          </w:p>
        </w:tc>
      </w:tr>
    </w:tbl>
    <w:p w14:paraId="4398DEEA" w14:textId="348C65C3" w:rsidR="003531EF" w:rsidRDefault="00925050">
      <w:pPr>
        <w:spacing w:before="40"/>
      </w:pPr>
      <w:r w:rsidRPr="00925050">
        <w:rPr>
          <w:rFonts w:ascii="맑은 고딕" w:eastAsia="맑은 고딕" w:hAnsi="맑은 고딕"/>
          <w:i/>
          <w:color w:val="FF0000"/>
          <w:sz w:val="17"/>
        </w:rPr>
        <w:t>ROC curves for ROC-A (Confidence Score), ROC-B (HCC Cosine Score), and ROC-C (</w:t>
      </w:r>
      <w:proofErr w:type="spellStart"/>
      <w:r w:rsidRPr="00925050">
        <w:rPr>
          <w:rFonts w:ascii="맑은 고딕" w:eastAsia="맑은 고딕" w:hAnsi="맑은 고딕"/>
          <w:i/>
          <w:color w:val="FF0000"/>
          <w:sz w:val="17"/>
        </w:rPr>
        <w:t>Δscore</w:t>
      </w:r>
      <w:proofErr w:type="spellEnd"/>
      <w:r w:rsidRPr="00925050">
        <w:rPr>
          <w:rFonts w:ascii="맑은 고딕" w:eastAsia="맑은 고딕" w:hAnsi="맑은 고딕"/>
          <w:i/>
          <w:color w:val="FF0000"/>
          <w:sz w:val="17"/>
        </w:rPr>
        <w:t xml:space="preserve">). </w:t>
      </w:r>
      <w:r w:rsidR="00000000">
        <w:rPr>
          <w:rFonts w:ascii="맑은 고딕" w:eastAsia="맑은 고딕" w:hAnsi="맑은 고딕"/>
          <w:i/>
          <w:color w:val="FF0000"/>
          <w:sz w:val="17"/>
        </w:rPr>
        <w:t xml:space="preserve">All prototypes were derived from the training set only. Mean prototypes define the primary analysis; k-means prototypes (k=4) are a sensitivity analysis. Validation-selected cutoffs were fixed for internal test evaluation: confidence 0.00109 (rounded to 0.0011 in the table), HCC cosine mean −0.0048, Δscore mean −0.9585, HCC cosine k-means 0.0288, and Δscore k-means −0.9265. Each output yielded test AUROC 1.000, sensitivity 100.00%, and specificity 99.22%. All five output definitions </w:t>
      </w:r>
      <w:r w:rsidR="00000000">
        <w:rPr>
          <w:rFonts w:ascii="맑은 고딕" w:eastAsia="맑은 고딕" w:hAnsi="맑은 고딕"/>
          <w:i/>
          <w:color w:val="FF0000"/>
          <w:sz w:val="17"/>
        </w:rPr>
        <w:lastRenderedPageBreak/>
        <w:t>misclassified the same hemangioma image (index 576; FP=1, FN=0); an additional classification benefit over confidence alone was not observed. No equivalence or non-inferiority conclusion was drawn.</w:t>
      </w:r>
    </w:p>
    <w:p w14:paraId="5AAC9BB6" w14:textId="77777777" w:rsidR="003531EF" w:rsidRDefault="00000000">
      <w:pPr>
        <w:keepNext/>
        <w:pageBreakBefore/>
        <w:spacing w:before="280" w:after="80"/>
      </w:pPr>
      <w:r>
        <w:rPr>
          <w:rFonts w:ascii="맑은 고딕" w:eastAsia="맑은 고딕" w:hAnsi="맑은 고딕"/>
          <w:b/>
          <w:color w:val="DC1414"/>
        </w:rPr>
        <w:lastRenderedPageBreak/>
        <w:t>Table 4B. Test Set AUROC Comparison across All Evaluated Models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3531EF" w14:paraId="7DD81D94" w14:textId="77777777">
        <w:trPr>
          <w:cantSplit/>
        </w:trPr>
        <w:tc>
          <w:tcPr>
            <w:tcW w:w="1337" w:type="dxa"/>
            <w:shd w:val="clear" w:color="auto" w:fill="F0F0F0"/>
          </w:tcPr>
          <w:p w14:paraId="2ADE73C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Backbone</w:t>
            </w:r>
          </w:p>
        </w:tc>
        <w:tc>
          <w:tcPr>
            <w:tcW w:w="1337" w:type="dxa"/>
            <w:shd w:val="clear" w:color="auto" w:fill="F0F0F0"/>
          </w:tcPr>
          <w:p w14:paraId="330B766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Training Mode</w:t>
            </w:r>
          </w:p>
        </w:tc>
        <w:tc>
          <w:tcPr>
            <w:tcW w:w="1337" w:type="dxa"/>
            <w:shd w:val="clear" w:color="auto" w:fill="F0F0F0"/>
          </w:tcPr>
          <w:p w14:paraId="59CA053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Confidence (A)</w:t>
            </w:r>
          </w:p>
        </w:tc>
        <w:tc>
          <w:tcPr>
            <w:tcW w:w="1337" w:type="dxa"/>
            <w:shd w:val="clear" w:color="auto" w:fill="F0F0F0"/>
          </w:tcPr>
          <w:p w14:paraId="3637DB5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Cosine-B (Mean)</w:t>
            </w:r>
          </w:p>
        </w:tc>
        <w:tc>
          <w:tcPr>
            <w:tcW w:w="1337" w:type="dxa"/>
            <w:shd w:val="clear" w:color="auto" w:fill="F0F0F0"/>
          </w:tcPr>
          <w:p w14:paraId="17E74F5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Cosine-B (k-means)</w:t>
            </w:r>
          </w:p>
        </w:tc>
        <w:tc>
          <w:tcPr>
            <w:tcW w:w="1337" w:type="dxa"/>
            <w:shd w:val="clear" w:color="auto" w:fill="F0F0F0"/>
          </w:tcPr>
          <w:p w14:paraId="1FDB53D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Δscore-C (Mean)</w:t>
            </w:r>
          </w:p>
        </w:tc>
        <w:tc>
          <w:tcPr>
            <w:tcW w:w="1337" w:type="dxa"/>
            <w:shd w:val="clear" w:color="auto" w:fill="F0F0F0"/>
          </w:tcPr>
          <w:p w14:paraId="3C2BF80F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Δscore-C (k-means)</w:t>
            </w:r>
          </w:p>
        </w:tc>
      </w:tr>
      <w:tr w:rsidR="003531EF" w14:paraId="08F6DF4B" w14:textId="77777777">
        <w:trPr>
          <w:cantSplit/>
        </w:trPr>
        <w:tc>
          <w:tcPr>
            <w:tcW w:w="1337" w:type="dxa"/>
          </w:tcPr>
          <w:p w14:paraId="66F3B79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EfficientNetV2B0</w:t>
            </w:r>
          </w:p>
        </w:tc>
        <w:tc>
          <w:tcPr>
            <w:tcW w:w="1337" w:type="dxa"/>
          </w:tcPr>
          <w:p w14:paraId="2ED618CF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CE Only</w:t>
            </w:r>
          </w:p>
        </w:tc>
        <w:tc>
          <w:tcPr>
            <w:tcW w:w="1337" w:type="dxa"/>
          </w:tcPr>
          <w:p w14:paraId="66827C9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36F279F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0F3D8253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  <w:tc>
          <w:tcPr>
            <w:tcW w:w="1337" w:type="dxa"/>
          </w:tcPr>
          <w:p w14:paraId="45BD673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0E2DAA9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</w:tr>
      <w:tr w:rsidR="003531EF" w14:paraId="72554BF0" w14:textId="77777777">
        <w:trPr>
          <w:cantSplit/>
        </w:trPr>
        <w:tc>
          <w:tcPr>
            <w:tcW w:w="1337" w:type="dxa"/>
          </w:tcPr>
          <w:p w14:paraId="01E0F1B4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EfficientNetV2B0*</w:t>
            </w:r>
          </w:p>
        </w:tc>
        <w:tc>
          <w:tcPr>
            <w:tcW w:w="1337" w:type="dxa"/>
          </w:tcPr>
          <w:p w14:paraId="2DA5355F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CE + SupCon</w:t>
            </w:r>
          </w:p>
        </w:tc>
        <w:tc>
          <w:tcPr>
            <w:tcW w:w="1337" w:type="dxa"/>
          </w:tcPr>
          <w:p w14:paraId="35FD531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1.0000</w:t>
            </w:r>
          </w:p>
        </w:tc>
        <w:tc>
          <w:tcPr>
            <w:tcW w:w="1337" w:type="dxa"/>
          </w:tcPr>
          <w:p w14:paraId="526927B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1.0000</w:t>
            </w:r>
          </w:p>
        </w:tc>
        <w:tc>
          <w:tcPr>
            <w:tcW w:w="1337" w:type="dxa"/>
          </w:tcPr>
          <w:p w14:paraId="2726791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1.0000</w:t>
            </w:r>
          </w:p>
        </w:tc>
        <w:tc>
          <w:tcPr>
            <w:tcW w:w="1337" w:type="dxa"/>
          </w:tcPr>
          <w:p w14:paraId="09FF613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1.0000</w:t>
            </w:r>
          </w:p>
        </w:tc>
        <w:tc>
          <w:tcPr>
            <w:tcW w:w="1337" w:type="dxa"/>
          </w:tcPr>
          <w:p w14:paraId="25420F6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1.0000</w:t>
            </w:r>
          </w:p>
        </w:tc>
      </w:tr>
      <w:tr w:rsidR="003531EF" w14:paraId="6FB64FD7" w14:textId="77777777">
        <w:trPr>
          <w:cantSplit/>
        </w:trPr>
        <w:tc>
          <w:tcPr>
            <w:tcW w:w="1337" w:type="dxa"/>
          </w:tcPr>
          <w:p w14:paraId="4D4F238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EfficientNetV2B0</w:t>
            </w:r>
          </w:p>
        </w:tc>
        <w:tc>
          <w:tcPr>
            <w:tcW w:w="1337" w:type="dxa"/>
          </w:tcPr>
          <w:p w14:paraId="70120CAA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NNCLR (SSL)</w:t>
            </w:r>
          </w:p>
        </w:tc>
        <w:tc>
          <w:tcPr>
            <w:tcW w:w="1337" w:type="dxa"/>
          </w:tcPr>
          <w:p w14:paraId="7F7CB8CF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  <w:tc>
          <w:tcPr>
            <w:tcW w:w="1337" w:type="dxa"/>
          </w:tcPr>
          <w:p w14:paraId="6ECAE27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0.8930</w:t>
            </w:r>
          </w:p>
        </w:tc>
        <w:tc>
          <w:tcPr>
            <w:tcW w:w="1337" w:type="dxa"/>
          </w:tcPr>
          <w:p w14:paraId="7860015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0.9763</w:t>
            </w:r>
          </w:p>
        </w:tc>
        <w:tc>
          <w:tcPr>
            <w:tcW w:w="1337" w:type="dxa"/>
          </w:tcPr>
          <w:p w14:paraId="16216E4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0.9996</w:t>
            </w:r>
          </w:p>
        </w:tc>
        <w:tc>
          <w:tcPr>
            <w:tcW w:w="1337" w:type="dxa"/>
          </w:tcPr>
          <w:p w14:paraId="1B8F9E3D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</w:tr>
      <w:tr w:rsidR="003531EF" w14:paraId="3CE3413E" w14:textId="77777777">
        <w:trPr>
          <w:cantSplit/>
        </w:trPr>
        <w:tc>
          <w:tcPr>
            <w:tcW w:w="1337" w:type="dxa"/>
          </w:tcPr>
          <w:p w14:paraId="4021E876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ResNet50V2</w:t>
            </w:r>
          </w:p>
        </w:tc>
        <w:tc>
          <w:tcPr>
            <w:tcW w:w="1337" w:type="dxa"/>
          </w:tcPr>
          <w:p w14:paraId="6FDFCC5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CE Only</w:t>
            </w:r>
          </w:p>
        </w:tc>
        <w:tc>
          <w:tcPr>
            <w:tcW w:w="1337" w:type="dxa"/>
          </w:tcPr>
          <w:p w14:paraId="77AFC8EC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  <w:tc>
          <w:tcPr>
            <w:tcW w:w="1337" w:type="dxa"/>
          </w:tcPr>
          <w:p w14:paraId="2DBC0E5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  <w:tc>
          <w:tcPr>
            <w:tcW w:w="1337" w:type="dxa"/>
          </w:tcPr>
          <w:p w14:paraId="227E8B74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  <w:tc>
          <w:tcPr>
            <w:tcW w:w="1337" w:type="dxa"/>
          </w:tcPr>
          <w:p w14:paraId="6BB899EF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  <w:tc>
          <w:tcPr>
            <w:tcW w:w="1337" w:type="dxa"/>
          </w:tcPr>
          <w:p w14:paraId="23F659E4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1.0000</w:t>
            </w:r>
          </w:p>
        </w:tc>
      </w:tr>
      <w:tr w:rsidR="003531EF" w14:paraId="1E817BAD" w14:textId="77777777">
        <w:trPr>
          <w:cantSplit/>
        </w:trPr>
        <w:tc>
          <w:tcPr>
            <w:tcW w:w="1337" w:type="dxa"/>
          </w:tcPr>
          <w:p w14:paraId="754AB0F3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ResNet50V2</w:t>
            </w:r>
          </w:p>
        </w:tc>
        <w:tc>
          <w:tcPr>
            <w:tcW w:w="1337" w:type="dxa"/>
          </w:tcPr>
          <w:p w14:paraId="4D735AC7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CE + SupCon</w:t>
            </w:r>
          </w:p>
        </w:tc>
        <w:tc>
          <w:tcPr>
            <w:tcW w:w="1337" w:type="dxa"/>
          </w:tcPr>
          <w:p w14:paraId="5D6E71E9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7114EDE1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4AF6C2B4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779857D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  <w:tc>
          <w:tcPr>
            <w:tcW w:w="1337" w:type="dxa"/>
          </w:tcPr>
          <w:p w14:paraId="2A6FCFBE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0.9999</w:t>
            </w:r>
          </w:p>
        </w:tc>
      </w:tr>
      <w:tr w:rsidR="003531EF" w14:paraId="43A5241F" w14:textId="77777777">
        <w:trPr>
          <w:cantSplit/>
        </w:trPr>
        <w:tc>
          <w:tcPr>
            <w:tcW w:w="1337" w:type="dxa"/>
          </w:tcPr>
          <w:p w14:paraId="6872528B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ResNet50V2</w:t>
            </w:r>
          </w:p>
        </w:tc>
        <w:tc>
          <w:tcPr>
            <w:tcW w:w="1337" w:type="dxa"/>
          </w:tcPr>
          <w:p w14:paraId="04D58F44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NNCLR (SSL)</w:t>
            </w:r>
          </w:p>
        </w:tc>
        <w:tc>
          <w:tcPr>
            <w:tcW w:w="1337" w:type="dxa"/>
          </w:tcPr>
          <w:p w14:paraId="0FE5E558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0.9994</w:t>
            </w:r>
          </w:p>
        </w:tc>
        <w:tc>
          <w:tcPr>
            <w:tcW w:w="1337" w:type="dxa"/>
          </w:tcPr>
          <w:p w14:paraId="019C18F2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0.0684</w:t>
            </w:r>
          </w:p>
        </w:tc>
        <w:tc>
          <w:tcPr>
            <w:tcW w:w="1337" w:type="dxa"/>
          </w:tcPr>
          <w:p w14:paraId="5C75A353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0.1235</w:t>
            </w:r>
          </w:p>
        </w:tc>
        <w:tc>
          <w:tcPr>
            <w:tcW w:w="1337" w:type="dxa"/>
          </w:tcPr>
          <w:p w14:paraId="280795D3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0.9891</w:t>
            </w:r>
          </w:p>
        </w:tc>
        <w:tc>
          <w:tcPr>
            <w:tcW w:w="1337" w:type="dxa"/>
          </w:tcPr>
          <w:p w14:paraId="460B8975" w14:textId="77777777" w:rsidR="003531EF" w:rsidRDefault="00000000">
            <w:pPr>
              <w:jc w:val="center"/>
            </w:pPr>
            <w:r>
              <w:rPr>
                <w:rFonts w:ascii="맑은 고딕" w:hAnsi="맑은 고딕"/>
                <w:sz w:val="16"/>
              </w:rPr>
              <w:t>0.9984</w:t>
            </w:r>
          </w:p>
        </w:tc>
      </w:tr>
    </w:tbl>
    <w:p w14:paraId="31679234" w14:textId="77777777" w:rsidR="003531EF" w:rsidRDefault="00000000">
      <w:pPr>
        <w:spacing w:before="40"/>
      </w:pPr>
      <w:r>
        <w:rPr>
          <w:rFonts w:ascii="맑은 고딕" w:eastAsia="맑은 고딕" w:hAnsi="맑은 고딕"/>
          <w:i/>
          <w:color w:val="FF0000"/>
          <w:sz w:val="17"/>
        </w:rPr>
        <w:t>*Primary model. AUROC values refer to the internal held-out test set (n=268), not an external cohort. ResNet50V2 + NNCLR yielded an HCC cosine mean-prototype AUROC of 0.0684. This low value does not by itself establish a mechanism involving self-supervised learning or label-space inversion.</w:t>
      </w:r>
    </w:p>
    <w:p w14:paraId="6D609FAB" w14:textId="77777777" w:rsidR="003531EF" w:rsidRDefault="00000000">
      <w:pPr>
        <w:spacing w:before="400"/>
      </w:pPr>
      <w:r>
        <w:rPr>
          <w:rFonts w:ascii="맑은 고딕" w:eastAsia="맑은 고딕" w:hAnsi="맑은 고딕"/>
          <w:b/>
          <w:sz w:val="26"/>
        </w:rPr>
        <w:t>그림 설명 (Figure Captions)</w:t>
      </w:r>
    </w:p>
    <w:p w14:paraId="2EDA479A" w14:textId="77777777" w:rsidR="003531EF" w:rsidRDefault="00000000">
      <w:pPr>
        <w:spacing w:before="160" w:after="40"/>
      </w:pPr>
      <w:r>
        <w:rPr>
          <w:rFonts w:ascii="맑은 고딕" w:eastAsia="맑은 고딕" w:hAnsi="맑은 고딕"/>
          <w:b/>
          <w:color w:val="DC1414"/>
          <w:sz w:val="20"/>
        </w:rPr>
        <w:t>Figure 1. t-SNE Embedding Space Visualization (Primary Model: EfficientNetV2B0 + CE+SupCon).</w:t>
      </w:r>
      <w:r>
        <w:rPr>
          <w:rFonts w:ascii="맑은 고딕" w:eastAsia="맑은 고딕" w:hAnsi="맑은 고딕"/>
          <w:b/>
          <w:color w:val="DC1414"/>
          <w:sz w:val="20"/>
        </w:rPr>
        <w:br/>
      </w:r>
      <w:r>
        <w:rPr>
          <w:rFonts w:ascii="맑은 고딕" w:eastAsia="맑은 고딕" w:hAnsi="맑은 고딕"/>
          <w:color w:val="DC1414"/>
          <w:sz w:val="19"/>
        </w:rPr>
        <w:t>Embedding distribution of training and validation sets showing clear intra-class compactness and inter-class separation between HCC (red) and hemangioma (teal) clusters. Left panel illustrates single mean prototype centres; right panel depicts k-means cluster prototypes (k=4).</w:t>
      </w:r>
    </w:p>
    <w:p w14:paraId="06F9A8C1" w14:textId="77777777" w:rsidR="003531EF" w:rsidRDefault="00000000">
      <w:pPr>
        <w:spacing w:before="160" w:after="40"/>
      </w:pPr>
      <w:r>
        <w:rPr>
          <w:rFonts w:ascii="맑은 고딕" w:eastAsia="맑은 고딕" w:hAnsi="맑은 고딕"/>
          <w:b/>
          <w:color w:val="DC1414"/>
          <w:sz w:val="20"/>
        </w:rPr>
        <w:t>Figure 2. Confusion Matrices of Primary Model on Held-out Test Set (n=268).</w:t>
      </w:r>
      <w:r>
        <w:rPr>
          <w:rFonts w:ascii="맑은 고딕" w:eastAsia="맑은 고딕" w:hAnsi="맑은 고딕"/>
          <w:b/>
          <w:color w:val="DC1414"/>
          <w:sz w:val="20"/>
        </w:rPr>
        <w:br/>
      </w:r>
      <w:r>
        <w:rPr>
          <w:rFonts w:ascii="맑은 고딕" w:eastAsia="맑은 고딕" w:hAnsi="맑은 고딕"/>
          <w:color w:val="DC1414"/>
          <w:sz w:val="19"/>
        </w:rPr>
        <w:t>Across all three primary outputs—(A) Confidence Score, (B) HCC Cosine Score (Mean), and (C) Δscore (Mean)—classification on the test set yielded identical performance: 140 true positives, 127 true negatives, 1 false positive, and 0 false negatives (sensitivity 100.0%, specificity 99.22%).</w:t>
      </w:r>
    </w:p>
    <w:p w14:paraId="32CBA45E" w14:textId="77777777" w:rsidR="003531EF" w:rsidRDefault="00000000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Figure 3. Triple Receiver Operating Characteristic (ROC) Curves on Test Set.</w:t>
      </w:r>
      <w:r>
        <w:rPr>
          <w:rFonts w:ascii="맑은 고딕" w:eastAsia="맑은 고딕" w:hAnsi="맑은 고딕"/>
          <w:b/>
          <w:sz w:val="20"/>
        </w:rPr>
        <w:br/>
      </w:r>
      <w:r>
        <w:rPr>
          <w:rFonts w:ascii="맑은 고딕" w:eastAsia="맑은 고딕" w:hAnsi="맑은 고딕"/>
          <w:sz w:val="19"/>
        </w:rPr>
        <w:t>ROC curves for ROC-A (Confidence Score), ROC-B (HCC Cosine Score), and ROC-C (Δscore). All three metrics achieve an AUROC of 1.000 on the held-out test set under the clean subset benchmark.</w:t>
      </w:r>
    </w:p>
    <w:p w14:paraId="496D8317" w14:textId="77777777" w:rsidR="003531EF" w:rsidRDefault="00000000">
      <w:pPr>
        <w:keepNext/>
        <w:pageBreakBefore/>
      </w:pPr>
      <w:r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096DC2D3" wp14:editId="52D7CF59">
            <wp:extent cx="5943600" cy="42545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cc_cosine_distribution_comparison-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D423" w14:textId="77777777" w:rsidR="003531EF" w:rsidRDefault="00000000">
      <w:pPr>
        <w:spacing w:before="160" w:after="120" w:line="252" w:lineRule="auto"/>
      </w:pPr>
      <w:r>
        <w:rPr>
          <w:rFonts w:ascii="맑은 고딕" w:eastAsia="맑은 고딕" w:hAnsi="맑은 고딕"/>
          <w:b/>
          <w:color w:val="DC1414"/>
          <w:sz w:val="18"/>
        </w:rPr>
        <w:t>Figure 4. HCC Cosine Score Distributions with and without Supervised Contrastive Learning (SupCon) in True HCC Cases (n=417; Validation 277 + Test 140).</w:t>
      </w:r>
      <w:r>
        <w:rPr>
          <w:rFonts w:ascii="맑은 고딕" w:eastAsia="맑은 고딕" w:hAnsi="맑은 고딕"/>
          <w:b/>
          <w:color w:val="DC1414"/>
          <w:sz w:val="18"/>
        </w:rPr>
        <w:br/>
      </w:r>
      <w:r>
        <w:rPr>
          <w:rFonts w:ascii="맑은 고딕" w:eastAsia="맑은 고딕" w:hAnsi="맑은 고딕"/>
          <w:color w:val="FF0000"/>
          <w:sz w:val="18"/>
        </w:rPr>
        <w:t>The same 417 HCC images not included in training (validation 277; test 140) were paired across CE-only and CE+SupCon conditions. Each model used its own training-set mean HCC prototype; differences therefore reflect the model–prototype pipeline rather than a fixed common embedding coordinate system. Panels A and C show density distributions; B and D show paired scores for EfficientNetV2B0 and ResNet50V2, respectively. Values are mean ± SD. EfficientNetV2B0: 0.783 ± 0.256 (median 0.882) versus 0.908 ± 0.160 (median 0.970); mean paired difference +0.125 (95% CI 0.110–0.140); paired t=16.94; Wilcoxon signed-rank p &lt; 0.001; 94.7% of scores increased; rounded variance 0.065 versus 0.026 (60.7% reduction; Pitman-Morgan t=16.84, p &lt; 0.001). ResNet50V2: 0.774 ± 0.265 versus 0.878 ± 0.230; mean paired difference +0.104 (95% CI 0.085–0.123); paired t=10.98; Wilcoxon p &lt; 0.001; rounded variance 0.070 versus 0.053 (25.0% reduction as annotated in the supplied figure; Pitman-Morgan t=4.06, p &lt; 0.001). Confidence intervals and tests are image-level and do not account for intra-patient correlation. A shift in score distribution does not establish improved classification or clinical utility. CE, cross-entropy; SupCon, supervised contrastive learning.</w:t>
      </w:r>
    </w:p>
    <w:p w14:paraId="16B900D5" w14:textId="77777777" w:rsidR="003531EF" w:rsidRDefault="00000000">
      <w:pPr>
        <w:keepNext/>
        <w:pageBreakBefore/>
      </w:pPr>
      <w:r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3C3A7A1A" wp14:editId="2A6AF916">
            <wp:extent cx="5943600" cy="42545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emangioma_cosine_distribution_comparison-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B51C" w14:textId="77777777" w:rsidR="003531EF" w:rsidRDefault="00000000">
      <w:pPr>
        <w:spacing w:before="160" w:after="120" w:line="252" w:lineRule="auto"/>
      </w:pPr>
      <w:r>
        <w:rPr>
          <w:rFonts w:ascii="맑은 고딕" w:eastAsia="맑은 고딕" w:hAnsi="맑은 고딕"/>
          <w:b/>
          <w:color w:val="DC1414"/>
          <w:sz w:val="18"/>
        </w:rPr>
        <w:t>Figure 5. Hemangioma Cosine Score Distributions with and without Supervised Contrastive Learning (SupCon) in True Hemangioma Cases (n=381; Validation 253 + Test 128).</w:t>
      </w:r>
      <w:r>
        <w:rPr>
          <w:rFonts w:ascii="맑은 고딕" w:eastAsia="맑은 고딕" w:hAnsi="맑은 고딕"/>
          <w:b/>
          <w:color w:val="DC1414"/>
          <w:sz w:val="18"/>
        </w:rPr>
        <w:br/>
      </w:r>
      <w:r>
        <w:rPr>
          <w:rFonts w:ascii="맑은 고딕" w:eastAsia="맑은 고딕" w:hAnsi="맑은 고딕"/>
          <w:color w:val="FF0000"/>
          <w:sz w:val="18"/>
        </w:rPr>
        <w:t>The same 381 hemangioma images not included in training (validation 253; test 128) were paired across CE-only and CE+SupCon conditions. Each model used its own training-set mean hemangioma prototype. Panels A and C show density distributions; B and D show paired scores for EfficientNetV2B0 and ResNet50V2, respectively. Values are mean ± SD. EfficientNetV2B0: 0.937 ± 0.050 (median 0.955) versus 0.985 ± 0.006 (median 0.985); mean paired difference +0.048 (95% CI 0.043–0.052); paired t=19.71; Wilcoxon signed-rank p &lt; 0.001; rounded variance 0.00253 versus 0.00003 (98.7% reduction as annotated in the figure; Pitman-Morgan t=106.23, p &lt; 0.001). ResNet50V2: 0.966 ± 0.019 versus 0.990 ± 0.004; mean paired difference +0.024 (95% CI 0.022–0.026); paired t=26.54; Wilcoxon p &lt; 0.001; rounded variance 0.00036 versus 0.00002 (95.6% reduction as annotated in the figure; Pitman-Morgan t=49.18, p &lt; 0.001). Relative variance reductions should be interpreted alongside the small baseline variances and the upper bound of cosine similarity; rounded variances should not be used to reconstruct these percentages. Confidence intervals and tests are image-level and do not account for intra-patient correlation. These plots describe score distributions, not calibrated disease probabilities or proof of diagnostic benefit.</w:t>
      </w:r>
    </w:p>
    <w:sectPr w:rsidR="003531E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460959">
    <w:abstractNumId w:val="8"/>
  </w:num>
  <w:num w:numId="2" w16cid:durableId="1049961764">
    <w:abstractNumId w:val="6"/>
  </w:num>
  <w:num w:numId="3" w16cid:durableId="969670912">
    <w:abstractNumId w:val="5"/>
  </w:num>
  <w:num w:numId="4" w16cid:durableId="1625620528">
    <w:abstractNumId w:val="4"/>
  </w:num>
  <w:num w:numId="5" w16cid:durableId="1721632859">
    <w:abstractNumId w:val="7"/>
  </w:num>
  <w:num w:numId="6" w16cid:durableId="457145359">
    <w:abstractNumId w:val="3"/>
  </w:num>
  <w:num w:numId="7" w16cid:durableId="360210006">
    <w:abstractNumId w:val="2"/>
  </w:num>
  <w:num w:numId="8" w16cid:durableId="1682119655">
    <w:abstractNumId w:val="1"/>
  </w:num>
  <w:num w:numId="9" w16cid:durableId="1162618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1EF"/>
    <w:rsid w:val="00850C7F"/>
    <w:rsid w:val="009250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1967D"/>
  <w14:defaultImageDpi w14:val="300"/>
  <w15:docId w15:val="{9D16DA14-D9CC-4252-9E96-7D7078C5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1494</Words>
  <Characters>8188</Characters>
  <Application>Microsoft Office Word</Application>
  <DocSecurity>0</DocSecurity>
  <Lines>389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hyunsoo kim</cp:lastModifiedBy>
  <cp:revision>2</cp:revision>
  <dcterms:created xsi:type="dcterms:W3CDTF">2013-12-23T23:15:00Z</dcterms:created>
  <dcterms:modified xsi:type="dcterms:W3CDTF">2026-10-07T12:43:00Z</dcterms:modified>
  <cp:category/>
</cp:coreProperties>
</file>
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74A1" w14:textId="362871A3" w:rsidR="00803544" w:rsidRPr="00DA6391" w:rsidRDefault="00000000">
      <w:pPr>
        <w:jc w:val="center"/>
      </w:pPr>
      <w:r w:rsidRPr="00DA6391">
        <w:rPr>
          <w:rFonts w:ascii="맑은 고딕" w:eastAsia="맑은 고딕" w:hAnsi="맑은 고딕"/>
          <w:b/>
          <w:sz w:val="32"/>
        </w:rPr>
        <w:t>Response to Reviewers</w:t>
      </w:r>
    </w:p>
    <w:p w14:paraId="0471FF63" w14:textId="77777777" w:rsidR="00803544" w:rsidRPr="00DA6391" w:rsidRDefault="00000000">
      <w:pPr>
        <w:spacing w:after="280"/>
        <w:jc w:val="center"/>
        <w:rPr>
          <w:lang w:eastAsia="ko-KR"/>
        </w:rPr>
      </w:pPr>
      <w:r w:rsidRPr="00DA6391">
        <w:rPr>
          <w:rFonts w:ascii="맑은 고딕" w:eastAsia="맑은 고딕" w:hAnsi="맑은 고딕"/>
          <w:i/>
          <w:sz w:val="20"/>
          <w:lang w:eastAsia="ko-KR"/>
        </w:rPr>
        <w:t xml:space="preserve">논문 제목: B-mode 복부 초음파에서 간세포암과 간혈관종 감별을 위한 딥러닝 모델의 Confidence Score와 </w:t>
      </w:r>
      <w:proofErr w:type="spellStart"/>
      <w:r w:rsidRPr="00DA6391">
        <w:rPr>
          <w:rFonts w:ascii="맑은 고딕" w:eastAsia="맑은 고딕" w:hAnsi="맑은 고딕"/>
          <w:i/>
          <w:sz w:val="20"/>
          <w:lang w:eastAsia="ko-KR"/>
        </w:rPr>
        <w:t>임베딩</w:t>
      </w:r>
      <w:proofErr w:type="spellEnd"/>
      <w:r w:rsidRPr="00DA6391">
        <w:rPr>
          <w:rFonts w:ascii="맑은 고딕" w:eastAsia="맑은 고딕" w:hAnsi="맑은 고딕"/>
          <w:i/>
          <w:sz w:val="20"/>
          <w:lang w:eastAsia="ko-KR"/>
        </w:rPr>
        <w:t xml:space="preserve"> 기반 유사도 점수: 단일기관 공개 데이터셋을 이용한 탐색적 연구</w:t>
      </w:r>
      <w:r w:rsidRPr="00DA6391">
        <w:rPr>
          <w:rFonts w:ascii="맑은 고딕" w:eastAsia="맑은 고딕" w:hAnsi="맑은 고딕"/>
          <w:i/>
          <w:sz w:val="20"/>
          <w:lang w:eastAsia="ko-KR"/>
        </w:rPr>
        <w:br/>
        <w:t>저널: Korean Journal of Family Practice (대한가정의학회지)</w:t>
      </w:r>
      <w:r w:rsidRPr="00DA6391">
        <w:rPr>
          <w:rFonts w:ascii="맑은 고딕" w:eastAsia="맑은 고딕" w:hAnsi="맑은 고딕"/>
          <w:i/>
          <w:sz w:val="20"/>
          <w:lang w:eastAsia="ko-KR"/>
        </w:rPr>
        <w:br/>
      </w:r>
    </w:p>
    <w:p w14:paraId="245F239A" w14:textId="77777777" w:rsidR="00803544" w:rsidRPr="00DA6391" w:rsidRDefault="00000000">
      <w:pPr>
        <w:spacing w:after="240" w:line="312" w:lineRule="auto"/>
        <w:rPr>
          <w:lang w:eastAsia="ko-KR"/>
        </w:rPr>
      </w:pPr>
      <w:r w:rsidRPr="00DA6391">
        <w:rPr>
          <w:rFonts w:ascii="맑은 고딕" w:eastAsia="맑은 고딕" w:hAnsi="맑은 고딕"/>
          <w:sz w:val="20"/>
          <w:lang w:eastAsia="ko-KR"/>
        </w:rPr>
        <w:t>심사위원님들의 건설적인 의견에 감사드립니다. 연구 범위를 발견된 병변의 탐색적 HCC–</w:t>
      </w:r>
      <w:proofErr w:type="spellStart"/>
      <w:r w:rsidRPr="00DA6391">
        <w:rPr>
          <w:rFonts w:ascii="맑은 고딕" w:eastAsia="맑은 고딕" w:hAnsi="맑은 고딕"/>
          <w:sz w:val="20"/>
          <w:lang w:eastAsia="ko-KR"/>
        </w:rPr>
        <w:t>혈관종</w:t>
      </w:r>
      <w:proofErr w:type="spellEnd"/>
      <w:r w:rsidRPr="00DA6391">
        <w:rPr>
          <w:rFonts w:ascii="맑은 고딕" w:eastAsia="맑은 고딕" w:hAnsi="맑은 고딕"/>
          <w:sz w:val="20"/>
          <w:lang w:eastAsia="ko-KR"/>
        </w:rPr>
        <w:t xml:space="preserve"> 감별로 한정하고, 결과 서술과 표·그림 캡션을 정리하였으며 해석과 제한점을 보완하였습니다. 심사 의견에 따른 수정 문구는 붉은색으로 표시하였습니다. 환자 단위 분석과 외부 검증 등 수행하지 못한 항목은 완료된 분석과 구분하여 아래에 기술하였습니다.</w:t>
      </w:r>
      <w:r w:rsidRPr="00DA6391">
        <w:rPr>
          <w:rFonts w:ascii="맑은 고딕" w:eastAsia="맑은 고딕" w:hAnsi="맑은 고딕"/>
          <w:sz w:val="20"/>
          <w:lang w:eastAsia="ko-KR"/>
        </w:rPr>
        <w:br/>
      </w:r>
    </w:p>
    <w:p w14:paraId="70E5A2F9" w14:textId="77777777" w:rsidR="00803544" w:rsidRPr="00DA6391" w:rsidRDefault="00000000">
      <w:pPr>
        <w:keepNext/>
        <w:spacing w:before="320" w:after="160"/>
        <w:rPr>
          <w:lang w:eastAsia="ko-KR"/>
        </w:rPr>
      </w:pPr>
      <w:r w:rsidRPr="00DA6391">
        <w:rPr>
          <w:rFonts w:ascii="맑은 고딕" w:eastAsia="맑은 고딕" w:hAnsi="맑은 고딕"/>
          <w:b/>
          <w:sz w:val="26"/>
          <w:lang w:eastAsia="ko-KR"/>
        </w:rPr>
        <w:t>● Reviewer A 심사의견 및 답변</w:t>
      </w:r>
    </w:p>
    <w:p w14:paraId="34AA2BD2"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주요 코멘트 1:</w:t>
      </w:r>
      <w:r w:rsidRPr="00DA6391">
        <w:rPr>
          <w:rFonts w:ascii="맑은 고딕" w:eastAsia="맑은 고딕" w:hAnsi="맑은 고딕"/>
          <w:b/>
          <w:sz w:val="19"/>
          <w:lang w:eastAsia="ko-KR"/>
        </w:rPr>
        <w:br/>
        <w:t>본 연구는 HCC 감시를 임상적 배경으로 제시하지만, 실제 과제는 이미 발견된 병변에서 HCC와 혈관종을 구분하는 이진 분류입니다. HCC 병변의 중앙값도 2.90 cm이며, HCC는 병리학적으로, 혈관종은 영상기준으로 진단되어 spectrum bias 가능성이 있습니다. 연구의 범위를 탐색적 HCC–</w:t>
      </w:r>
      <w:proofErr w:type="spellStart"/>
      <w:r w:rsidRPr="00DA6391">
        <w:rPr>
          <w:rFonts w:ascii="맑은 고딕" w:eastAsia="맑은 고딕" w:hAnsi="맑은 고딕"/>
          <w:b/>
          <w:sz w:val="19"/>
          <w:lang w:eastAsia="ko-KR"/>
        </w:rPr>
        <w:t>혈관종</w:t>
      </w:r>
      <w:proofErr w:type="spellEnd"/>
      <w:r w:rsidRPr="00DA6391">
        <w:rPr>
          <w:rFonts w:ascii="맑은 고딕" w:eastAsia="맑은 고딕" w:hAnsi="맑은 고딕"/>
          <w:b/>
          <w:sz w:val="19"/>
          <w:lang w:eastAsia="ko-KR"/>
        </w:rPr>
        <w:t xml:space="preserve"> 감별 연구로 제한하고, 혈관종의 진단기준과 원 데이터셋의 제약을 명확히 기술해 주십시오.</w:t>
      </w:r>
    </w:p>
    <w:p w14:paraId="7F5FF52C" w14:textId="0A8F735B" w:rsidR="00803544" w:rsidRPr="00DA6391" w:rsidRDefault="00000000">
      <w:pPr>
        <w:spacing w:before="80" w:line="312" w:lineRule="auto"/>
        <w:rPr>
          <w:lang w:eastAsia="ko-KR"/>
        </w:rPr>
      </w:pPr>
      <w:r w:rsidRPr="00DA6391">
        <w:rPr>
          <w:rFonts w:ascii="맑은 고딕" w:eastAsia="맑은 고딕" w:hAnsi="맑은 고딕"/>
          <w:sz w:val="19"/>
          <w:lang w:eastAsia="ko-KR"/>
        </w:rPr>
        <w:t>[답변]: 심사위원님의 지적에 전적으로 동의합니다.</w:t>
      </w:r>
      <w:r w:rsidRPr="00DA6391">
        <w:rPr>
          <w:rFonts w:ascii="맑은 고딕" w:eastAsia="맑은 고딕" w:hAnsi="맑은 고딕"/>
          <w:sz w:val="19"/>
          <w:lang w:eastAsia="ko-KR"/>
        </w:rPr>
        <w:br/>
        <w:t>1) 연구 범위 재조정: 기존 논문 제목, 초록 및 서론에서 강조되었던 '간암 감시(surveillance)' 및 '조기 발견 선별'</w:t>
      </w:r>
      <w:proofErr w:type="spellStart"/>
      <w:r w:rsidRPr="00DA6391">
        <w:rPr>
          <w:rFonts w:ascii="맑은 고딕" w:eastAsia="맑은 고딕" w:hAnsi="맑은 고딕"/>
          <w:sz w:val="19"/>
          <w:lang w:eastAsia="ko-KR"/>
        </w:rPr>
        <w:t>에</w:t>
      </w:r>
      <w:proofErr w:type="spellEnd"/>
      <w:r w:rsidRPr="00DA6391">
        <w:rPr>
          <w:rFonts w:ascii="맑은 고딕" w:eastAsia="맑은 고딕" w:hAnsi="맑은 고딕"/>
          <w:sz w:val="19"/>
          <w:lang w:eastAsia="ko-KR"/>
        </w:rPr>
        <w:t xml:space="preserve"> 관한 주장을 전면 배제하고, '이미 초음파상에서 발견된 국소 병변에 대한 간세포암과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간의 감별 진단 보조 탐색 연구'로 연구의 범위를 명확히 축소하였습니다.</w:t>
      </w:r>
      <w:r w:rsidRPr="00DA6391">
        <w:rPr>
          <w:rFonts w:ascii="맑은 고딕" w:eastAsia="맑은 고딕" w:hAnsi="맑은 고딕"/>
          <w:sz w:val="19"/>
          <w:lang w:eastAsia="ko-KR"/>
        </w:rPr>
        <w:br/>
        <w:t xml:space="preserve">2) 참조표준 기술: Methods 2.1절에서 HCC는 수술 또는 </w:t>
      </w:r>
      <w:proofErr w:type="spellStart"/>
      <w:r w:rsidRPr="00DA6391">
        <w:rPr>
          <w:rFonts w:ascii="맑은 고딕" w:eastAsia="맑은 고딕" w:hAnsi="맑은 고딕"/>
          <w:sz w:val="19"/>
          <w:lang w:eastAsia="ko-KR"/>
        </w:rPr>
        <w:t>생검에</w:t>
      </w:r>
      <w:proofErr w:type="spellEnd"/>
      <w:r w:rsidRPr="00DA6391">
        <w:rPr>
          <w:rFonts w:ascii="맑은 고딕" w:eastAsia="맑은 고딕" w:hAnsi="맑은 고딕"/>
          <w:sz w:val="19"/>
          <w:lang w:eastAsia="ko-KR"/>
        </w:rPr>
        <w:t xml:space="preserve"> 의한 병리학적 확진, 혈관종은 전문의의 영상 소견과 공식 판독 문서에 근거한 진단임을 구분하였습니다. HCC 직경 중앙값 2.90 cm는 전체 원 코호트의 특성이므로 Table 1과 고찰에서 Clean subset 자체의 특성과 구분하였습니다. 환자당 대표 영상 1장만을 사용한 것으로 기술하지 않았습니다.</w:t>
      </w:r>
      <w:r w:rsidRPr="00DA6391">
        <w:rPr>
          <w:rFonts w:ascii="맑은 고딕" w:eastAsia="맑은 고딕" w:hAnsi="맑은 고딕"/>
          <w:sz w:val="19"/>
          <w:lang w:eastAsia="ko-KR"/>
        </w:rPr>
        <w:br/>
        <w:t>3) 편향 가능성: 고찰에서 참조표준의 차이, 사례 선정 및 Clean 영상 선택에 따른 스펙트럼·선택 편향 가능성을 명시하였습니다. 다만 편향의 정도나 높은 내부 성능에 미친 영향을 직접 입증한 것은 아니므로, 성능이 자료 정제</w:t>
      </w:r>
      <w:r w:rsidR="00DA6391">
        <w:rPr>
          <w:rFonts w:ascii="맑은 고딕" w:eastAsia="맑은 고딕" w:hAnsi="맑은 고딕" w:hint="eastAsia"/>
          <w:sz w:val="19"/>
          <w:lang w:eastAsia="ko-KR"/>
        </w:rPr>
        <w:t xml:space="preserve"> 또는 데이터 leakage</w:t>
      </w:r>
      <w:r w:rsidRPr="00DA6391">
        <w:rPr>
          <w:rFonts w:ascii="맑은 고딕" w:eastAsia="맑은 고딕" w:hAnsi="맑은 고딕"/>
          <w:sz w:val="19"/>
          <w:lang w:eastAsia="ko-KR"/>
        </w:rPr>
        <w:t xml:space="preserve"> 때문이라고 단정하지</w:t>
      </w:r>
      <w:r w:rsidR="00DA6391">
        <w:rPr>
          <w:rFonts w:ascii="맑은 고딕" w:eastAsia="맑은 고딕" w:hAnsi="맑은 고딕" w:hint="eastAsia"/>
          <w:sz w:val="19"/>
          <w:lang w:eastAsia="ko-KR"/>
        </w:rPr>
        <w:t>도</w:t>
      </w:r>
      <w:r w:rsidRPr="00DA6391">
        <w:rPr>
          <w:rFonts w:ascii="맑은 고딕" w:eastAsia="맑은 고딕" w:hAnsi="맑은 고딕"/>
          <w:sz w:val="19"/>
          <w:lang w:eastAsia="ko-KR"/>
        </w:rPr>
        <w:t xml:space="preserve"> 않았습니다.</w:t>
      </w:r>
      <w:r w:rsidRPr="00DA6391">
        <w:rPr>
          <w:rFonts w:ascii="맑은 고딕" w:eastAsia="맑은 고딕" w:hAnsi="맑은 고딕"/>
          <w:sz w:val="19"/>
          <w:lang w:eastAsia="ko-KR"/>
        </w:rPr>
        <w:br/>
      </w:r>
    </w:p>
    <w:p w14:paraId="1F4D89AE"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lastRenderedPageBreak/>
        <w:t>주요 코멘트 2:</w:t>
      </w:r>
      <w:r w:rsidRPr="00DA6391">
        <w:rPr>
          <w:rFonts w:ascii="맑은 고딕" w:eastAsia="맑은 고딕" w:hAnsi="맑은 고딕"/>
          <w:b/>
          <w:sz w:val="19"/>
          <w:lang w:eastAsia="ko-KR"/>
        </w:rPr>
        <w:br/>
        <w:t xml:space="preserve">실제 감시 대상인 만성 B형간염 및 </w:t>
      </w:r>
      <w:proofErr w:type="spellStart"/>
      <w:r w:rsidRPr="00DA6391">
        <w:rPr>
          <w:rFonts w:ascii="맑은 고딕" w:eastAsia="맑은 고딕" w:hAnsi="맑은 고딕"/>
          <w:b/>
          <w:sz w:val="19"/>
          <w:lang w:eastAsia="ko-KR"/>
        </w:rPr>
        <w:t>간경변</w:t>
      </w:r>
      <w:proofErr w:type="spellEnd"/>
      <w:r w:rsidRPr="00DA6391">
        <w:rPr>
          <w:rFonts w:ascii="맑은 고딕" w:eastAsia="맑은 고딕" w:hAnsi="맑은 고딕"/>
          <w:b/>
          <w:sz w:val="19"/>
          <w:lang w:eastAsia="ko-KR"/>
        </w:rPr>
        <w:t xml:space="preserve"> 환자와 지방간 등 배경 간 에코가 달라지는 환경에서의 성능이 제시되지 않았습니다. 관련 층화 분석과 Grad-CAM 또는 attention map을 제시하거나, 시행이 불가능하다면 모델이 배경 간의 특성을 학습했을 가능성을 핵심 제한점으로 기술해 주십시오.</w:t>
      </w:r>
    </w:p>
    <w:p w14:paraId="7CA792E0" w14:textId="4502574C" w:rsidR="00803544" w:rsidRPr="00DA6391" w:rsidRDefault="00000000">
      <w:pPr>
        <w:spacing w:before="80" w:line="312" w:lineRule="auto"/>
        <w:rPr>
          <w:rFonts w:ascii="맑은 고딕" w:eastAsia="맑은 고딕" w:hAnsi="맑은 고딕" w:hint="eastAsia"/>
          <w:sz w:val="19"/>
          <w:lang w:eastAsia="ko-KR"/>
        </w:rPr>
      </w:pPr>
      <w:r w:rsidRPr="00DA6391">
        <w:rPr>
          <w:rFonts w:ascii="맑은 고딕" w:eastAsia="맑은 고딕" w:hAnsi="맑은 고딕"/>
          <w:sz w:val="19"/>
          <w:lang w:eastAsia="ko-KR"/>
        </w:rPr>
        <w:t xml:space="preserve">1) 층화 분석의 한계: 본 연구의 분석 자료에서 B형/C형 간염, </w:t>
      </w:r>
      <w:proofErr w:type="spellStart"/>
      <w:r w:rsidRPr="00DA6391">
        <w:rPr>
          <w:rFonts w:ascii="맑은 고딕" w:eastAsia="맑은 고딕" w:hAnsi="맑은 고딕"/>
          <w:sz w:val="19"/>
          <w:lang w:eastAsia="ko-KR"/>
        </w:rPr>
        <w:t>간경변</w:t>
      </w:r>
      <w:proofErr w:type="spellEnd"/>
      <w:r w:rsidRPr="00DA6391">
        <w:rPr>
          <w:rFonts w:ascii="맑은 고딕" w:eastAsia="맑은 고딕" w:hAnsi="맑은 고딕"/>
          <w:sz w:val="19"/>
          <w:lang w:eastAsia="ko-KR"/>
        </w:rPr>
        <w:t xml:space="preserve"> 및 지방간 등 배경 간 질환에 따른 층화 성능을 평가하지 못하였습니다. </w:t>
      </w:r>
      <w:r w:rsidR="00DA6391">
        <w:rPr>
          <w:rFonts w:ascii="맑은 고딕" w:eastAsia="맑은 고딕" w:hAnsi="맑은 고딕" w:hint="eastAsia"/>
          <w:sz w:val="19"/>
          <w:lang w:eastAsia="ko-KR"/>
        </w:rPr>
        <w:t xml:space="preserve">SMC-LUD 데이터셋에서는 기존 환자의 LFT, 간염상태, 지방간 등의 상세한 병력까지는 제공하지 않습니다. </w:t>
      </w:r>
      <w:r w:rsidRPr="00DA6391">
        <w:rPr>
          <w:rFonts w:ascii="맑은 고딕" w:eastAsia="맑은 고딕" w:hAnsi="맑은 고딕"/>
          <w:sz w:val="19"/>
          <w:lang w:eastAsia="ko-KR"/>
        </w:rPr>
        <w:t xml:space="preserve">이러한 정보의 제약과 </w:t>
      </w:r>
      <w:proofErr w:type="spellStart"/>
      <w:r w:rsidRPr="00DA6391">
        <w:rPr>
          <w:rFonts w:ascii="맑은 고딕" w:eastAsia="맑은 고딕" w:hAnsi="맑은 고딕"/>
          <w:sz w:val="19"/>
          <w:lang w:eastAsia="ko-KR"/>
        </w:rPr>
        <w:t>미평가</w:t>
      </w:r>
      <w:proofErr w:type="spellEnd"/>
      <w:r w:rsidRPr="00DA6391">
        <w:rPr>
          <w:rFonts w:ascii="맑은 고딕" w:eastAsia="맑은 고딕" w:hAnsi="맑은 고딕"/>
          <w:sz w:val="19"/>
          <w:lang w:eastAsia="ko-KR"/>
        </w:rPr>
        <w:t xml:space="preserve"> 상태를 고찰의 두 번째 제한점에 명시하였습니다.</w:t>
      </w:r>
      <w:r w:rsidRPr="00DA6391">
        <w:rPr>
          <w:rFonts w:ascii="맑은 고딕" w:eastAsia="맑은 고딕" w:hAnsi="맑은 고딕"/>
          <w:sz w:val="19"/>
          <w:lang w:eastAsia="ko-KR"/>
        </w:rPr>
        <w:br/>
        <w:t xml:space="preserve">2) 배경 간 의존성: 고찰에서 모델이 병변 이외의 배경 간 실질을 shortcut feature로 학습했을 가능성을 배제할 수 없다고 기술하였습니다. </w:t>
      </w:r>
      <w:r w:rsidR="00DA6391">
        <w:rPr>
          <w:rFonts w:ascii="맑은 고딕" w:eastAsia="맑은 고딕" w:hAnsi="맑은 고딕" w:hint="eastAsia"/>
          <w:sz w:val="19"/>
          <w:lang w:eastAsia="ko-KR"/>
        </w:rPr>
        <w:t xml:space="preserve">다만, 이를 정량적으로 증명할 수 있는 방법은 제가 아는 한 찾기 어렵습니다. </w:t>
      </w:r>
      <w:proofErr w:type="spellStart"/>
      <w:r w:rsidR="00DA6391">
        <w:rPr>
          <w:rFonts w:ascii="맑은 고딕" w:eastAsia="맑은 고딕" w:hAnsi="맑은 고딕" w:hint="eastAsia"/>
          <w:sz w:val="19"/>
          <w:lang w:eastAsia="ko-KR"/>
        </w:rPr>
        <w:t>GradCAM</w:t>
      </w:r>
      <w:proofErr w:type="spellEnd"/>
      <w:r w:rsidR="00DA6391">
        <w:rPr>
          <w:rFonts w:ascii="맑은 고딕" w:eastAsia="맑은 고딕" w:hAnsi="맑은 고딕" w:hint="eastAsia"/>
          <w:sz w:val="19"/>
          <w:lang w:eastAsia="ko-KR"/>
        </w:rPr>
        <w:t xml:space="preserve"> 및 </w:t>
      </w:r>
      <w:proofErr w:type="spellStart"/>
      <w:r w:rsidR="00DA6391">
        <w:rPr>
          <w:rFonts w:ascii="맑은 고딕" w:eastAsia="맑은 고딕" w:hAnsi="맑은 고딕" w:hint="eastAsia"/>
          <w:sz w:val="19"/>
          <w:lang w:eastAsia="ko-KR"/>
        </w:rPr>
        <w:t>GradCAM</w:t>
      </w:r>
      <w:proofErr w:type="spellEnd"/>
      <w:r w:rsidR="00DA6391">
        <w:rPr>
          <w:rFonts w:ascii="맑은 고딕" w:eastAsia="맑은 고딕" w:hAnsi="맑은 고딕" w:hint="eastAsia"/>
          <w:sz w:val="19"/>
          <w:lang w:eastAsia="ko-KR"/>
        </w:rPr>
        <w:t xml:space="preserve">++, </w:t>
      </w:r>
      <w:proofErr w:type="spellStart"/>
      <w:r w:rsidR="00DA6391">
        <w:rPr>
          <w:rFonts w:ascii="맑은 고딕" w:eastAsia="맑은 고딕" w:hAnsi="맑은 고딕" w:hint="eastAsia"/>
          <w:sz w:val="19"/>
          <w:lang w:eastAsia="ko-KR"/>
        </w:rPr>
        <w:t>ScoreCAM</w:t>
      </w:r>
      <w:proofErr w:type="spellEnd"/>
      <w:r w:rsidR="00DA6391">
        <w:rPr>
          <w:rFonts w:ascii="맑은 고딕" w:eastAsia="맑은 고딕" w:hAnsi="맑은 고딕" w:hint="eastAsia"/>
          <w:sz w:val="19"/>
          <w:lang w:eastAsia="ko-KR"/>
        </w:rPr>
        <w:t xml:space="preserve">, Attention map, Attention rollout 등 다양한 XAI 방법들이 있으나, </w:t>
      </w:r>
      <w:proofErr w:type="spellStart"/>
      <w:r w:rsidR="00DA6391">
        <w:rPr>
          <w:rFonts w:ascii="맑은 고딕" w:eastAsia="맑은 고딕" w:hAnsi="맑은 고딕" w:hint="eastAsia"/>
          <w:sz w:val="19"/>
          <w:lang w:eastAsia="ko-KR"/>
        </w:rPr>
        <w:t>GradCAM</w:t>
      </w:r>
      <w:proofErr w:type="spellEnd"/>
      <w:r w:rsidR="00DA6391">
        <w:rPr>
          <w:rFonts w:ascii="맑은 고딕" w:eastAsia="맑은 고딕" w:hAnsi="맑은 고딕" w:hint="eastAsia"/>
          <w:sz w:val="19"/>
          <w:lang w:eastAsia="ko-KR"/>
        </w:rPr>
        <w:t xml:space="preserve"> 계열 방법들은 예측 label인 </w:t>
      </w:r>
      <w:proofErr w:type="spellStart"/>
      <w:r w:rsidR="00DA6391">
        <w:rPr>
          <w:rFonts w:ascii="맑은 고딕" w:eastAsia="맑은 고딕" w:hAnsi="맑은 고딕" w:hint="eastAsia"/>
          <w:sz w:val="19"/>
          <w:lang w:eastAsia="ko-KR"/>
        </w:rPr>
        <w:t>y_hat</w:t>
      </w:r>
      <w:proofErr w:type="spellEnd"/>
      <w:r w:rsidR="00DA6391">
        <w:rPr>
          <w:rFonts w:ascii="맑은 고딕" w:eastAsia="맑은 고딕" w:hAnsi="맑은 고딕" w:hint="eastAsia"/>
          <w:sz w:val="19"/>
          <w:lang w:eastAsia="ko-KR"/>
        </w:rPr>
        <w:t xml:space="preserve">과 feature map에 배정된 Gradient 간의 선형성을 가정한 연관관계만을 보일 뿐이며, Attention map은 말 그대로 특정 patch가 얼마나 CLS token과 연관되어 </w:t>
      </w:r>
      <w:proofErr w:type="spellStart"/>
      <w:r w:rsidR="00DA6391">
        <w:rPr>
          <w:rFonts w:ascii="맑은 고딕" w:eastAsia="맑은 고딕" w:hAnsi="맑은 고딕" w:hint="eastAsia"/>
          <w:sz w:val="19"/>
          <w:lang w:eastAsia="ko-KR"/>
        </w:rPr>
        <w:t>있는지만</w:t>
      </w:r>
      <w:proofErr w:type="spellEnd"/>
      <w:r w:rsidR="00DA6391">
        <w:rPr>
          <w:rFonts w:ascii="맑은 고딕" w:eastAsia="맑은 고딕" w:hAnsi="맑은 고딕" w:hint="eastAsia"/>
          <w:sz w:val="19"/>
          <w:lang w:eastAsia="ko-KR"/>
        </w:rPr>
        <w:t xml:space="preserve"> 보여줍니다. CAM이나 attention map에 배경이 찍혔다고 하여 shortcut임을 확신할 수 없고, 반대의 경우도 아닌 것으로 보입니다. 이를 반증할 수 있는 방법은 대규모 external validation인데, 현재 B-mode Liver </w:t>
      </w:r>
      <w:proofErr w:type="spellStart"/>
      <w:r w:rsidR="00DA6391">
        <w:rPr>
          <w:rFonts w:ascii="맑은 고딕" w:eastAsia="맑은 고딕" w:hAnsi="맑은 고딕" w:hint="eastAsia"/>
          <w:sz w:val="19"/>
          <w:lang w:eastAsia="ko-KR"/>
        </w:rPr>
        <w:t>sono</w:t>
      </w:r>
      <w:proofErr w:type="spellEnd"/>
      <w:r w:rsidR="00DA6391">
        <w:rPr>
          <w:rFonts w:ascii="맑은 고딕" w:eastAsia="맑은 고딕" w:hAnsi="맑은 고딕" w:hint="eastAsia"/>
          <w:sz w:val="19"/>
          <w:lang w:eastAsia="ko-KR"/>
        </w:rPr>
        <w:t xml:space="preserve">가 SMC-LUD처럼 HCC 관련하여 짜임새 있게 open된 dataset은 찾기 어려웠습니다. 결국, 배경 shortcut은 이번 실험에서 일어날 수 있는 일이며 이를 제시하였고, 이를 해결하려는 의도로 additional </w:t>
      </w:r>
      <w:proofErr w:type="spellStart"/>
      <w:r w:rsidR="00DA6391">
        <w:rPr>
          <w:rFonts w:ascii="맑은 고딕" w:eastAsia="맑은 고딕" w:hAnsi="맑은 고딕" w:hint="eastAsia"/>
          <w:sz w:val="19"/>
          <w:lang w:eastAsia="ko-KR"/>
        </w:rPr>
        <w:t>regularizer</w:t>
      </w:r>
      <w:proofErr w:type="spellEnd"/>
      <w:r w:rsidR="00DA6391">
        <w:rPr>
          <w:rFonts w:ascii="맑은 고딕" w:eastAsia="맑은 고딕" w:hAnsi="맑은 고딕" w:hint="eastAsia"/>
          <w:sz w:val="19"/>
          <w:lang w:eastAsia="ko-KR"/>
        </w:rPr>
        <w:t xml:space="preserve">인 </w:t>
      </w:r>
      <w:proofErr w:type="spellStart"/>
      <w:r w:rsidR="00DA6391">
        <w:rPr>
          <w:rFonts w:ascii="맑은 고딕" w:eastAsia="맑은 고딕" w:hAnsi="맑은 고딕" w:hint="eastAsia"/>
          <w:sz w:val="19"/>
          <w:lang w:eastAsia="ko-KR"/>
        </w:rPr>
        <w:t>SupCon</w:t>
      </w:r>
      <w:proofErr w:type="spellEnd"/>
      <w:r w:rsidR="00DA6391">
        <w:rPr>
          <w:rFonts w:ascii="맑은 고딕" w:eastAsia="맑은 고딕" w:hAnsi="맑은 고딕" w:hint="eastAsia"/>
          <w:sz w:val="19"/>
          <w:lang w:eastAsia="ko-KR"/>
        </w:rPr>
        <w:t>을 사용하였다는 점도 제시하였습니다.</w:t>
      </w:r>
    </w:p>
    <w:p w14:paraId="3A7854D3" w14:textId="77777777" w:rsidR="00DA6391" w:rsidRPr="00DA6391" w:rsidRDefault="00DA6391">
      <w:pPr>
        <w:spacing w:before="80" w:line="312" w:lineRule="auto"/>
        <w:rPr>
          <w:lang w:eastAsia="ko-KR"/>
        </w:rPr>
      </w:pPr>
    </w:p>
    <w:p w14:paraId="43BAA432"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주요 코멘트 3:</w:t>
      </w:r>
      <w:r w:rsidRPr="00DA6391">
        <w:rPr>
          <w:rFonts w:ascii="맑은 고딕" w:eastAsia="맑은 고딕" w:hAnsi="맑은 고딕"/>
          <w:b/>
          <w:sz w:val="19"/>
          <w:lang w:eastAsia="ko-KR"/>
        </w:rPr>
        <w:br/>
        <w:t>독립적인 외부 검증이 시행되지 않아 다른 기관, 장비 및 검사자에 대한 일반화 가능성을 평가할 수 없습니다. 외부 검증을 시행하거나, 불가능하다면 임상적 적용과 일반화 성능에 관한 주장을 대폭 축소해 주십시오.</w:t>
      </w:r>
    </w:p>
    <w:p w14:paraId="6A39DFB6" w14:textId="50DD4B3C" w:rsidR="00803544" w:rsidRPr="00DA6391" w:rsidRDefault="00000000">
      <w:pPr>
        <w:spacing w:before="80" w:line="312" w:lineRule="auto"/>
        <w:rPr>
          <w:lang w:eastAsia="ko-KR"/>
        </w:rPr>
      </w:pPr>
      <w:r w:rsidRPr="00DA6391">
        <w:rPr>
          <w:rFonts w:ascii="맑은 고딕" w:eastAsia="맑은 고딕" w:hAnsi="맑은 고딕"/>
          <w:sz w:val="19"/>
          <w:lang w:eastAsia="ko-KR"/>
        </w:rPr>
        <w:t xml:space="preserve">본 연구는 단일 3차 의료기관의 후향적 단일 코호트에 국한된 내부 검증 연구로서, 현재 단계에서는 타 기관의 독립 외부 데이터셋이 포함되지 못하였습니다. 따라서 원고 전반에서 '우수한 일반화 성능 달성', '임상 현장 즉시 배포 가능' 등 일반화와 관련된 과장된 서술을 </w:t>
      </w:r>
      <w:r w:rsidR="00DA6391">
        <w:rPr>
          <w:rFonts w:ascii="맑은 고딕" w:eastAsia="맑은 고딕" w:hAnsi="맑은 고딕" w:hint="eastAsia"/>
          <w:sz w:val="19"/>
          <w:lang w:eastAsia="ko-KR"/>
        </w:rPr>
        <w:t>삭</w:t>
      </w:r>
      <w:r w:rsidRPr="00DA6391">
        <w:rPr>
          <w:rFonts w:ascii="맑은 고딕" w:eastAsia="맑은 고딕" w:hAnsi="맑은 고딕"/>
          <w:sz w:val="19"/>
          <w:lang w:eastAsia="ko-KR"/>
        </w:rPr>
        <w:t xml:space="preserve">제하였으며, 초록, 고찰 및 결론에 걸쳐 '타 기관, 타 초음파 기기 및 검사자 환경에서의 일반화 가능성을 입증하기 위해 향후 독립적 외부 검증이 선행되어야 한다'는 점을 </w:t>
      </w:r>
      <w:r w:rsidR="00DA6391">
        <w:rPr>
          <w:rFonts w:ascii="맑은 고딕" w:eastAsia="맑은 고딕" w:hAnsi="맑은 고딕" w:hint="eastAsia"/>
          <w:sz w:val="19"/>
          <w:lang w:eastAsia="ko-KR"/>
        </w:rPr>
        <w:t>한</w:t>
      </w:r>
      <w:r w:rsidRPr="00DA6391">
        <w:rPr>
          <w:rFonts w:ascii="맑은 고딕" w:eastAsia="맑은 고딕" w:hAnsi="맑은 고딕"/>
          <w:sz w:val="19"/>
          <w:lang w:eastAsia="ko-KR"/>
        </w:rPr>
        <w:t xml:space="preserve">계점으로 </w:t>
      </w:r>
      <w:r w:rsidR="00DA6391">
        <w:rPr>
          <w:rFonts w:ascii="맑은 고딕" w:eastAsia="맑은 고딕" w:hAnsi="맑은 고딕" w:hint="eastAsia"/>
          <w:sz w:val="19"/>
          <w:lang w:eastAsia="ko-KR"/>
        </w:rPr>
        <w:t>언급</w:t>
      </w:r>
      <w:r w:rsidRPr="00DA6391">
        <w:rPr>
          <w:rFonts w:ascii="맑은 고딕" w:eastAsia="맑은 고딕" w:hAnsi="맑은 고딕"/>
          <w:sz w:val="19"/>
          <w:lang w:eastAsia="ko-KR"/>
        </w:rPr>
        <w:t>하였습니다.</w:t>
      </w:r>
      <w:r w:rsidRPr="00DA6391">
        <w:rPr>
          <w:rFonts w:ascii="맑은 고딕" w:eastAsia="맑은 고딕" w:hAnsi="맑은 고딕"/>
          <w:sz w:val="19"/>
          <w:lang w:eastAsia="ko-KR"/>
        </w:rPr>
        <w:br/>
      </w:r>
    </w:p>
    <w:p w14:paraId="4948493F"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lastRenderedPageBreak/>
        <w:t>주요 코멘트 4:</w:t>
      </w:r>
      <w:r w:rsidRPr="00DA6391">
        <w:rPr>
          <w:rFonts w:ascii="맑은 고딕" w:eastAsia="맑은 고딕" w:hAnsi="맑은 고딕"/>
          <w:b/>
          <w:sz w:val="19"/>
          <w:lang w:eastAsia="ko-KR"/>
        </w:rPr>
        <w:br/>
        <w:t xml:space="preserve">744명의 환자가 2,656장의 영상을 제공했으므로 영상 단위 분석은 환자 내 상관성을 반영하지 못할 수 있습니다. 환자 또는 병변 단위로 </w:t>
      </w:r>
      <w:proofErr w:type="spellStart"/>
      <w:r w:rsidRPr="00DA6391">
        <w:rPr>
          <w:rFonts w:ascii="맑은 고딕" w:eastAsia="맑은 고딕" w:hAnsi="맑은 고딕"/>
          <w:b/>
          <w:sz w:val="19"/>
          <w:lang w:eastAsia="ko-KR"/>
        </w:rPr>
        <w:t>예측값을</w:t>
      </w:r>
      <w:proofErr w:type="spellEnd"/>
      <w:r w:rsidRPr="00DA6391">
        <w:rPr>
          <w:rFonts w:ascii="맑은 고딕" w:eastAsia="맑은 고딕" w:hAnsi="맑은 고딕"/>
          <w:b/>
          <w:sz w:val="19"/>
          <w:lang w:eastAsia="ko-KR"/>
        </w:rPr>
        <w:t xml:space="preserve"> 집계하거나 환자 단위 cluster bootstrap을 적용해 주십시오. 아울러 동일 검사에서 추출된 근접 중복 프레임이나 반복 영상이 데이터 세트 간에 분산되지 않았는지 확인해 주십시오.</w:t>
      </w:r>
    </w:p>
    <w:p w14:paraId="752EC096" w14:textId="03091DCC" w:rsidR="00803544" w:rsidRPr="00DA6391" w:rsidRDefault="00000000">
      <w:pPr>
        <w:spacing w:before="80" w:line="312" w:lineRule="auto"/>
        <w:rPr>
          <w:lang w:eastAsia="ko-KR"/>
        </w:rPr>
      </w:pPr>
      <w:r w:rsidRPr="00DA6391">
        <w:rPr>
          <w:rFonts w:ascii="맑은 고딕" w:eastAsia="맑은 고딕" w:hAnsi="맑은 고딕"/>
          <w:sz w:val="19"/>
          <w:lang w:eastAsia="ko-KR"/>
        </w:rPr>
        <w:t>1) 환자 분할(Split) 준용: 원 데이터셋 발표 논문(Tak et al. 2026)에서는 70% train, 20% validation, 10% test 분할 시 환자 단위(patient-level) 분할을 적용하여 동일 환자의 영상이 서로 다른 세트로 분산되는 데이터 누출을 방지하였다고 보고하였습니다. 본 연구는 원저에서 지정하여 제공한 Clean subset 분할(Train 1,858장, Val 530장, Test 268장)을 변경 없이 그대로 사용하였습니다.</w:t>
      </w:r>
      <w:r w:rsidRPr="00DA6391">
        <w:rPr>
          <w:rFonts w:ascii="맑은 고딕" w:eastAsia="맑은 고딕" w:hAnsi="맑은 고딕"/>
          <w:sz w:val="19"/>
          <w:lang w:eastAsia="ko-KR"/>
        </w:rPr>
        <w:br/>
        <w:t xml:space="preserve">2) 평가 단위의 한계: 영상별 환자 매핑이 없어 환자 단위 예측 집계 및 cluster bootstrap을 수행하지 못하였습니다. Table 3의 정확도·민감도·특이도 CI는 영상 단위 Clopper-Pearson 정확 이항 구간이며, Figure 4·5의 평균 대응 점수 차이 CI와는 구분됩니다. 점수 비교의 CI 및 p값도 환자 내 상관성을 보정하지 못함을 Methods 2.4와 고찰에 명시하였습니다. 동일 환자 및 근접 중복 프레임의 세트 간 분산을 연구팀이 독립적으로 </w:t>
      </w:r>
      <w:proofErr w:type="spellStart"/>
      <w:r w:rsidRPr="00DA6391">
        <w:rPr>
          <w:rFonts w:ascii="맑은 고딕" w:eastAsia="맑은 고딕" w:hAnsi="맑은 고딕"/>
          <w:sz w:val="19"/>
          <w:lang w:eastAsia="ko-KR"/>
        </w:rPr>
        <w:t>재검증하지</w:t>
      </w:r>
      <w:proofErr w:type="spellEnd"/>
      <w:r w:rsidRPr="00DA6391">
        <w:rPr>
          <w:rFonts w:ascii="맑은 고딕" w:eastAsia="맑은 고딕" w:hAnsi="맑은 고딕"/>
          <w:sz w:val="19"/>
          <w:lang w:eastAsia="ko-KR"/>
        </w:rPr>
        <w:t xml:space="preserve"> 못했다는 한계도 고찰에 기재하였습니다.</w:t>
      </w:r>
      <w:r w:rsidRPr="00DA6391">
        <w:rPr>
          <w:rFonts w:ascii="맑은 고딕" w:eastAsia="맑은 고딕" w:hAnsi="맑은 고딕"/>
          <w:sz w:val="19"/>
          <w:lang w:eastAsia="ko-KR"/>
        </w:rPr>
        <w:br/>
      </w:r>
    </w:p>
    <w:p w14:paraId="1D9F3E5E"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주요 코멘트 5:</w:t>
      </w:r>
      <w:r w:rsidRPr="00DA6391">
        <w:rPr>
          <w:rFonts w:ascii="맑은 고딕" w:eastAsia="맑은 고딕" w:hAnsi="맑은 고딕"/>
          <w:b/>
          <w:sz w:val="19"/>
          <w:lang w:eastAsia="ko-KR"/>
        </w:rPr>
        <w:br/>
        <w:t>검증 세트의 민감도 99.64%, NPV 99.61% 및 F1 score 0.9982는 TP 276, FP 0, FN 1, TN 253 및 정확도 99.81%와 일치하지만, Table 3에는 TP 277, FN 0 및 정확도 100%로 제시되어 있습니다. 테스트 세트의 Table 3과 최종 Figure 2 범례는 FN 0, FP 1로 서로 일치합니다. 다만 Results 3.3절의 Figure 2 설명에는 “</w:t>
      </w:r>
      <w:proofErr w:type="spellStart"/>
      <w:r w:rsidRPr="00DA6391">
        <w:rPr>
          <w:rFonts w:ascii="맑은 고딕" w:eastAsia="맑은 고딕" w:hAnsi="맑은 고딕"/>
          <w:b/>
          <w:sz w:val="19"/>
          <w:lang w:eastAsia="ko-KR"/>
        </w:rPr>
        <w:t>위양성</w:t>
      </w:r>
      <w:proofErr w:type="spellEnd"/>
      <w:r w:rsidRPr="00DA6391">
        <w:rPr>
          <w:rFonts w:ascii="맑은 고딕" w:eastAsia="맑은 고딕" w:hAnsi="맑은 고딕"/>
          <w:b/>
          <w:sz w:val="19"/>
          <w:lang w:eastAsia="ko-KR"/>
        </w:rPr>
        <w:t xml:space="preserve"> 0건, </w:t>
      </w:r>
      <w:proofErr w:type="spellStart"/>
      <w:r w:rsidRPr="00DA6391">
        <w:rPr>
          <w:rFonts w:ascii="맑은 고딕" w:eastAsia="맑은 고딕" w:hAnsi="맑은 고딕"/>
          <w:b/>
          <w:sz w:val="19"/>
          <w:lang w:eastAsia="ko-KR"/>
        </w:rPr>
        <w:t>위음성</w:t>
      </w:r>
      <w:proofErr w:type="spellEnd"/>
      <w:r w:rsidRPr="00DA6391">
        <w:rPr>
          <w:rFonts w:ascii="맑은 고딕" w:eastAsia="맑은 고딕" w:hAnsi="맑은 고딕"/>
          <w:b/>
          <w:sz w:val="19"/>
          <w:lang w:eastAsia="ko-KR"/>
        </w:rPr>
        <w:t xml:space="preserve"> 1건”</w:t>
      </w:r>
      <w:proofErr w:type="spellStart"/>
      <w:r w:rsidRPr="00DA6391">
        <w:rPr>
          <w:rFonts w:ascii="맑은 고딕" w:eastAsia="맑은 고딕" w:hAnsi="맑은 고딕"/>
          <w:b/>
          <w:sz w:val="19"/>
          <w:lang w:eastAsia="ko-KR"/>
        </w:rPr>
        <w:t>으로</w:t>
      </w:r>
      <w:proofErr w:type="spellEnd"/>
      <w:r w:rsidRPr="00DA6391">
        <w:rPr>
          <w:rFonts w:ascii="맑은 고딕" w:eastAsia="맑은 고딕" w:hAnsi="맑은 고딕"/>
          <w:b/>
          <w:sz w:val="19"/>
          <w:lang w:eastAsia="ko-KR"/>
        </w:rPr>
        <w:t xml:space="preserve"> 반대로 기술되어 있으므로, 해당 본문 문구를 수정하고 원고 전체의 성능지표를 다시 확인해 주십시오.</w:t>
      </w:r>
    </w:p>
    <w:p w14:paraId="06775147"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주요 코멘트 6:</w:t>
      </w:r>
      <w:r w:rsidRPr="00DA6391">
        <w:rPr>
          <w:rFonts w:ascii="맑은 고딕" w:eastAsia="맑은 고딕" w:hAnsi="맑은 고딕"/>
          <w:b/>
          <w:sz w:val="19"/>
          <w:lang w:eastAsia="ko-KR"/>
        </w:rPr>
        <w:br/>
        <w:t xml:space="preserve">3.5절의 true HCC cases n=381은 검증 및 테스트 세트의 HCC 합계 417장이 아니라 </w:t>
      </w:r>
      <w:proofErr w:type="spellStart"/>
      <w:r w:rsidRPr="00DA6391">
        <w:rPr>
          <w:rFonts w:ascii="맑은 고딕" w:eastAsia="맑은 고딕" w:hAnsi="맑은 고딕"/>
          <w:b/>
          <w:sz w:val="19"/>
          <w:lang w:eastAsia="ko-KR"/>
        </w:rPr>
        <w:t>혈관종</w:t>
      </w:r>
      <w:proofErr w:type="spellEnd"/>
      <w:r w:rsidRPr="00DA6391">
        <w:rPr>
          <w:rFonts w:ascii="맑은 고딕" w:eastAsia="맑은 고딕" w:hAnsi="맑은 고딕"/>
          <w:b/>
          <w:sz w:val="19"/>
          <w:lang w:eastAsia="ko-KR"/>
        </w:rPr>
        <w:t xml:space="preserve"> 합계 381장과 일치합니다. 이는 Figure 4, 5의 score 분포가 Table 4의 </w:t>
      </w:r>
      <w:proofErr w:type="spellStart"/>
      <w:r w:rsidRPr="00DA6391">
        <w:rPr>
          <w:rFonts w:ascii="맑은 고딕" w:eastAsia="맑은 고딕" w:hAnsi="맑은 고딕"/>
          <w:b/>
          <w:sz w:val="19"/>
          <w:lang w:eastAsia="ko-KR"/>
        </w:rPr>
        <w:t>임계값</w:t>
      </w:r>
      <w:proofErr w:type="spellEnd"/>
      <w:r w:rsidRPr="00DA6391">
        <w:rPr>
          <w:rFonts w:ascii="맑은 고딕" w:eastAsia="맑은 고딕" w:hAnsi="맑은 고딕"/>
          <w:b/>
          <w:sz w:val="19"/>
          <w:lang w:eastAsia="ko-KR"/>
        </w:rPr>
        <w:t xml:space="preserve"> 및 </w:t>
      </w:r>
      <w:proofErr w:type="spellStart"/>
      <w:r w:rsidRPr="00DA6391">
        <w:rPr>
          <w:rFonts w:ascii="맑은 고딕" w:eastAsia="맑은 고딕" w:hAnsi="맑은 고딕"/>
          <w:b/>
          <w:sz w:val="19"/>
          <w:lang w:eastAsia="ko-KR"/>
        </w:rPr>
        <w:t>위음성</w:t>
      </w:r>
      <w:proofErr w:type="spellEnd"/>
      <w:r w:rsidRPr="00DA6391">
        <w:rPr>
          <w:rFonts w:ascii="맑은 고딕" w:eastAsia="맑은 고딕" w:hAnsi="맑은 고딕"/>
          <w:b/>
          <w:sz w:val="19"/>
          <w:lang w:eastAsia="ko-KR"/>
        </w:rPr>
        <w:t xml:space="preserve"> 0건과 양립하기 어려운 이유일 수 있습니다. 3.5절과 Figure 4, 5의 실제 분석대상, 클래스 라벨, score 산출 방법 및 </w:t>
      </w:r>
      <w:proofErr w:type="spellStart"/>
      <w:r w:rsidRPr="00DA6391">
        <w:rPr>
          <w:rFonts w:ascii="맑은 고딕" w:eastAsia="맑은 고딕" w:hAnsi="맑은 고딕"/>
          <w:b/>
          <w:sz w:val="19"/>
          <w:lang w:eastAsia="ko-KR"/>
        </w:rPr>
        <w:t>임계값을</w:t>
      </w:r>
      <w:proofErr w:type="spellEnd"/>
      <w:r w:rsidRPr="00DA6391">
        <w:rPr>
          <w:rFonts w:ascii="맑은 고딕" w:eastAsia="맑은 고딕" w:hAnsi="맑은 고딕"/>
          <w:b/>
          <w:sz w:val="19"/>
          <w:lang w:eastAsia="ko-KR"/>
        </w:rPr>
        <w:t xml:space="preserve"> 확인해 주십시오.</w:t>
      </w:r>
    </w:p>
    <w:p w14:paraId="2A75CB04" w14:textId="69016E55" w:rsidR="00803544" w:rsidRPr="00DA6391" w:rsidRDefault="00000000">
      <w:pPr>
        <w:spacing w:before="80" w:line="312" w:lineRule="auto"/>
        <w:rPr>
          <w:lang w:eastAsia="ko-KR"/>
        </w:rPr>
      </w:pPr>
      <w:r w:rsidRPr="00DA6391">
        <w:rPr>
          <w:rFonts w:ascii="맑은 고딕" w:eastAsia="맑은 고딕" w:hAnsi="맑은 고딕"/>
          <w:sz w:val="19"/>
          <w:lang w:eastAsia="ko-KR"/>
        </w:rPr>
        <w:t xml:space="preserve">확인 결과, 이전 분석 스크립트에서 라벨 필터링이 누락된 채 검증 및 테스트 세트 전체 798장(HCC 417장 +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381장)을 대상으로 분석을 수행하면서,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수(n=381)가 HCC 표본 수로 잘못 </w:t>
      </w:r>
      <w:proofErr w:type="spellStart"/>
      <w:r w:rsidR="00DA6391">
        <w:rPr>
          <w:rFonts w:ascii="맑은 고딕" w:eastAsia="맑은 고딕" w:hAnsi="맑은 고딕" w:hint="eastAsia"/>
          <w:sz w:val="19"/>
          <w:lang w:eastAsia="ko-KR"/>
        </w:rPr>
        <w:t>코딩</w:t>
      </w:r>
      <w:r w:rsidRPr="00DA6391">
        <w:rPr>
          <w:rFonts w:ascii="맑은 고딕" w:eastAsia="맑은 고딕" w:hAnsi="맑은 고딕"/>
          <w:sz w:val="19"/>
          <w:lang w:eastAsia="ko-KR"/>
        </w:rPr>
        <w:t>되었고</w:t>
      </w:r>
      <w:proofErr w:type="spellEnd"/>
      <w:r w:rsidRPr="00DA6391">
        <w:rPr>
          <w:rFonts w:ascii="맑은 고딕" w:eastAsia="맑은 고딕" w:hAnsi="맑은 고딕"/>
          <w:sz w:val="19"/>
          <w:lang w:eastAsia="ko-KR"/>
        </w:rPr>
        <w:t xml:space="preserve"> 두 클래스가 섞인 </w:t>
      </w:r>
      <w:proofErr w:type="spellStart"/>
      <w:r w:rsidRPr="00DA6391">
        <w:rPr>
          <w:rFonts w:ascii="맑은 고딕" w:eastAsia="맑은 고딕" w:hAnsi="맑은 고딕"/>
          <w:sz w:val="19"/>
          <w:lang w:eastAsia="ko-KR"/>
        </w:rPr>
        <w:t>이봉</w:t>
      </w:r>
      <w:proofErr w:type="spellEnd"/>
      <w:r w:rsidRPr="00DA6391">
        <w:rPr>
          <w:rFonts w:ascii="맑은 고딕" w:eastAsia="맑은 고딕" w:hAnsi="맑은 고딕"/>
          <w:sz w:val="19"/>
          <w:lang w:eastAsia="ko-KR"/>
        </w:rPr>
        <w:t xml:space="preserve"> 분포가 그래프에 표출되었음을 확인하였습니다.</w:t>
      </w:r>
      <w:r w:rsidRPr="00DA6391">
        <w:rPr>
          <w:rFonts w:ascii="맑은 고딕" w:eastAsia="맑은 고딕" w:hAnsi="맑은 고딕"/>
          <w:sz w:val="19"/>
          <w:lang w:eastAsia="ko-KR"/>
        </w:rPr>
        <w:br/>
        <w:t>수정본에서는 실제 클래스별로 분리한 자기 클래스 cosine score 비교를 제시</w:t>
      </w:r>
      <w:r w:rsidR="009520CC">
        <w:rPr>
          <w:rFonts w:ascii="맑은 고딕" w:eastAsia="맑은 고딕" w:hAnsi="맑은 고딕" w:hint="eastAsia"/>
          <w:sz w:val="19"/>
          <w:lang w:eastAsia="ko-KR"/>
        </w:rPr>
        <w:t>하였고</w:t>
      </w:r>
      <w:r w:rsidRPr="00DA6391">
        <w:rPr>
          <w:rFonts w:ascii="맑은 고딕" w:eastAsia="맑은 고딕" w:hAnsi="맑은 고딕"/>
          <w:sz w:val="19"/>
          <w:lang w:eastAsia="ko-KR"/>
        </w:rPr>
        <w:t xml:space="preserve">, HCC 417장과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381장을 각각 Figure 4와 Figure 5의 분석 대상으로 명확히 구분하였습니다:</w:t>
      </w:r>
      <w:r w:rsidRPr="00DA6391">
        <w:rPr>
          <w:rFonts w:ascii="맑은 고딕" w:eastAsia="맑은 고딕" w:hAnsi="맑은 고딕"/>
          <w:sz w:val="19"/>
          <w:lang w:eastAsia="ko-KR"/>
        </w:rPr>
        <w:br/>
      </w:r>
      <w:r w:rsidRPr="00DA6391">
        <w:rPr>
          <w:rFonts w:ascii="맑은 고딕" w:eastAsia="맑은 고딕" w:hAnsi="맑은 고딕"/>
          <w:sz w:val="19"/>
          <w:lang w:eastAsia="ko-KR"/>
        </w:rPr>
        <w:lastRenderedPageBreak/>
        <w:t xml:space="preserve">1) 분석 대상: Figure 4는 실제 HCC 영상 417장(검증 277장, 테스트 140장), Figure 5는 실제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영상 381장(검증 253장, 테스트 128장)을 대상으로 하였습니다. 두 그림은 동일 영상의 CE 단독 및 </w:t>
      </w:r>
      <w:proofErr w:type="spellStart"/>
      <w:r w:rsidRPr="00DA6391">
        <w:rPr>
          <w:rFonts w:ascii="맑은 고딕" w:eastAsia="맑은 고딕" w:hAnsi="맑은 고딕"/>
          <w:sz w:val="19"/>
          <w:lang w:eastAsia="ko-KR"/>
        </w:rPr>
        <w:t>CE+SupCon</w:t>
      </w:r>
      <w:proofErr w:type="spellEnd"/>
      <w:r w:rsidRPr="00DA6391">
        <w:rPr>
          <w:rFonts w:ascii="맑은 고딕" w:eastAsia="맑은 고딕" w:hAnsi="맑은 고딕"/>
          <w:sz w:val="19"/>
          <w:lang w:eastAsia="ko-KR"/>
        </w:rPr>
        <w:t xml:space="preserve"> 점수를 짝지어</w:t>
      </w:r>
      <w:r w:rsidR="009520CC">
        <w:rPr>
          <w:rFonts w:ascii="맑은 고딕" w:eastAsia="맑은 고딕" w:hAnsi="맑은 고딕" w:hint="eastAsia"/>
          <w:sz w:val="19"/>
          <w:lang w:eastAsia="ko-KR"/>
        </w:rPr>
        <w:t>(paired t test)</w:t>
      </w:r>
      <w:r w:rsidRPr="00DA6391">
        <w:rPr>
          <w:rFonts w:ascii="맑은 고딕" w:eastAsia="맑은 고딕" w:hAnsi="맑은 고딕"/>
          <w:sz w:val="19"/>
          <w:lang w:eastAsia="ko-KR"/>
        </w:rPr>
        <w:t xml:space="preserve"> 비교하며, 각 모델의 훈련 세트에서 산출한 자기 클래스 mean prototype을 사용합니다.</w:t>
      </w:r>
      <w:r w:rsidRPr="00DA6391">
        <w:rPr>
          <w:rFonts w:ascii="맑은 고딕" w:eastAsia="맑은 고딕" w:hAnsi="맑은 고딕"/>
          <w:sz w:val="19"/>
          <w:lang w:eastAsia="ko-KR"/>
        </w:rPr>
        <w:br/>
        <w:t xml:space="preserve">2) 결과 요약: 두 클래스에서 </w:t>
      </w:r>
      <w:proofErr w:type="spellStart"/>
      <w:r w:rsidRPr="00DA6391">
        <w:rPr>
          <w:rFonts w:ascii="맑은 고딕" w:eastAsia="맑은 고딕" w:hAnsi="맑은 고딕"/>
          <w:sz w:val="19"/>
          <w:lang w:eastAsia="ko-KR"/>
        </w:rPr>
        <w:t>CE+SupCon</w:t>
      </w:r>
      <w:proofErr w:type="spellEnd"/>
      <w:r w:rsidRPr="00DA6391">
        <w:rPr>
          <w:rFonts w:ascii="맑은 고딕" w:eastAsia="맑은 고딕" w:hAnsi="맑은 고딕"/>
          <w:sz w:val="19"/>
          <w:lang w:eastAsia="ko-KR"/>
        </w:rPr>
        <w:t xml:space="preserve"> 조건의 자기 클래스 cosine score가 높은 점수 방향으로 이동하고 분산이 감소하였으며, 대응표본 검정에서 두 변화 모두 통계적으로 유의하였습니다. 상세 평균, 분산, 대응 차이의 CI와 </w:t>
      </w:r>
      <w:proofErr w:type="spellStart"/>
      <w:r w:rsidRPr="00DA6391">
        <w:rPr>
          <w:rFonts w:ascii="맑은 고딕" w:eastAsia="맑은 고딕" w:hAnsi="맑은 고딕"/>
          <w:sz w:val="19"/>
          <w:lang w:eastAsia="ko-KR"/>
        </w:rPr>
        <w:t>검정통계량은</w:t>
      </w:r>
      <w:proofErr w:type="spellEnd"/>
      <w:r w:rsidRPr="00DA6391">
        <w:rPr>
          <w:rFonts w:ascii="맑은 고딕" w:eastAsia="맑은 고딕" w:hAnsi="맑은 고딕"/>
          <w:sz w:val="19"/>
          <w:lang w:eastAsia="ko-KR"/>
        </w:rPr>
        <w:t xml:space="preserve"> Figure 4·5 캡션에 제시하였습니다.</w:t>
      </w:r>
      <w:r w:rsidRPr="00DA6391">
        <w:rPr>
          <w:rFonts w:ascii="맑은 고딕" w:eastAsia="맑은 고딕" w:hAnsi="맑은 고딕"/>
          <w:sz w:val="19"/>
          <w:lang w:eastAsia="ko-KR"/>
        </w:rPr>
        <w:br/>
        <w:t xml:space="preserve">검증 세트는 </w:t>
      </w:r>
      <w:proofErr w:type="spellStart"/>
      <w:r w:rsidRPr="00DA6391">
        <w:rPr>
          <w:rFonts w:ascii="맑은 고딕" w:eastAsia="맑은 고딕" w:hAnsi="맑은 고딕"/>
          <w:sz w:val="19"/>
          <w:lang w:eastAsia="ko-KR"/>
        </w:rPr>
        <w:t>임계값</w:t>
      </w:r>
      <w:proofErr w:type="spellEnd"/>
      <w:r w:rsidRPr="00DA6391">
        <w:rPr>
          <w:rFonts w:ascii="맑은 고딕" w:eastAsia="맑은 고딕" w:hAnsi="맑은 고딕"/>
          <w:sz w:val="19"/>
          <w:lang w:eastAsia="ko-KR"/>
        </w:rPr>
        <w:t xml:space="preserve"> 결정에 사용되므로 '</w:t>
      </w:r>
      <w:proofErr w:type="spellStart"/>
      <w:r w:rsidRPr="00DA6391">
        <w:rPr>
          <w:rFonts w:ascii="맑은 고딕" w:eastAsia="맑은 고딕" w:hAnsi="맑은 고딕"/>
          <w:sz w:val="19"/>
          <w:lang w:eastAsia="ko-KR"/>
        </w:rPr>
        <w:t>미학습</w:t>
      </w:r>
      <w:proofErr w:type="spellEnd"/>
      <w:r w:rsidRPr="00DA6391">
        <w:rPr>
          <w:rFonts w:ascii="맑은 고딕" w:eastAsia="맑은 고딕" w:hAnsi="맑은 고딕"/>
          <w:sz w:val="19"/>
          <w:lang w:eastAsia="ko-KR"/>
        </w:rPr>
        <w:t>' 대신 '훈련 세트에 포함되지 않은 영상'</w:t>
      </w:r>
      <w:proofErr w:type="spellStart"/>
      <w:r w:rsidRPr="00DA6391">
        <w:rPr>
          <w:rFonts w:ascii="맑은 고딕" w:eastAsia="맑은 고딕" w:hAnsi="맑은 고딕"/>
          <w:sz w:val="19"/>
          <w:lang w:eastAsia="ko-KR"/>
        </w:rPr>
        <w:t>으로</w:t>
      </w:r>
      <w:proofErr w:type="spellEnd"/>
      <w:r w:rsidRPr="00DA6391">
        <w:rPr>
          <w:rFonts w:ascii="맑은 고딕" w:eastAsia="맑은 고딕" w:hAnsi="맑은 고딕"/>
          <w:sz w:val="19"/>
          <w:lang w:eastAsia="ko-KR"/>
        </w:rPr>
        <w:t xml:space="preserve"> 표기를 정리하였습니다.</w:t>
      </w:r>
      <w:r w:rsidRPr="00DA6391">
        <w:rPr>
          <w:rFonts w:ascii="맑은 고딕" w:eastAsia="맑은 고딕" w:hAnsi="맑은 고딕"/>
          <w:sz w:val="19"/>
          <w:lang w:eastAsia="ko-KR"/>
        </w:rPr>
        <w:br/>
        <w:t xml:space="preserve">3) 그림 교체: Figure 4는 HCC 점수 분포 비교, Figure 5는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점수 분포 비교의 새 4패널 그림으로 교체하였습니다. 각 그림에는 백본별 분포와 동일 영상의 대응 점수가 함께 제시됩니다. 3.5절은 변화의 방향과 유의성을 간략히 기술하고, 해석은 고찰로 옮겼습니다.</w:t>
      </w:r>
      <w:r w:rsidRPr="00DA6391">
        <w:rPr>
          <w:rFonts w:ascii="맑은 고딕" w:eastAsia="맑은 고딕" w:hAnsi="맑은 고딕"/>
          <w:sz w:val="19"/>
          <w:lang w:eastAsia="ko-KR"/>
        </w:rPr>
        <w:br/>
      </w:r>
    </w:p>
    <w:p w14:paraId="03FA1C9A"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주요 코멘트 7:</w:t>
      </w:r>
      <w:r w:rsidRPr="00DA6391">
        <w:rPr>
          <w:rFonts w:ascii="맑은 고딕" w:eastAsia="맑은 고딕" w:hAnsi="맑은 고딕"/>
          <w:b/>
          <w:sz w:val="19"/>
          <w:lang w:eastAsia="ko-KR"/>
        </w:rPr>
        <w:br/>
        <w:t xml:space="preserve">DeLong 검정의 p&gt;0.05는 </w:t>
      </w:r>
      <w:proofErr w:type="spellStart"/>
      <w:r w:rsidRPr="00DA6391">
        <w:rPr>
          <w:rFonts w:ascii="맑은 고딕" w:eastAsia="맑은 고딕" w:hAnsi="맑은 고딕"/>
          <w:b/>
          <w:sz w:val="19"/>
          <w:lang w:eastAsia="ko-KR"/>
        </w:rPr>
        <w:t>비열등성이나</w:t>
      </w:r>
      <w:proofErr w:type="spellEnd"/>
      <w:r w:rsidRPr="00DA6391">
        <w:rPr>
          <w:rFonts w:ascii="맑은 고딕" w:eastAsia="맑은 고딕" w:hAnsi="맑은 고딕"/>
          <w:b/>
          <w:sz w:val="19"/>
          <w:lang w:eastAsia="ko-KR"/>
        </w:rPr>
        <w:t xml:space="preserve"> 통계적 동등성을 입증하지 않습니다. 특히 두 AUROC가 모두 1.000인 상황에서는 해당 검정이 실질적인 비교 정보를 제공하기 어렵습니다. </w:t>
      </w:r>
      <w:proofErr w:type="spellStart"/>
      <w:r w:rsidRPr="00DA6391">
        <w:rPr>
          <w:rFonts w:ascii="맑은 고딕" w:eastAsia="맑은 고딕" w:hAnsi="맑은 고딕"/>
          <w:b/>
          <w:sz w:val="19"/>
          <w:lang w:eastAsia="ko-KR"/>
        </w:rPr>
        <w:t>비열등성</w:t>
      </w:r>
      <w:proofErr w:type="spellEnd"/>
      <w:r w:rsidRPr="00DA6391">
        <w:rPr>
          <w:rFonts w:ascii="맑은 고딕" w:eastAsia="맑은 고딕" w:hAnsi="맑은 고딕"/>
          <w:b/>
          <w:sz w:val="19"/>
          <w:lang w:eastAsia="ko-KR"/>
        </w:rPr>
        <w:t xml:space="preserve"> 주장을 삭제하고, 주요 성능지표에는 환자 단위 bootstrap 95% 신뢰구간을 제시해 주십시오.</w:t>
      </w:r>
    </w:p>
    <w:p w14:paraId="2D27E05A" w14:textId="575FC337" w:rsidR="00803544" w:rsidRPr="00DA6391" w:rsidRDefault="00000000">
      <w:pPr>
        <w:spacing w:before="80" w:line="312" w:lineRule="auto"/>
        <w:rPr>
          <w:lang w:eastAsia="ko-KR"/>
        </w:rPr>
      </w:pPr>
      <w:r w:rsidRPr="00DA6391">
        <w:rPr>
          <w:rFonts w:ascii="맑은 고딕" w:eastAsia="맑은 고딕" w:hAnsi="맑은 고딕"/>
          <w:sz w:val="19"/>
          <w:lang w:eastAsia="ko-KR"/>
        </w:rPr>
        <w:t xml:space="preserve">1) </w:t>
      </w:r>
      <w:proofErr w:type="spellStart"/>
      <w:r w:rsidRPr="00DA6391">
        <w:rPr>
          <w:rFonts w:ascii="맑은 고딕" w:eastAsia="맑은 고딕" w:hAnsi="맑은 고딕"/>
          <w:sz w:val="19"/>
          <w:lang w:eastAsia="ko-KR"/>
        </w:rPr>
        <w:t>비열등성</w:t>
      </w:r>
      <w:proofErr w:type="spellEnd"/>
      <w:r w:rsidRPr="00DA6391">
        <w:rPr>
          <w:rFonts w:ascii="맑은 고딕" w:eastAsia="맑은 고딕" w:hAnsi="맑은 고딕"/>
          <w:sz w:val="19"/>
          <w:lang w:eastAsia="ko-KR"/>
        </w:rPr>
        <w:t xml:space="preserve"> 주장 철회: DeLong 검정 결과를 </w:t>
      </w:r>
      <w:proofErr w:type="spellStart"/>
      <w:r w:rsidRPr="00DA6391">
        <w:rPr>
          <w:rFonts w:ascii="맑은 고딕" w:eastAsia="맑은 고딕" w:hAnsi="맑은 고딕"/>
          <w:sz w:val="19"/>
          <w:lang w:eastAsia="ko-KR"/>
        </w:rPr>
        <w:t>비열등성</w:t>
      </w:r>
      <w:proofErr w:type="spellEnd"/>
      <w:r w:rsidRPr="00DA6391">
        <w:rPr>
          <w:rFonts w:ascii="맑은 고딕" w:eastAsia="맑은 고딕" w:hAnsi="맑은 고딕"/>
          <w:sz w:val="19"/>
          <w:lang w:eastAsia="ko-KR"/>
        </w:rPr>
        <w:t xml:space="preserve"> 또는 통계적 동등성의 증거로 해석하는 주장을 삭제하였습니다. Methods 2.4에서 두 AUROC가 모두 1.000인 경우 해당 결론을 내리지 않는다고 명시하고, 고찰의 다섯 번째 제한점에서 천장 효과로 출력 간 우열이나 </w:t>
      </w:r>
      <w:proofErr w:type="spellStart"/>
      <w:r w:rsidRPr="00DA6391">
        <w:rPr>
          <w:rFonts w:ascii="맑은 고딕" w:eastAsia="맑은 고딕" w:hAnsi="맑은 고딕"/>
          <w:sz w:val="19"/>
          <w:lang w:eastAsia="ko-KR"/>
        </w:rPr>
        <w:t>증분적</w:t>
      </w:r>
      <w:proofErr w:type="spellEnd"/>
      <w:r w:rsidRPr="00DA6391">
        <w:rPr>
          <w:rFonts w:ascii="맑은 고딕" w:eastAsia="맑은 고딕" w:hAnsi="맑은 고딕"/>
          <w:sz w:val="19"/>
          <w:lang w:eastAsia="ko-KR"/>
        </w:rPr>
        <w:t xml:space="preserve"> 이득을 입증하지 못했음을 기술하였습니다.</w:t>
      </w:r>
      <w:r w:rsidRPr="00DA6391">
        <w:rPr>
          <w:rFonts w:ascii="맑은 고딕" w:eastAsia="맑은 고딕" w:hAnsi="맑은 고딕"/>
          <w:sz w:val="19"/>
          <w:lang w:eastAsia="ko-KR"/>
        </w:rPr>
        <w:br/>
        <w:t xml:space="preserve">2) 신뢰구간과 </w:t>
      </w:r>
      <w:proofErr w:type="spellStart"/>
      <w:r w:rsidRPr="00DA6391">
        <w:rPr>
          <w:rFonts w:ascii="맑은 고딕" w:eastAsia="맑은 고딕" w:hAnsi="맑은 고딕"/>
          <w:sz w:val="19"/>
          <w:lang w:eastAsia="ko-KR"/>
        </w:rPr>
        <w:t>미충족</w:t>
      </w:r>
      <w:proofErr w:type="spellEnd"/>
      <w:r w:rsidRPr="00DA6391">
        <w:rPr>
          <w:rFonts w:ascii="맑은 고딕" w:eastAsia="맑은 고딕" w:hAnsi="맑은 고딕"/>
          <w:sz w:val="19"/>
          <w:lang w:eastAsia="ko-KR"/>
        </w:rPr>
        <w:t xml:space="preserve"> 사항: Table 3에는 정확도, 민감도 및 특이도의 영상 단위 Clopper-Pearson 95% CI를 제시하였습니다. 이는 요청하신 환자 단위 bootstrap CI를 대체하거나 환자 내 상관성을 교정한 결과가 아닙니다. 환자–영상 매핑이 없어 환자 단위 bootstrap은 수행하지 못하였으며, 점수 비교의 CI 및 p값에도 같은 한계가 있음을 Methods 2.4와 고찰에 명시하였습니다.</w:t>
      </w:r>
      <w:r w:rsidRPr="00DA6391">
        <w:rPr>
          <w:rFonts w:ascii="맑은 고딕" w:eastAsia="맑은 고딕" w:hAnsi="맑은 고딕"/>
          <w:sz w:val="19"/>
          <w:lang w:eastAsia="ko-KR"/>
        </w:rPr>
        <w:br/>
      </w:r>
    </w:p>
    <w:p w14:paraId="6DD6B8D1"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주요 코멘트 8:</w:t>
      </w:r>
      <w:r w:rsidRPr="00DA6391">
        <w:rPr>
          <w:rFonts w:ascii="맑은 고딕" w:eastAsia="맑은 고딕" w:hAnsi="맑은 고딕"/>
          <w:b/>
          <w:sz w:val="19"/>
          <w:lang w:eastAsia="ko-KR"/>
        </w:rPr>
        <w:br/>
      </w:r>
      <w:proofErr w:type="spellStart"/>
      <w:r w:rsidRPr="00DA6391">
        <w:rPr>
          <w:rFonts w:ascii="맑은 고딕" w:eastAsia="맑은 고딕" w:hAnsi="맑은 고딕"/>
          <w:b/>
          <w:sz w:val="19"/>
          <w:lang w:eastAsia="ko-KR"/>
        </w:rPr>
        <w:t>SupCon</w:t>
      </w:r>
      <w:proofErr w:type="spellEnd"/>
      <w:r w:rsidRPr="00DA6391">
        <w:rPr>
          <w:rFonts w:ascii="맑은 고딕" w:eastAsia="맑은 고딕" w:hAnsi="맑은 고딕"/>
          <w:b/>
          <w:sz w:val="19"/>
          <w:lang w:eastAsia="ko-KR"/>
        </w:rPr>
        <w:t xml:space="preserve">의 필수성은 현재 결과로 입증되지 않습니다. CE-only 모델에서도 HCC cosine score와 </w:t>
      </w:r>
      <w:proofErr w:type="spellStart"/>
      <w:r w:rsidRPr="00DA6391">
        <w:rPr>
          <w:rFonts w:ascii="맑은 고딕" w:eastAsia="맑은 고딕" w:hAnsi="맑은 고딕"/>
          <w:b/>
          <w:sz w:val="19"/>
        </w:rPr>
        <w:t>Δ</w:t>
      </w:r>
      <w:r w:rsidRPr="00DA6391">
        <w:rPr>
          <w:rFonts w:ascii="맑은 고딕" w:eastAsia="맑은 고딕" w:hAnsi="맑은 고딕"/>
          <w:b/>
          <w:sz w:val="19"/>
          <w:lang w:eastAsia="ko-KR"/>
        </w:rPr>
        <w:t>score</w:t>
      </w:r>
      <w:proofErr w:type="spellEnd"/>
      <w:r w:rsidRPr="00DA6391">
        <w:rPr>
          <w:rFonts w:ascii="맑은 고딕" w:eastAsia="맑은 고딕" w:hAnsi="맑은 고딕"/>
          <w:b/>
          <w:sz w:val="19"/>
          <w:lang w:eastAsia="ko-KR"/>
        </w:rPr>
        <w:t xml:space="preserve">의 AUROC가 1.000이었고, </w:t>
      </w:r>
      <w:proofErr w:type="spellStart"/>
      <w:r w:rsidRPr="00DA6391">
        <w:rPr>
          <w:rFonts w:ascii="맑은 고딕" w:eastAsia="맑은 고딕" w:hAnsi="맑은 고딕"/>
          <w:b/>
          <w:sz w:val="19"/>
        </w:rPr>
        <w:t>Δ</w:t>
      </w:r>
      <w:r w:rsidRPr="00DA6391">
        <w:rPr>
          <w:rFonts w:ascii="맑은 고딕" w:eastAsia="맑은 고딕" w:hAnsi="맑은 고딕"/>
          <w:b/>
          <w:sz w:val="19"/>
          <w:lang w:eastAsia="ko-KR"/>
        </w:rPr>
        <w:t>score</w:t>
      </w:r>
      <w:proofErr w:type="spellEnd"/>
      <w:r w:rsidRPr="00DA6391">
        <w:rPr>
          <w:rFonts w:ascii="맑은 고딕" w:eastAsia="맑은 고딕" w:hAnsi="맑은 고딕"/>
          <w:b/>
          <w:sz w:val="19"/>
          <w:lang w:eastAsia="ko-KR"/>
        </w:rPr>
        <w:t xml:space="preserve">는 </w:t>
      </w:r>
      <w:proofErr w:type="spellStart"/>
      <w:r w:rsidRPr="00DA6391">
        <w:rPr>
          <w:rFonts w:ascii="맑은 고딕" w:eastAsia="맑은 고딕" w:hAnsi="맑은 고딕"/>
          <w:b/>
          <w:sz w:val="19"/>
          <w:lang w:eastAsia="ko-KR"/>
        </w:rPr>
        <w:t>SupCon</w:t>
      </w:r>
      <w:proofErr w:type="spellEnd"/>
      <w:r w:rsidRPr="00DA6391">
        <w:rPr>
          <w:rFonts w:ascii="맑은 고딕" w:eastAsia="맑은 고딕" w:hAnsi="맑은 고딕"/>
          <w:b/>
          <w:sz w:val="19"/>
          <w:lang w:eastAsia="ko-KR"/>
        </w:rPr>
        <w:t xml:space="preserve"> 적용 전후 차이가 없었습니다. 또한 동일 영상을 </w:t>
      </w:r>
      <w:r w:rsidRPr="00DA6391">
        <w:rPr>
          <w:rFonts w:ascii="맑은 고딕" w:eastAsia="맑은 고딕" w:hAnsi="맑은 고딕"/>
          <w:b/>
          <w:sz w:val="19"/>
          <w:lang w:eastAsia="ko-KR"/>
        </w:rPr>
        <w:lastRenderedPageBreak/>
        <w:t xml:space="preserve">두 모델로 평가했다면 독립표본 t-test가 아닌 대응표본 분석을 적용해야 하며, </w:t>
      </w:r>
      <w:proofErr w:type="spellStart"/>
      <w:r w:rsidRPr="00DA6391">
        <w:rPr>
          <w:rFonts w:ascii="맑은 고딕" w:eastAsia="맑은 고딕" w:hAnsi="맑은 고딕"/>
          <w:b/>
          <w:sz w:val="19"/>
        </w:rPr>
        <w:t>Δ</w:t>
      </w:r>
      <w:r w:rsidRPr="00DA6391">
        <w:rPr>
          <w:rFonts w:ascii="맑은 고딕" w:eastAsia="맑은 고딕" w:hAnsi="맑은 고딕"/>
          <w:b/>
          <w:sz w:val="19"/>
          <w:lang w:eastAsia="ko-KR"/>
        </w:rPr>
        <w:t>score</w:t>
      </w:r>
      <w:proofErr w:type="spellEnd"/>
      <w:r w:rsidRPr="00DA6391">
        <w:rPr>
          <w:rFonts w:ascii="맑은 고딕" w:eastAsia="맑은 고딕" w:hAnsi="맑은 고딕"/>
          <w:b/>
          <w:sz w:val="19"/>
          <w:lang w:eastAsia="ko-KR"/>
        </w:rPr>
        <w:t xml:space="preserve">가 다른 출력에 추가되는 </w:t>
      </w:r>
      <w:proofErr w:type="spellStart"/>
      <w:r w:rsidRPr="00DA6391">
        <w:rPr>
          <w:rFonts w:ascii="맑은 고딕" w:eastAsia="맑은 고딕" w:hAnsi="맑은 고딕"/>
          <w:b/>
          <w:sz w:val="19"/>
          <w:lang w:eastAsia="ko-KR"/>
        </w:rPr>
        <w:t>증분적</w:t>
      </w:r>
      <w:proofErr w:type="spellEnd"/>
      <w:r w:rsidRPr="00DA6391">
        <w:rPr>
          <w:rFonts w:ascii="맑은 고딕" w:eastAsia="맑은 고딕" w:hAnsi="맑은 고딕"/>
          <w:b/>
          <w:sz w:val="19"/>
          <w:lang w:eastAsia="ko-KR"/>
        </w:rPr>
        <w:t xml:space="preserve"> 이득도 제시해 주십시오.</w:t>
      </w:r>
    </w:p>
    <w:p w14:paraId="617D237F" w14:textId="4BC5FDD2" w:rsidR="00803544" w:rsidRPr="00DA6391" w:rsidRDefault="00000000">
      <w:pPr>
        <w:spacing w:before="80" w:line="312" w:lineRule="auto"/>
        <w:rPr>
          <w:lang w:eastAsia="ko-KR"/>
        </w:rPr>
      </w:pPr>
      <w:r w:rsidRPr="00DA6391">
        <w:rPr>
          <w:rFonts w:ascii="맑은 고딕" w:eastAsia="맑은 고딕" w:hAnsi="맑은 고딕"/>
          <w:sz w:val="19"/>
          <w:lang w:eastAsia="ko-KR"/>
        </w:rPr>
        <w:t>1) S</w:t>
      </w:r>
      <w:proofErr w:type="spellStart"/>
      <w:r w:rsidRPr="00DA6391">
        <w:rPr>
          <w:rFonts w:ascii="맑은 고딕" w:eastAsia="맑은 고딕" w:hAnsi="맑은 고딕"/>
          <w:sz w:val="19"/>
          <w:lang w:eastAsia="ko-KR"/>
        </w:rPr>
        <w:t>upCon</w:t>
      </w:r>
      <w:proofErr w:type="spellEnd"/>
      <w:r w:rsidRPr="00DA6391">
        <w:rPr>
          <w:rFonts w:ascii="맑은 고딕" w:eastAsia="맑은 고딕" w:hAnsi="맑은 고딕"/>
          <w:sz w:val="19"/>
          <w:lang w:eastAsia="ko-KR"/>
        </w:rPr>
        <w:t xml:space="preserve"> 해석 및 cosine score의 제안 취지: '필수 정규화기' 및 '임상적 타당성 입증'이라는 표현을 삭제하였습니다. 동일 HCC 영상의 대응 분석에서 관찰된 자기 클래스 유사도 상승과 산포 감소는 </w:t>
      </w:r>
      <w:proofErr w:type="spellStart"/>
      <w:r w:rsidRPr="00DA6391">
        <w:rPr>
          <w:rFonts w:ascii="맑은 고딕" w:eastAsia="맑은 고딕" w:hAnsi="맑은 고딕"/>
          <w:sz w:val="19"/>
          <w:lang w:eastAsia="ko-KR"/>
        </w:rPr>
        <w:t>SupCon</w:t>
      </w:r>
      <w:proofErr w:type="spellEnd"/>
      <w:r w:rsidRPr="00DA6391">
        <w:rPr>
          <w:rFonts w:ascii="맑은 고딕" w:eastAsia="맑은 고딕" w:hAnsi="맑은 고딕"/>
          <w:sz w:val="19"/>
          <w:lang w:eastAsia="ko-KR"/>
        </w:rPr>
        <w:t xml:space="preserve">의 추가적 정규화 요소(additional </w:t>
      </w:r>
      <w:proofErr w:type="spellStart"/>
      <w:r w:rsidRPr="00DA6391">
        <w:rPr>
          <w:rFonts w:ascii="맑은 고딕" w:eastAsia="맑은 고딕" w:hAnsi="맑은 고딕"/>
          <w:sz w:val="19"/>
          <w:lang w:eastAsia="ko-KR"/>
        </w:rPr>
        <w:t>regularizer</w:t>
      </w:r>
      <w:proofErr w:type="spellEnd"/>
      <w:r w:rsidRPr="00DA6391">
        <w:rPr>
          <w:rFonts w:ascii="맑은 고딕" w:eastAsia="맑은 고딕" w:hAnsi="맑은 고딕"/>
          <w:sz w:val="19"/>
          <w:lang w:eastAsia="ko-KR"/>
        </w:rPr>
        <w:t xml:space="preserve">)로서의 활용 가능성을 시사한다고 기술하였습니다. 이를 바탕으로 '모델 출력을 임상적으로 검토할 때 confidence와 함께 참고할 수 있는 표현 기반 정보를 제공하고자 하였다'는 제안 취지를 고찰에 반영하였습니다. 관찰된 응집은 이 제안의 기술적 근거이지, cosine score가 </w:t>
      </w:r>
      <w:proofErr w:type="spellStart"/>
      <w:r w:rsidRPr="00DA6391">
        <w:rPr>
          <w:rFonts w:ascii="맑은 고딕" w:eastAsia="맑은 고딕" w:hAnsi="맑은 고딕"/>
          <w:sz w:val="19"/>
          <w:lang w:eastAsia="ko-KR"/>
        </w:rPr>
        <w:t>softmax</w:t>
      </w:r>
      <w:proofErr w:type="spellEnd"/>
      <w:r w:rsidRPr="00DA6391">
        <w:rPr>
          <w:rFonts w:ascii="맑은 고딕" w:eastAsia="맑은 고딕" w:hAnsi="맑은 고딕"/>
          <w:sz w:val="19"/>
          <w:lang w:eastAsia="ko-KR"/>
        </w:rPr>
        <w:t xml:space="preserve">만큼 임상적으로 중요하거나 의사결정에 반드시 사용되어야 함을 입증한 결과는 아닙니다. </w:t>
      </w:r>
      <w:proofErr w:type="spellStart"/>
      <w:r w:rsidRPr="00DA6391">
        <w:rPr>
          <w:rFonts w:ascii="맑은 고딕" w:eastAsia="맑은 고딕" w:hAnsi="맑은 고딕"/>
          <w:sz w:val="19"/>
          <w:lang w:eastAsia="ko-KR"/>
        </w:rPr>
        <w:t>모델별</w:t>
      </w:r>
      <w:proofErr w:type="spellEnd"/>
      <w:r w:rsidRPr="00DA6391">
        <w:rPr>
          <w:rFonts w:ascii="맑은 고딕" w:eastAsia="맑은 고딕" w:hAnsi="맑은 고딕"/>
          <w:sz w:val="19"/>
          <w:lang w:eastAsia="ko-KR"/>
        </w:rPr>
        <w:t xml:space="preserve"> prototype 차이, 반복 학습 평가 부재 및 혈관종의 작은 기저 분산과 점수 상한도 함께 고려하도록 하였습니다.</w:t>
      </w:r>
      <w:r w:rsidRPr="00DA6391">
        <w:rPr>
          <w:rFonts w:ascii="맑은 고딕" w:eastAsia="맑은 고딕" w:hAnsi="맑은 고딕"/>
          <w:sz w:val="19"/>
          <w:lang w:eastAsia="ko-KR"/>
        </w:rPr>
        <w:br/>
        <w:t xml:space="preserve">2) 대응표본 분석: 동일 영상의 CE 단독 및 </w:t>
      </w:r>
      <w:proofErr w:type="spellStart"/>
      <w:r w:rsidRPr="00DA6391">
        <w:rPr>
          <w:rFonts w:ascii="맑은 고딕" w:eastAsia="맑은 고딕" w:hAnsi="맑은 고딕"/>
          <w:sz w:val="19"/>
          <w:lang w:eastAsia="ko-KR"/>
        </w:rPr>
        <w:t>CE+SupCon</w:t>
      </w:r>
      <w:proofErr w:type="spellEnd"/>
      <w:r w:rsidRPr="00DA6391">
        <w:rPr>
          <w:rFonts w:ascii="맑은 고딕" w:eastAsia="맑은 고딕" w:hAnsi="맑은 고딕"/>
          <w:sz w:val="19"/>
          <w:lang w:eastAsia="ko-KR"/>
        </w:rPr>
        <w:t xml:space="preserve"> 자기 클래스 점수를 대응표본 t-검정, Wilcoxon signed-rank 검정 및 Pitman-Morgan 검정으로 비교한 결과를 Figure 4·5 캡션에 제시하였습니다. 환자 매핑이 없어 p값과 CI가 환자 내 상관성을 반영하지 못한다는 한계도 명시하였습니다. 기존 </w:t>
      </w:r>
      <w:proofErr w:type="spellStart"/>
      <w:r w:rsidRPr="00DA6391">
        <w:rPr>
          <w:rFonts w:ascii="맑은 고딕" w:eastAsia="맑은 고딕" w:hAnsi="맑은 고딕"/>
          <w:sz w:val="19"/>
        </w:rPr>
        <w:t>Δ</w:t>
      </w:r>
      <w:r w:rsidRPr="00DA6391">
        <w:rPr>
          <w:rFonts w:ascii="맑은 고딕" w:eastAsia="맑은 고딕" w:hAnsi="맑은 고딕"/>
          <w:sz w:val="19"/>
          <w:lang w:eastAsia="ko-KR"/>
        </w:rPr>
        <w:t>score</w:t>
      </w:r>
      <w:proofErr w:type="spellEnd"/>
      <w:r w:rsidRPr="00DA6391">
        <w:rPr>
          <w:rFonts w:ascii="맑은 고딕" w:eastAsia="맑은 고딕" w:hAnsi="맑은 고딕"/>
          <w:sz w:val="19"/>
          <w:lang w:eastAsia="ko-KR"/>
        </w:rPr>
        <w:t xml:space="preserve"> 분포 비교는 이 절에서 제외하였으며, 해당 점수의 </w:t>
      </w:r>
      <w:proofErr w:type="spellStart"/>
      <w:r w:rsidRPr="00DA6391">
        <w:rPr>
          <w:rFonts w:ascii="맑은 고딕" w:eastAsia="맑은 고딕" w:hAnsi="맑은 고딕"/>
          <w:sz w:val="19"/>
          <w:lang w:eastAsia="ko-KR"/>
        </w:rPr>
        <w:t>증분적</w:t>
      </w:r>
      <w:proofErr w:type="spellEnd"/>
      <w:r w:rsidRPr="00DA6391">
        <w:rPr>
          <w:rFonts w:ascii="맑은 고딕" w:eastAsia="맑은 고딕" w:hAnsi="맑은 고딕"/>
          <w:sz w:val="19"/>
          <w:lang w:eastAsia="ko-KR"/>
        </w:rPr>
        <w:t xml:space="preserve"> 이득이 입증되었다고 주장하지 않았습니다.</w:t>
      </w:r>
      <w:r w:rsidRPr="00DA6391">
        <w:rPr>
          <w:rFonts w:ascii="맑은 고딕" w:eastAsia="맑은 고딕" w:hAnsi="맑은 고딕"/>
          <w:sz w:val="19"/>
          <w:lang w:eastAsia="ko-KR"/>
        </w:rPr>
        <w:br/>
        <w:t xml:space="preserve">3) </w:t>
      </w:r>
      <w:proofErr w:type="spellStart"/>
      <w:r w:rsidRPr="00DA6391">
        <w:rPr>
          <w:rFonts w:ascii="맑은 고딕" w:eastAsia="맑은 고딕" w:hAnsi="맑은 고딕"/>
          <w:sz w:val="19"/>
          <w:lang w:eastAsia="ko-KR"/>
        </w:rPr>
        <w:t>증분적</w:t>
      </w:r>
      <w:proofErr w:type="spellEnd"/>
      <w:r w:rsidRPr="00DA6391">
        <w:rPr>
          <w:rFonts w:ascii="맑은 고딕" w:eastAsia="맑은 고딕" w:hAnsi="맑은 고딕"/>
          <w:sz w:val="19"/>
          <w:lang w:eastAsia="ko-KR"/>
        </w:rPr>
        <w:t xml:space="preserve"> 이득과 실제 참고 가치의 구분: 테스트 세트에서 동일한 </w:t>
      </w:r>
      <w:proofErr w:type="spellStart"/>
      <w:r w:rsidRPr="00DA6391">
        <w:rPr>
          <w:rFonts w:ascii="맑은 고딕" w:eastAsia="맑은 고딕" w:hAnsi="맑은 고딕"/>
          <w:sz w:val="19"/>
          <w:lang w:eastAsia="ko-KR"/>
        </w:rPr>
        <w:t>혈관종</w:t>
      </w:r>
      <w:proofErr w:type="spellEnd"/>
      <w:r w:rsidRPr="00DA6391">
        <w:rPr>
          <w:rFonts w:ascii="맑은 고딕" w:eastAsia="맑은 고딕" w:hAnsi="맑은 고딕"/>
          <w:sz w:val="19"/>
          <w:lang w:eastAsia="ko-KR"/>
        </w:rPr>
        <w:t xml:space="preserve"> 영상 1장이 모든 출력에서 위양성으로 판정되어, confidence score에 추가되는 분류 이득은 확인되지 않았습니다. 따라서 cosine score는 함께 검토할 표현 기반 후보 지표로 제안하되, 실제 의사결정에서의 참고 가치는 외부 검증과 </w:t>
      </w:r>
      <w:proofErr w:type="spellStart"/>
      <w:r w:rsidRPr="00DA6391">
        <w:rPr>
          <w:rFonts w:ascii="맑은 고딕" w:eastAsia="맑은 고딕" w:hAnsi="맑은 고딕"/>
          <w:sz w:val="19"/>
          <w:lang w:eastAsia="ko-KR"/>
        </w:rPr>
        <w:t>판독자</w:t>
      </w:r>
      <w:proofErr w:type="spellEnd"/>
      <w:r w:rsidRPr="00DA6391">
        <w:rPr>
          <w:rFonts w:ascii="맑은 고딕" w:eastAsia="맑은 고딕" w:hAnsi="맑은 고딕"/>
          <w:sz w:val="19"/>
          <w:lang w:eastAsia="ko-KR"/>
        </w:rPr>
        <w:t xml:space="preserve"> 연구에서 별도로 평가해야 한다고 명시하였습니다. </w:t>
      </w:r>
    </w:p>
    <w:p w14:paraId="18C7A138"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마이너 코멘트 1:</w:t>
      </w:r>
      <w:r w:rsidRPr="00DA6391">
        <w:rPr>
          <w:rFonts w:ascii="맑은 고딕" w:eastAsia="맑은 고딕" w:hAnsi="맑은 고딕"/>
          <w:b/>
          <w:sz w:val="19"/>
          <w:lang w:eastAsia="ko-KR"/>
        </w:rPr>
        <w:br/>
        <w:t xml:space="preserve">Confidence score 0.4–0.6인 사례는 운영 </w:t>
      </w:r>
      <w:proofErr w:type="spellStart"/>
      <w:r w:rsidRPr="00DA6391">
        <w:rPr>
          <w:rFonts w:ascii="맑은 고딕" w:eastAsia="맑은 고딕" w:hAnsi="맑은 고딕"/>
          <w:b/>
          <w:sz w:val="19"/>
          <w:lang w:eastAsia="ko-KR"/>
        </w:rPr>
        <w:t>임계값</w:t>
      </w:r>
      <w:proofErr w:type="spellEnd"/>
      <w:r w:rsidRPr="00DA6391">
        <w:rPr>
          <w:rFonts w:ascii="맑은 고딕" w:eastAsia="맑은 고딕" w:hAnsi="맑은 고딕"/>
          <w:b/>
          <w:sz w:val="19"/>
          <w:lang w:eastAsia="ko-KR"/>
        </w:rPr>
        <w:t xml:space="preserve"> 0.0011에 따르면 이미 모두 HCC로 분류되므로 cosine score의 “구제 효과”가 성립하지 않습니다. CE-only 모델의 7건과 </w:t>
      </w:r>
      <w:proofErr w:type="spellStart"/>
      <w:r w:rsidRPr="00DA6391">
        <w:rPr>
          <w:rFonts w:ascii="맑은 고딕" w:eastAsia="맑은 고딕" w:hAnsi="맑은 고딕"/>
          <w:b/>
          <w:sz w:val="19"/>
          <w:lang w:eastAsia="ko-KR"/>
        </w:rPr>
        <w:t>SupCon</w:t>
      </w:r>
      <w:proofErr w:type="spellEnd"/>
      <w:r w:rsidRPr="00DA6391">
        <w:rPr>
          <w:rFonts w:ascii="맑은 고딕" w:eastAsia="맑은 고딕" w:hAnsi="맑은 고딕"/>
          <w:b/>
          <w:sz w:val="19"/>
          <w:lang w:eastAsia="ko-KR"/>
        </w:rPr>
        <w:t xml:space="preserve"> 모델의 5건도 동일한 사례군이 아니므로 직접 비교할 수 없습니다. 분석 규칙을 재정의하거나 해당 분석을 삭제해 주십시오.</w:t>
      </w:r>
    </w:p>
    <w:p w14:paraId="3D80B244" w14:textId="0A493A95" w:rsidR="00803544" w:rsidRPr="00DA6391" w:rsidRDefault="00000000">
      <w:pPr>
        <w:spacing w:before="80" w:line="312" w:lineRule="auto"/>
        <w:rPr>
          <w:lang w:eastAsia="ko-KR"/>
        </w:rPr>
      </w:pPr>
      <w:r w:rsidRPr="00DA6391">
        <w:rPr>
          <w:rFonts w:ascii="맑은 고딕" w:eastAsia="맑은 고딕" w:hAnsi="맑은 고딕"/>
          <w:sz w:val="19"/>
          <w:lang w:eastAsia="ko-KR"/>
        </w:rPr>
        <w:t xml:space="preserve">지적해 주신 바와 같이 운영 </w:t>
      </w:r>
      <w:proofErr w:type="spellStart"/>
      <w:r w:rsidRPr="00DA6391">
        <w:rPr>
          <w:rFonts w:ascii="맑은 고딕" w:eastAsia="맑은 고딕" w:hAnsi="맑은 고딕"/>
          <w:sz w:val="19"/>
          <w:lang w:eastAsia="ko-KR"/>
        </w:rPr>
        <w:t>임계값</w:t>
      </w:r>
      <w:proofErr w:type="spellEnd"/>
      <w:r w:rsidRPr="00DA6391">
        <w:rPr>
          <w:rFonts w:ascii="맑은 고딕" w:eastAsia="맑은 고딕" w:hAnsi="맑은 고딕"/>
          <w:sz w:val="19"/>
          <w:lang w:eastAsia="ko-KR"/>
        </w:rPr>
        <w:t xml:space="preserve">(0.00109) 기준으로는 0.4~0.6 구간의 사례들이 이미 모두 HCC로 분류되므로, </w:t>
      </w:r>
      <w:proofErr w:type="spellStart"/>
      <w:r w:rsidRPr="00DA6391">
        <w:rPr>
          <w:rFonts w:ascii="맑은 고딕" w:eastAsia="맑은 고딕" w:hAnsi="맑은 고딕"/>
          <w:sz w:val="19"/>
          <w:lang w:eastAsia="ko-KR"/>
        </w:rPr>
        <w:t>임계값</w:t>
      </w:r>
      <w:proofErr w:type="spellEnd"/>
      <w:r w:rsidRPr="00DA6391">
        <w:rPr>
          <w:rFonts w:ascii="맑은 고딕" w:eastAsia="맑은 고딕" w:hAnsi="맑은 고딕"/>
          <w:sz w:val="19"/>
          <w:lang w:eastAsia="ko-KR"/>
        </w:rPr>
        <w:t xml:space="preserve"> 0.5를 사후적으로 가정한 기존 3.6절의 '구제 효과(salvage effect)' 분석은 논리적 정당성이 결여되어 있었습니다. 이에 심사권고에 따라 기존 3.6절 분석 전체와 관련 고찰 문구 및 핵심 기여 항목을 원고에서 완전히 삭제하였습니다.</w:t>
      </w:r>
      <w:r w:rsidRPr="00DA6391">
        <w:rPr>
          <w:rFonts w:ascii="맑은 고딕" w:eastAsia="맑은 고딕" w:hAnsi="맑은 고딕"/>
          <w:sz w:val="19"/>
          <w:lang w:eastAsia="ko-KR"/>
        </w:rPr>
        <w:br/>
      </w:r>
    </w:p>
    <w:p w14:paraId="0D43BB24"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마이너 코멘트 2:</w:t>
      </w:r>
      <w:r w:rsidRPr="00DA6391">
        <w:rPr>
          <w:rFonts w:ascii="맑은 고딕" w:eastAsia="맑은 고딕" w:hAnsi="맑은 고딕"/>
          <w:b/>
          <w:sz w:val="19"/>
          <w:lang w:eastAsia="ko-KR"/>
        </w:rPr>
        <w:br/>
        <w:t xml:space="preserve">Table 1은 전체 데이터셋 1,021명의 특성을 제시하므로 실제 Clean subset 744명을 대표하지 않습니다. Clean subset의 특성, 영상 제외기준 및 </w:t>
      </w:r>
      <w:proofErr w:type="spellStart"/>
      <w:r w:rsidRPr="00DA6391">
        <w:rPr>
          <w:rFonts w:ascii="맑은 고딕" w:eastAsia="맑은 고딕" w:hAnsi="맑은 고딕"/>
          <w:b/>
          <w:sz w:val="19"/>
          <w:lang w:eastAsia="ko-KR"/>
        </w:rPr>
        <w:t>혈관종</w:t>
      </w:r>
      <w:proofErr w:type="spellEnd"/>
      <w:r w:rsidRPr="00DA6391">
        <w:rPr>
          <w:rFonts w:ascii="맑은 고딕" w:eastAsia="맑은 고딕" w:hAnsi="맑은 고딕"/>
          <w:b/>
          <w:sz w:val="19"/>
          <w:lang w:eastAsia="ko-KR"/>
        </w:rPr>
        <w:t xml:space="preserve"> 병변 크기를 제시하고, 환자 수의 전사 오류 여부를 </w:t>
      </w:r>
      <w:r w:rsidRPr="00DA6391">
        <w:rPr>
          <w:rFonts w:ascii="맑은 고딕" w:eastAsia="맑은 고딕" w:hAnsi="맑은 고딕"/>
          <w:b/>
          <w:sz w:val="19"/>
          <w:lang w:eastAsia="ko-KR"/>
        </w:rPr>
        <w:lastRenderedPageBreak/>
        <w:t>확인해 주십시오. Prototype 정의와 Figure 1의 데이터 세트 표기도 원고 전체에서 일관되게 수정해 주십시오.</w:t>
      </w:r>
    </w:p>
    <w:p w14:paraId="7A6EFEC9" w14:textId="2C9EA04B" w:rsidR="00803544" w:rsidRPr="00DA6391" w:rsidRDefault="00000000">
      <w:pPr>
        <w:spacing w:before="80" w:line="312" w:lineRule="auto"/>
        <w:rPr>
          <w:lang w:eastAsia="ko-KR"/>
        </w:rPr>
      </w:pPr>
      <w:r w:rsidRPr="00DA6391">
        <w:rPr>
          <w:rFonts w:ascii="맑은 고딕" w:eastAsia="맑은 고딕" w:hAnsi="맑은 고딕"/>
          <w:sz w:val="19"/>
          <w:lang w:eastAsia="ko-KR"/>
        </w:rPr>
        <w:t xml:space="preserve">1) Table 1 및 Table 1B 구분: Table 1은 전체 SMC-LUD 코호트 1,021명의 특성이며, Clean subset의 특성을 대신하는 표가 아님을 3.1절에 명시하였습니다. Table 1 각주에는 원자료의 병변 크기와 병리 병기 정보가 HCC에 한정됨을 기재하였습니다. 실제 분석에 사용한 Clean subset 744명·2,656장의 분할별 영상 수는 Table 1B에 제시하였습니다. Clean subset만의 연령·성별 및 병변 크기 표는 </w:t>
      </w:r>
      <w:r w:rsidR="00B63415">
        <w:rPr>
          <w:rFonts w:ascii="맑은 고딕" w:eastAsia="맑은 고딕" w:hAnsi="맑은 고딕" w:hint="eastAsia"/>
          <w:sz w:val="19"/>
          <w:lang w:eastAsia="ko-KR"/>
        </w:rPr>
        <w:t>원 데이터셋 발표 논문에 제시되지 않아 별도로 제시하기 어렵습니다.</w:t>
      </w:r>
      <w:r w:rsidRPr="00DA6391">
        <w:rPr>
          <w:rFonts w:ascii="맑은 고딕" w:eastAsia="맑은 고딕" w:hAnsi="맑은 고딕"/>
          <w:sz w:val="19"/>
          <w:lang w:eastAsia="ko-KR"/>
        </w:rPr>
        <w:br/>
        <w:t xml:space="preserve">2) 영상 제외기준 정정: 원저에 기술되지 않았던 'poor echo window' 등의 주관적 제외 표현을 삭제하고, 원저 기준인 'caliper 등 주석 </w:t>
      </w:r>
      <w:proofErr w:type="spellStart"/>
      <w:r w:rsidRPr="00DA6391">
        <w:rPr>
          <w:rFonts w:ascii="맑은 고딕" w:eastAsia="맑은 고딕" w:hAnsi="맑은 고딕"/>
          <w:sz w:val="19"/>
          <w:lang w:eastAsia="ko-KR"/>
        </w:rPr>
        <w:t>인공음영이</w:t>
      </w:r>
      <w:proofErr w:type="spellEnd"/>
      <w:r w:rsidRPr="00DA6391">
        <w:rPr>
          <w:rFonts w:ascii="맑은 고딕" w:eastAsia="맑은 고딕" w:hAnsi="맑은 고딕"/>
          <w:sz w:val="19"/>
          <w:lang w:eastAsia="ko-KR"/>
        </w:rPr>
        <w:t xml:space="preserve"> 포함되지 않은 clean 영상'</w:t>
      </w:r>
      <w:proofErr w:type="spellStart"/>
      <w:r w:rsidRPr="00DA6391">
        <w:rPr>
          <w:rFonts w:ascii="맑은 고딕" w:eastAsia="맑은 고딕" w:hAnsi="맑은 고딕"/>
          <w:sz w:val="19"/>
          <w:lang w:eastAsia="ko-KR"/>
        </w:rPr>
        <w:t>으로</w:t>
      </w:r>
      <w:proofErr w:type="spellEnd"/>
      <w:r w:rsidRPr="00DA6391">
        <w:rPr>
          <w:rFonts w:ascii="맑은 고딕" w:eastAsia="맑은 고딕" w:hAnsi="맑은 고딕"/>
          <w:sz w:val="19"/>
          <w:lang w:eastAsia="ko-KR"/>
        </w:rPr>
        <w:t xml:space="preserve"> 정확히 정정하였습니다.</w:t>
      </w:r>
      <w:r w:rsidRPr="00DA6391">
        <w:rPr>
          <w:rFonts w:ascii="맑은 고딕" w:eastAsia="맑은 고딕" w:hAnsi="맑은 고딕"/>
          <w:sz w:val="19"/>
          <w:lang w:eastAsia="ko-KR"/>
        </w:rPr>
        <w:br/>
        <w:t xml:space="preserve">3) 프로토타입 정의 통일: Methods 2.3절에 훈련 세트 평균 벡터 기반의 '단일 mean prototype'을 </w:t>
      </w:r>
      <w:r w:rsidR="009520CC">
        <w:rPr>
          <w:rFonts w:ascii="맑은 고딕" w:eastAsia="맑은 고딕" w:hAnsi="맑은 고딕" w:hint="eastAsia"/>
          <w:sz w:val="19"/>
          <w:lang w:eastAsia="ko-KR"/>
        </w:rPr>
        <w:t>정의하였습니다.</w:t>
      </w:r>
      <w:r w:rsidRPr="00DA6391">
        <w:rPr>
          <w:rFonts w:ascii="맑은 고딕" w:eastAsia="맑은 고딕" w:hAnsi="맑은 고딕"/>
          <w:sz w:val="19"/>
          <w:lang w:eastAsia="ko-KR"/>
        </w:rPr>
        <w:br/>
        <w:t>4) Figure 1 캡션 정리: Figure 1 캡션에 훈련 및 검증 세트(Train</w:t>
      </w:r>
      <w:r w:rsidR="009520CC">
        <w:rPr>
          <w:rFonts w:ascii="맑은 고딕" w:eastAsia="맑은 고딕" w:hAnsi="맑은 고딕" w:hint="eastAsia"/>
          <w:sz w:val="19"/>
          <w:lang w:eastAsia="ko-KR"/>
        </w:rPr>
        <w:t xml:space="preserve">, </w:t>
      </w:r>
      <w:r w:rsidRPr="00DA6391">
        <w:rPr>
          <w:rFonts w:ascii="맑은 고딕" w:eastAsia="맑은 고딕" w:hAnsi="맑은 고딕"/>
          <w:sz w:val="19"/>
          <w:lang w:eastAsia="ko-KR"/>
        </w:rPr>
        <w:t xml:space="preserve">Val), HCC(red) 및 hemangioma(teal), mean 을 구분하여 기술하였습니다. </w:t>
      </w:r>
    </w:p>
    <w:p w14:paraId="0F315364"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마이너 코멘트 3:</w:t>
      </w:r>
      <w:r w:rsidRPr="00DA6391">
        <w:rPr>
          <w:rFonts w:ascii="맑은 고딕" w:eastAsia="맑은 고딕" w:hAnsi="맑은 고딕"/>
          <w:b/>
          <w:sz w:val="19"/>
          <w:lang w:eastAsia="ko-KR"/>
        </w:rPr>
        <w:br/>
        <w:t>원고의 구성과 표, 그림 제시 형식을 정리해 주십시오. Introduction과 Discussion의 불필요한 소제목을 삭제하고, Results에서는 Methods의 반복을 줄여 핵심 결과만 기술하는 것이 적절합니다. 본문에 독립적으로 삽입된 표, 그림 제목과 별표 설명은 해당 표, 그림의 제목 또는 주석으로 이동해 주십시오.</w:t>
      </w:r>
    </w:p>
    <w:p w14:paraId="7258EC3B" w14:textId="5C782C5E" w:rsidR="00803544" w:rsidRPr="00DA6391" w:rsidRDefault="00000000">
      <w:pPr>
        <w:spacing w:before="80" w:line="312" w:lineRule="auto"/>
        <w:rPr>
          <w:lang w:eastAsia="ko-KR"/>
        </w:rPr>
      </w:pPr>
      <w:r w:rsidRPr="00DA6391">
        <w:rPr>
          <w:rFonts w:ascii="맑은 고딕" w:eastAsia="맑은 고딕" w:hAnsi="맑은 고딕"/>
          <w:sz w:val="19"/>
          <w:lang w:eastAsia="ko-KR"/>
        </w:rPr>
        <w:t>1) 소제목 삭제: Introduction(1.1, 1.2 등) 및 Discussion(4.1~4.7) 내 불필요한 번호형 소제목을 모두 삭제하고 자연스러운 문단 흐름으로 재구성하였습니다.</w:t>
      </w:r>
      <w:r w:rsidRPr="00DA6391">
        <w:rPr>
          <w:rFonts w:ascii="맑은 고딕" w:eastAsia="맑은 고딕" w:hAnsi="맑은 고딕"/>
          <w:sz w:val="19"/>
          <w:lang w:eastAsia="ko-KR"/>
        </w:rPr>
        <w:br/>
        <w:t xml:space="preserve">2) Results 간소화: 3.1–3.5절은 핵심 결과와 변화 방향 위주로 줄이고, 정확도·AUROC·신뢰구간·운영 </w:t>
      </w:r>
      <w:proofErr w:type="spellStart"/>
      <w:r w:rsidRPr="00DA6391">
        <w:rPr>
          <w:rFonts w:ascii="맑은 고딕" w:eastAsia="맑은 고딕" w:hAnsi="맑은 고딕"/>
          <w:sz w:val="19"/>
          <w:lang w:eastAsia="ko-KR"/>
        </w:rPr>
        <w:t>임계값</w:t>
      </w:r>
      <w:proofErr w:type="spellEnd"/>
      <w:r w:rsidRPr="00DA6391">
        <w:rPr>
          <w:rFonts w:ascii="맑은 고딕" w:eastAsia="맑은 고딕" w:hAnsi="맑은 고딕"/>
          <w:sz w:val="19"/>
          <w:lang w:eastAsia="ko-KR"/>
        </w:rPr>
        <w:t xml:space="preserve"> 등의 세부 지표는 Table 2–4B 및 Figure 2–5의 캡션과 주석으로 정리하였습니다. 3.5절에는 점수 상승과 분산 감소의 유의성만 요약하고 </w:t>
      </w:r>
      <w:proofErr w:type="spellStart"/>
      <w:r w:rsidRPr="00DA6391">
        <w:rPr>
          <w:rFonts w:ascii="맑은 고딕" w:eastAsia="맑은 고딕" w:hAnsi="맑은 고딕"/>
          <w:sz w:val="19"/>
          <w:lang w:eastAsia="ko-KR"/>
        </w:rPr>
        <w:t>SupCon</w:t>
      </w:r>
      <w:proofErr w:type="spellEnd"/>
      <w:r w:rsidRPr="00DA6391">
        <w:rPr>
          <w:rFonts w:ascii="맑은 고딕" w:eastAsia="맑은 고딕" w:hAnsi="맑은 고딕"/>
          <w:sz w:val="19"/>
          <w:lang w:eastAsia="ko-KR"/>
        </w:rPr>
        <w:t>의 해석은 고찰에 배치하였습니다.</w:t>
      </w:r>
      <w:r w:rsidRPr="00DA6391">
        <w:rPr>
          <w:rFonts w:ascii="맑은 고딕" w:eastAsia="맑은 고딕" w:hAnsi="맑은 고딕"/>
          <w:sz w:val="19"/>
          <w:lang w:eastAsia="ko-KR"/>
        </w:rPr>
        <w:br/>
        <w:t>3) 표 및 그림 캡션 정리: 본문 중간에 독립적으로 삽입되어 있던 표/그림 제목과 설명 문구들을 모두 해당 표의 상단 제목 및 하단 각주(footnote)와 그림 캡션(caption)으로 일괄 이동 정리하였습니다.</w:t>
      </w:r>
      <w:r w:rsidRPr="00DA6391">
        <w:rPr>
          <w:rFonts w:ascii="맑은 고딕" w:eastAsia="맑은 고딕" w:hAnsi="맑은 고딕"/>
          <w:sz w:val="19"/>
          <w:lang w:eastAsia="ko-KR"/>
        </w:rPr>
        <w:br/>
      </w:r>
    </w:p>
    <w:p w14:paraId="586B8985" w14:textId="77777777" w:rsidR="00803544" w:rsidRPr="00DA6391" w:rsidRDefault="00000000">
      <w:pPr>
        <w:keepNext/>
        <w:spacing w:before="320" w:after="160"/>
        <w:rPr>
          <w:lang w:eastAsia="ko-KR"/>
        </w:rPr>
      </w:pPr>
      <w:r w:rsidRPr="00DA6391">
        <w:rPr>
          <w:rFonts w:ascii="맑은 고딕" w:eastAsia="맑은 고딕" w:hAnsi="맑은 고딕"/>
          <w:b/>
          <w:sz w:val="26"/>
          <w:lang w:eastAsia="ko-KR"/>
        </w:rPr>
        <w:t>● Reviewer B 심사의견 및 답변</w:t>
      </w:r>
    </w:p>
    <w:p w14:paraId="30879759" w14:textId="77777777" w:rsidR="00803544" w:rsidRPr="00DA6391" w:rsidRDefault="00000000">
      <w:pPr>
        <w:spacing w:before="200" w:after="80"/>
        <w:ind w:left="288"/>
        <w:rPr>
          <w:lang w:eastAsia="ko-KR"/>
        </w:rPr>
      </w:pPr>
      <w:r w:rsidRPr="00DA6391">
        <w:rPr>
          <w:rFonts w:ascii="맑은 고딕" w:eastAsia="맑은 고딕" w:hAnsi="맑은 고딕"/>
          <w:b/>
          <w:sz w:val="19"/>
          <w:lang w:eastAsia="ko-KR"/>
        </w:rPr>
        <w:t>심사의견:</w:t>
      </w:r>
      <w:r w:rsidRPr="00DA6391">
        <w:rPr>
          <w:rFonts w:ascii="맑은 고딕" w:eastAsia="맑은 고딕" w:hAnsi="맑은 고딕"/>
          <w:b/>
          <w:sz w:val="19"/>
          <w:lang w:eastAsia="ko-KR"/>
        </w:rPr>
        <w:br/>
        <w:t>논문 양식에 맞추어 작성 부탁드리며, 전반적인 내용도 전달하고자 하는 바를 명확하게 논리적으로 서술하여 정리해야 겠습니다.</w:t>
      </w:r>
    </w:p>
    <w:p w14:paraId="5CC5F79D" w14:textId="24BD393A" w:rsidR="00803544" w:rsidRPr="00DA6391" w:rsidRDefault="00000000">
      <w:pPr>
        <w:spacing w:before="80" w:line="312" w:lineRule="auto"/>
      </w:pPr>
      <w:r w:rsidRPr="00DA6391">
        <w:rPr>
          <w:rFonts w:ascii="맑은 고딕" w:eastAsia="맑은 고딕" w:hAnsi="맑은 고딕"/>
          <w:sz w:val="19"/>
          <w:lang w:eastAsia="ko-KR"/>
        </w:rPr>
        <w:lastRenderedPageBreak/>
        <w:t>1) 문서 구성 정리: 구조화된 국문 초록, 서론·대상 및 방법·결과·고찰의 본문, 번호형 참고문헌, 별도 표·그림 문서의 구조를 유지하고 Results와 캡션의 역할을 구분하였습니다. 세부 통계량은 캡션에 배치하여 본문 가독성을 보완하였습니다.</w:t>
      </w:r>
      <w:r w:rsidRPr="00DA6391">
        <w:rPr>
          <w:rFonts w:ascii="맑은 고딕" w:eastAsia="맑은 고딕" w:hAnsi="맑은 고딕"/>
          <w:sz w:val="19"/>
          <w:lang w:eastAsia="ko-KR"/>
        </w:rPr>
        <w:br/>
        <w:t xml:space="preserve">2) 논리적 흐름 정리: 고찰은 </w:t>
      </w:r>
      <w:proofErr w:type="spellStart"/>
      <w:r w:rsidRPr="00DA6391">
        <w:rPr>
          <w:rFonts w:ascii="맑은 고딕" w:eastAsia="맑은 고딕" w:hAnsi="맑은 고딕"/>
          <w:sz w:val="19"/>
          <w:lang w:eastAsia="ko-KR"/>
        </w:rPr>
        <w:t>softmax</w:t>
      </w:r>
      <w:proofErr w:type="spellEnd"/>
      <w:r w:rsidRPr="00DA6391">
        <w:rPr>
          <w:rFonts w:ascii="맑은 고딕" w:eastAsia="맑은 고딕" w:hAnsi="맑은 고딕"/>
          <w:sz w:val="19"/>
          <w:lang w:eastAsia="ko-KR"/>
        </w:rPr>
        <w:t xml:space="preserve"> 미보정의 해석상 주의, confidence와 함께 참고할 표현 기반 정보로서 cosine score의 제안 취지, </w:t>
      </w:r>
      <w:proofErr w:type="spellStart"/>
      <w:r w:rsidRPr="00DA6391">
        <w:rPr>
          <w:rFonts w:ascii="맑은 고딕" w:eastAsia="맑은 고딕" w:hAnsi="맑은 고딕"/>
          <w:sz w:val="19"/>
          <w:lang w:eastAsia="ko-KR"/>
        </w:rPr>
        <w:t>SupCon</w:t>
      </w:r>
      <w:proofErr w:type="spellEnd"/>
      <w:r w:rsidRPr="00DA6391">
        <w:rPr>
          <w:rFonts w:ascii="맑은 고딕" w:eastAsia="맑은 고딕" w:hAnsi="맑은 고딕"/>
          <w:sz w:val="19"/>
          <w:lang w:eastAsia="ko-KR"/>
        </w:rPr>
        <w:t xml:space="preserve"> 조건에서 관찰된 응집이라는 기술적 근거, 그리고 실제 참고 가치의 후속 검증 필요성 순서로 정리하였습니다. </w:t>
      </w:r>
      <w:proofErr w:type="spellStart"/>
      <w:r w:rsidRPr="00DA6391">
        <w:rPr>
          <w:rFonts w:ascii="맑은 고딕" w:eastAsia="맑은 고딕" w:hAnsi="맑은 고딕"/>
          <w:sz w:val="19"/>
          <w:lang w:eastAsia="ko-KR"/>
        </w:rPr>
        <w:t>임베딩</w:t>
      </w:r>
      <w:proofErr w:type="spellEnd"/>
      <w:r w:rsidRPr="00DA6391">
        <w:rPr>
          <w:rFonts w:ascii="맑은 고딕" w:eastAsia="맑은 고딕" w:hAnsi="맑은 고딕"/>
          <w:sz w:val="19"/>
          <w:lang w:eastAsia="ko-KR"/>
        </w:rPr>
        <w:t xml:space="preserve"> 유사성과 영상의학적 전형성을 구분하고, 동등한 임상적 중요성이나 의사결정 사용을 확정적으로 권고하지 않았습니다. </w:t>
      </w:r>
    </w:p>
    <w:sectPr w:rsidR="00803544" w:rsidRPr="00DA63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5190022">
    <w:abstractNumId w:val="8"/>
  </w:num>
  <w:num w:numId="2" w16cid:durableId="340737889">
    <w:abstractNumId w:val="6"/>
  </w:num>
  <w:num w:numId="3" w16cid:durableId="122113207">
    <w:abstractNumId w:val="5"/>
  </w:num>
  <w:num w:numId="4" w16cid:durableId="1269655381">
    <w:abstractNumId w:val="4"/>
  </w:num>
  <w:num w:numId="5" w16cid:durableId="919485408">
    <w:abstractNumId w:val="7"/>
  </w:num>
  <w:num w:numId="6" w16cid:durableId="1991518042">
    <w:abstractNumId w:val="3"/>
  </w:num>
  <w:num w:numId="7" w16cid:durableId="1216509298">
    <w:abstractNumId w:val="2"/>
  </w:num>
  <w:num w:numId="8" w16cid:durableId="115681006">
    <w:abstractNumId w:val="1"/>
  </w:num>
  <w:num w:numId="9" w16cid:durableId="112638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3544"/>
    <w:rsid w:val="00850C7F"/>
    <w:rsid w:val="009520CC"/>
    <w:rsid w:val="00AA1D8D"/>
    <w:rsid w:val="00B47730"/>
    <w:rsid w:val="00B63415"/>
    <w:rsid w:val="00CB0664"/>
    <w:rsid w:val="00DA6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1F73C"/>
  <w14:defaultImageDpi w14:val="300"/>
  <w15:docId w15:val="{9D16DA14-D9CC-4252-9E96-7D7078C5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1734</Words>
  <Characters>7114</Characters>
  <Application>Microsoft Office Word</Application>
  <DocSecurity>0</DocSecurity>
  <Lines>158</Lines>
  <Paragraphs>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hyunsoo kim</cp:lastModifiedBy>
  <cp:revision>3</cp:revision>
  <dcterms:created xsi:type="dcterms:W3CDTF">2013-12-23T23:15:00Z</dcterms:created>
  <dcterms:modified xsi:type="dcterms:W3CDTF">2026-10-07T13:30:00Z</dcterms:modified>
  <cp:category/>
</cp:coreProperties>
</file>
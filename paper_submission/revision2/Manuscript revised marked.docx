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1A715" w14:textId="77777777" w:rsidR="000E5070" w:rsidRPr="001E15FA" w:rsidRDefault="00000000" w:rsidP="001E15FA">
      <w:pPr>
        <w:spacing w:line="480" w:lineRule="auto"/>
        <w:jc w:val="center"/>
        <w:rPr>
          <w:rFonts w:ascii="Times New Roman" w:hAnsi="Times New Roman" w:cs="Times New Roman"/>
          <w:lang w:eastAsia="ko-KR"/>
        </w:rPr>
      </w:pPr>
      <w:r w:rsidRPr="001E15FA">
        <w:rPr>
          <w:rFonts w:ascii="Times New Roman" w:eastAsia="맑은 고딕" w:hAnsi="Times New Roman" w:cs="Times New Roman"/>
          <w:b/>
          <w:color w:val="FF0000"/>
          <w:sz w:val="32"/>
          <w:lang w:eastAsia="ko-KR"/>
        </w:rPr>
        <w:t xml:space="preserve">B-mode </w:t>
      </w:r>
      <w:r w:rsidRPr="001E15FA">
        <w:rPr>
          <w:rFonts w:ascii="Times New Roman" w:eastAsia="맑은 고딕" w:hAnsi="Times New Roman" w:cs="Times New Roman"/>
          <w:b/>
          <w:color w:val="FF0000"/>
          <w:sz w:val="32"/>
          <w:lang w:eastAsia="ko-KR"/>
        </w:rPr>
        <w:t>복부</w:t>
      </w:r>
      <w:r w:rsidRPr="001E15FA">
        <w:rPr>
          <w:rFonts w:ascii="Times New Roman" w:eastAsia="맑은 고딕" w:hAnsi="Times New Roman" w:cs="Times New Roman"/>
          <w:b/>
          <w:color w:val="FF0000"/>
          <w:sz w:val="32"/>
          <w:lang w:eastAsia="ko-KR"/>
        </w:rPr>
        <w:t xml:space="preserve"> </w:t>
      </w:r>
      <w:r w:rsidRPr="001E15FA">
        <w:rPr>
          <w:rFonts w:ascii="Times New Roman" w:eastAsia="맑은 고딕" w:hAnsi="Times New Roman" w:cs="Times New Roman"/>
          <w:b/>
          <w:color w:val="FF0000"/>
          <w:sz w:val="32"/>
          <w:lang w:eastAsia="ko-KR"/>
        </w:rPr>
        <w:t>초음파에서</w:t>
      </w:r>
      <w:r w:rsidRPr="001E15FA">
        <w:rPr>
          <w:rFonts w:ascii="Times New Roman" w:eastAsia="맑은 고딕" w:hAnsi="Times New Roman" w:cs="Times New Roman"/>
          <w:b/>
          <w:color w:val="FF0000"/>
          <w:sz w:val="32"/>
          <w:lang w:eastAsia="ko-KR"/>
        </w:rPr>
        <w:t xml:space="preserve"> </w:t>
      </w:r>
      <w:r w:rsidRPr="001E15FA">
        <w:rPr>
          <w:rFonts w:ascii="Times New Roman" w:eastAsia="맑은 고딕" w:hAnsi="Times New Roman" w:cs="Times New Roman"/>
          <w:b/>
          <w:color w:val="FF0000"/>
          <w:sz w:val="32"/>
          <w:lang w:eastAsia="ko-KR"/>
        </w:rPr>
        <w:t>간세포암과</w:t>
      </w:r>
      <w:r w:rsidRPr="001E15FA">
        <w:rPr>
          <w:rFonts w:ascii="Times New Roman" w:eastAsia="맑은 고딕" w:hAnsi="Times New Roman" w:cs="Times New Roman"/>
          <w:b/>
          <w:color w:val="FF0000"/>
          <w:sz w:val="32"/>
          <w:lang w:eastAsia="ko-KR"/>
        </w:rPr>
        <w:t xml:space="preserve"> </w:t>
      </w:r>
      <w:r w:rsidRPr="001E15FA">
        <w:rPr>
          <w:rFonts w:ascii="Times New Roman" w:eastAsia="맑은 고딕" w:hAnsi="Times New Roman" w:cs="Times New Roman"/>
          <w:b/>
          <w:color w:val="FF0000"/>
          <w:sz w:val="32"/>
          <w:lang w:eastAsia="ko-KR"/>
        </w:rPr>
        <w:t>간혈관종</w:t>
      </w:r>
      <w:r w:rsidRPr="001E15FA">
        <w:rPr>
          <w:rFonts w:ascii="Times New Roman" w:eastAsia="맑은 고딕" w:hAnsi="Times New Roman" w:cs="Times New Roman"/>
          <w:b/>
          <w:color w:val="FF0000"/>
          <w:sz w:val="32"/>
          <w:lang w:eastAsia="ko-KR"/>
        </w:rPr>
        <w:t xml:space="preserve"> </w:t>
      </w:r>
      <w:r w:rsidRPr="001E15FA">
        <w:rPr>
          <w:rFonts w:ascii="Times New Roman" w:eastAsia="맑은 고딕" w:hAnsi="Times New Roman" w:cs="Times New Roman"/>
          <w:b/>
          <w:color w:val="FF0000"/>
          <w:sz w:val="32"/>
          <w:lang w:eastAsia="ko-KR"/>
        </w:rPr>
        <w:t>감별을</w:t>
      </w:r>
      <w:r w:rsidRPr="001E15FA">
        <w:rPr>
          <w:rFonts w:ascii="Times New Roman" w:eastAsia="맑은 고딕" w:hAnsi="Times New Roman" w:cs="Times New Roman"/>
          <w:b/>
          <w:color w:val="FF0000"/>
          <w:sz w:val="32"/>
          <w:lang w:eastAsia="ko-KR"/>
        </w:rPr>
        <w:t xml:space="preserve"> </w:t>
      </w:r>
      <w:r w:rsidRPr="001E15FA">
        <w:rPr>
          <w:rFonts w:ascii="Times New Roman" w:eastAsia="맑은 고딕" w:hAnsi="Times New Roman" w:cs="Times New Roman"/>
          <w:b/>
          <w:color w:val="FF0000"/>
          <w:sz w:val="32"/>
          <w:lang w:eastAsia="ko-KR"/>
        </w:rPr>
        <w:t>위한</w:t>
      </w:r>
      <w:r w:rsidRPr="001E15FA">
        <w:rPr>
          <w:rFonts w:ascii="Times New Roman" w:eastAsia="맑은 고딕" w:hAnsi="Times New Roman" w:cs="Times New Roman"/>
          <w:b/>
          <w:color w:val="FF0000"/>
          <w:sz w:val="32"/>
          <w:lang w:eastAsia="ko-KR"/>
        </w:rPr>
        <w:t xml:space="preserve"> </w:t>
      </w:r>
      <w:r w:rsidRPr="001E15FA">
        <w:rPr>
          <w:rFonts w:ascii="Times New Roman" w:eastAsia="맑은 고딕" w:hAnsi="Times New Roman" w:cs="Times New Roman"/>
          <w:b/>
          <w:color w:val="FF0000"/>
          <w:sz w:val="32"/>
          <w:lang w:eastAsia="ko-KR"/>
        </w:rPr>
        <w:t>딥러닝</w:t>
      </w:r>
      <w:r w:rsidRPr="001E15FA">
        <w:rPr>
          <w:rFonts w:ascii="Times New Roman" w:eastAsia="맑은 고딕" w:hAnsi="Times New Roman" w:cs="Times New Roman"/>
          <w:b/>
          <w:color w:val="FF0000"/>
          <w:sz w:val="32"/>
          <w:lang w:eastAsia="ko-KR"/>
        </w:rPr>
        <w:t xml:space="preserve"> </w:t>
      </w:r>
      <w:r w:rsidRPr="001E15FA">
        <w:rPr>
          <w:rFonts w:ascii="Times New Roman" w:eastAsia="맑은 고딕" w:hAnsi="Times New Roman" w:cs="Times New Roman"/>
          <w:b/>
          <w:color w:val="FF0000"/>
          <w:sz w:val="32"/>
          <w:lang w:eastAsia="ko-KR"/>
        </w:rPr>
        <w:t>모델의</w:t>
      </w:r>
      <w:r w:rsidRPr="001E15FA">
        <w:rPr>
          <w:rFonts w:ascii="Times New Roman" w:eastAsia="맑은 고딕" w:hAnsi="Times New Roman" w:cs="Times New Roman"/>
          <w:b/>
          <w:color w:val="FF0000"/>
          <w:sz w:val="32"/>
          <w:lang w:eastAsia="ko-KR"/>
        </w:rPr>
        <w:t xml:space="preserve"> Confidence Score</w:t>
      </w:r>
      <w:r w:rsidRPr="001E15FA">
        <w:rPr>
          <w:rFonts w:ascii="Times New Roman" w:eastAsia="맑은 고딕" w:hAnsi="Times New Roman" w:cs="Times New Roman"/>
          <w:b/>
          <w:color w:val="FF0000"/>
          <w:sz w:val="32"/>
          <w:lang w:eastAsia="ko-KR"/>
        </w:rPr>
        <w:t>와</w:t>
      </w:r>
      <w:r w:rsidRPr="001E15FA">
        <w:rPr>
          <w:rFonts w:ascii="Times New Roman" w:eastAsia="맑은 고딕" w:hAnsi="Times New Roman" w:cs="Times New Roman"/>
          <w:b/>
          <w:color w:val="FF0000"/>
          <w:sz w:val="32"/>
          <w:lang w:eastAsia="ko-KR"/>
        </w:rPr>
        <w:t xml:space="preserve"> </w:t>
      </w:r>
      <w:proofErr w:type="spellStart"/>
      <w:r w:rsidRPr="001E15FA">
        <w:rPr>
          <w:rFonts w:ascii="Times New Roman" w:eastAsia="맑은 고딕" w:hAnsi="Times New Roman" w:cs="Times New Roman"/>
          <w:b/>
          <w:color w:val="FF0000"/>
          <w:sz w:val="32"/>
          <w:lang w:eastAsia="ko-KR"/>
        </w:rPr>
        <w:t>임베딩</w:t>
      </w:r>
      <w:proofErr w:type="spellEnd"/>
      <w:r w:rsidRPr="001E15FA">
        <w:rPr>
          <w:rFonts w:ascii="Times New Roman" w:eastAsia="맑은 고딕" w:hAnsi="Times New Roman" w:cs="Times New Roman"/>
          <w:b/>
          <w:color w:val="FF0000"/>
          <w:sz w:val="32"/>
          <w:lang w:eastAsia="ko-KR"/>
        </w:rPr>
        <w:t xml:space="preserve"> </w:t>
      </w:r>
      <w:r w:rsidRPr="001E15FA">
        <w:rPr>
          <w:rFonts w:ascii="Times New Roman" w:eastAsia="맑은 고딕" w:hAnsi="Times New Roman" w:cs="Times New Roman"/>
          <w:b/>
          <w:color w:val="FF0000"/>
          <w:sz w:val="32"/>
          <w:lang w:eastAsia="ko-KR"/>
        </w:rPr>
        <w:t>기반</w:t>
      </w:r>
      <w:r w:rsidRPr="001E15FA">
        <w:rPr>
          <w:rFonts w:ascii="Times New Roman" w:eastAsia="맑은 고딕" w:hAnsi="Times New Roman" w:cs="Times New Roman"/>
          <w:b/>
          <w:color w:val="FF0000"/>
          <w:sz w:val="32"/>
          <w:lang w:eastAsia="ko-KR"/>
        </w:rPr>
        <w:t xml:space="preserve"> </w:t>
      </w:r>
      <w:r w:rsidRPr="001E15FA">
        <w:rPr>
          <w:rFonts w:ascii="Times New Roman" w:eastAsia="맑은 고딕" w:hAnsi="Times New Roman" w:cs="Times New Roman"/>
          <w:b/>
          <w:color w:val="FF0000"/>
          <w:sz w:val="32"/>
          <w:lang w:eastAsia="ko-KR"/>
        </w:rPr>
        <w:t>유사도</w:t>
      </w:r>
      <w:r w:rsidRPr="001E15FA">
        <w:rPr>
          <w:rFonts w:ascii="Times New Roman" w:eastAsia="맑은 고딕" w:hAnsi="Times New Roman" w:cs="Times New Roman"/>
          <w:b/>
          <w:color w:val="FF0000"/>
          <w:sz w:val="32"/>
          <w:lang w:eastAsia="ko-KR"/>
        </w:rPr>
        <w:t xml:space="preserve"> </w:t>
      </w:r>
      <w:r w:rsidRPr="001E15FA">
        <w:rPr>
          <w:rFonts w:ascii="Times New Roman" w:eastAsia="맑은 고딕" w:hAnsi="Times New Roman" w:cs="Times New Roman"/>
          <w:b/>
          <w:color w:val="FF0000"/>
          <w:sz w:val="32"/>
          <w:lang w:eastAsia="ko-KR"/>
        </w:rPr>
        <w:t>점수</w:t>
      </w:r>
      <w:r w:rsidRPr="001E15FA">
        <w:rPr>
          <w:rFonts w:ascii="Times New Roman" w:eastAsia="맑은 고딕" w:hAnsi="Times New Roman" w:cs="Times New Roman"/>
          <w:b/>
          <w:color w:val="FF0000"/>
          <w:sz w:val="32"/>
          <w:lang w:eastAsia="ko-KR"/>
        </w:rPr>
        <w:t xml:space="preserve">: </w:t>
      </w:r>
      <w:r w:rsidRPr="001E15FA">
        <w:rPr>
          <w:rFonts w:ascii="Times New Roman" w:eastAsia="맑은 고딕" w:hAnsi="Times New Roman" w:cs="Times New Roman"/>
          <w:b/>
          <w:color w:val="FF0000"/>
          <w:sz w:val="32"/>
          <w:lang w:eastAsia="ko-KR"/>
        </w:rPr>
        <w:t>단일기관</w:t>
      </w:r>
      <w:r w:rsidRPr="001E15FA">
        <w:rPr>
          <w:rFonts w:ascii="Times New Roman" w:eastAsia="맑은 고딕" w:hAnsi="Times New Roman" w:cs="Times New Roman"/>
          <w:b/>
          <w:color w:val="FF0000"/>
          <w:sz w:val="32"/>
          <w:lang w:eastAsia="ko-KR"/>
        </w:rPr>
        <w:t xml:space="preserve"> </w:t>
      </w:r>
      <w:r w:rsidRPr="001E15FA">
        <w:rPr>
          <w:rFonts w:ascii="Times New Roman" w:eastAsia="맑은 고딕" w:hAnsi="Times New Roman" w:cs="Times New Roman"/>
          <w:b/>
          <w:color w:val="FF0000"/>
          <w:sz w:val="32"/>
          <w:lang w:eastAsia="ko-KR"/>
        </w:rPr>
        <w:t>공개</w:t>
      </w:r>
      <w:r w:rsidRPr="001E15FA">
        <w:rPr>
          <w:rFonts w:ascii="Times New Roman" w:eastAsia="맑은 고딕" w:hAnsi="Times New Roman" w:cs="Times New Roman"/>
          <w:b/>
          <w:color w:val="FF0000"/>
          <w:sz w:val="32"/>
          <w:lang w:eastAsia="ko-KR"/>
        </w:rPr>
        <w:t xml:space="preserve"> </w:t>
      </w:r>
      <w:r w:rsidRPr="001E15FA">
        <w:rPr>
          <w:rFonts w:ascii="Times New Roman" w:eastAsia="맑은 고딕" w:hAnsi="Times New Roman" w:cs="Times New Roman"/>
          <w:b/>
          <w:color w:val="FF0000"/>
          <w:sz w:val="32"/>
          <w:lang w:eastAsia="ko-KR"/>
        </w:rPr>
        <w:t>데이터셋을</w:t>
      </w:r>
      <w:r w:rsidRPr="001E15FA">
        <w:rPr>
          <w:rFonts w:ascii="Times New Roman" w:eastAsia="맑은 고딕" w:hAnsi="Times New Roman" w:cs="Times New Roman"/>
          <w:b/>
          <w:color w:val="FF0000"/>
          <w:sz w:val="32"/>
          <w:lang w:eastAsia="ko-KR"/>
        </w:rPr>
        <w:t xml:space="preserve"> </w:t>
      </w:r>
      <w:r w:rsidRPr="001E15FA">
        <w:rPr>
          <w:rFonts w:ascii="Times New Roman" w:eastAsia="맑은 고딕" w:hAnsi="Times New Roman" w:cs="Times New Roman"/>
          <w:b/>
          <w:color w:val="FF0000"/>
          <w:sz w:val="32"/>
          <w:lang w:eastAsia="ko-KR"/>
        </w:rPr>
        <w:t>이용한</w:t>
      </w:r>
      <w:r w:rsidRPr="001E15FA">
        <w:rPr>
          <w:rFonts w:ascii="Times New Roman" w:eastAsia="맑은 고딕" w:hAnsi="Times New Roman" w:cs="Times New Roman"/>
          <w:b/>
          <w:color w:val="FF0000"/>
          <w:sz w:val="32"/>
          <w:lang w:eastAsia="ko-KR"/>
        </w:rPr>
        <w:t xml:space="preserve"> </w:t>
      </w:r>
      <w:r w:rsidRPr="001E15FA">
        <w:rPr>
          <w:rFonts w:ascii="Times New Roman" w:eastAsia="맑은 고딕" w:hAnsi="Times New Roman" w:cs="Times New Roman"/>
          <w:b/>
          <w:color w:val="FF0000"/>
          <w:sz w:val="32"/>
          <w:lang w:eastAsia="ko-KR"/>
        </w:rPr>
        <w:t>탐색적</w:t>
      </w:r>
      <w:r w:rsidRPr="001E15FA">
        <w:rPr>
          <w:rFonts w:ascii="Times New Roman" w:eastAsia="맑은 고딕" w:hAnsi="Times New Roman" w:cs="Times New Roman"/>
          <w:b/>
          <w:color w:val="FF0000"/>
          <w:sz w:val="32"/>
          <w:lang w:eastAsia="ko-KR"/>
        </w:rPr>
        <w:t xml:space="preserve"> </w:t>
      </w:r>
      <w:r w:rsidRPr="001E15FA">
        <w:rPr>
          <w:rFonts w:ascii="Times New Roman" w:eastAsia="맑은 고딕" w:hAnsi="Times New Roman" w:cs="Times New Roman"/>
          <w:b/>
          <w:color w:val="FF0000"/>
          <w:sz w:val="32"/>
          <w:lang w:eastAsia="ko-KR"/>
        </w:rPr>
        <w:t>연구</w:t>
      </w:r>
    </w:p>
    <w:p w14:paraId="7853C66A" w14:textId="77777777" w:rsidR="000E5070" w:rsidRPr="001E15FA" w:rsidRDefault="000E5070" w:rsidP="001E15FA">
      <w:pPr>
        <w:spacing w:line="480" w:lineRule="auto"/>
        <w:rPr>
          <w:rFonts w:ascii="Times New Roman" w:hAnsi="Times New Roman" w:cs="Times New Roman"/>
          <w:lang w:eastAsia="ko-KR"/>
        </w:rPr>
      </w:pPr>
    </w:p>
    <w:p w14:paraId="40EFBF07" w14:textId="77777777" w:rsidR="000E5070" w:rsidRPr="001E15FA" w:rsidRDefault="000E5070" w:rsidP="001E15FA">
      <w:pPr>
        <w:spacing w:line="480" w:lineRule="auto"/>
        <w:jc w:val="center"/>
        <w:rPr>
          <w:rFonts w:ascii="Times New Roman" w:hAnsi="Times New Roman" w:cs="Times New Roman"/>
          <w:lang w:eastAsia="ko-KR"/>
        </w:rPr>
      </w:pPr>
    </w:p>
    <w:p w14:paraId="48804662" w14:textId="77777777" w:rsidR="000E5070" w:rsidRPr="001E15FA" w:rsidRDefault="000E5070" w:rsidP="001E15FA">
      <w:pPr>
        <w:spacing w:line="480" w:lineRule="auto"/>
        <w:rPr>
          <w:rFonts w:ascii="Times New Roman" w:hAnsi="Times New Roman" w:cs="Times New Roman"/>
          <w:lang w:eastAsia="ko-KR"/>
        </w:rPr>
      </w:pPr>
    </w:p>
    <w:p w14:paraId="7C190B71" w14:textId="77777777" w:rsidR="000E5070" w:rsidRPr="001E15FA" w:rsidRDefault="00000000" w:rsidP="001E15FA">
      <w:pPr>
        <w:spacing w:before="280" w:after="120" w:line="480" w:lineRule="auto"/>
        <w:rPr>
          <w:rFonts w:ascii="Times New Roman" w:hAnsi="Times New Roman" w:cs="Times New Roman"/>
          <w:lang w:eastAsia="ko-KR"/>
        </w:rPr>
      </w:pPr>
      <w:r w:rsidRPr="001E15FA">
        <w:rPr>
          <w:rFonts w:ascii="Times New Roman" w:eastAsia="맑은 고딕" w:hAnsi="Times New Roman" w:cs="Times New Roman"/>
          <w:b/>
          <w:color w:val="000000"/>
          <w:sz w:val="26"/>
          <w:lang w:eastAsia="ko-KR"/>
        </w:rPr>
        <w:t>초록</w:t>
      </w:r>
      <w:r w:rsidRPr="001E15FA">
        <w:rPr>
          <w:rFonts w:ascii="Times New Roman" w:eastAsia="맑은 고딕" w:hAnsi="Times New Roman" w:cs="Times New Roman"/>
          <w:b/>
          <w:color w:val="000000"/>
          <w:sz w:val="26"/>
          <w:lang w:eastAsia="ko-KR"/>
        </w:rPr>
        <w:t xml:space="preserve"> (Abstract)</w:t>
      </w:r>
    </w:p>
    <w:p w14:paraId="67D8F931" w14:textId="77777777" w:rsidR="000E5070" w:rsidRPr="001E15FA" w:rsidRDefault="00000000" w:rsidP="001E15FA">
      <w:pPr>
        <w:keepNext/>
        <w:spacing w:before="160" w:after="80" w:line="480" w:lineRule="auto"/>
        <w:rPr>
          <w:rFonts w:ascii="Times New Roman" w:hAnsi="Times New Roman" w:cs="Times New Roman"/>
          <w:lang w:eastAsia="ko-KR"/>
        </w:rPr>
      </w:pPr>
      <w:r w:rsidRPr="001E15FA">
        <w:rPr>
          <w:rFonts w:ascii="Times New Roman" w:eastAsia="맑은 고딕" w:hAnsi="Times New Roman" w:cs="Times New Roman"/>
          <w:b/>
          <w:color w:val="000000"/>
          <w:lang w:eastAsia="ko-KR"/>
        </w:rPr>
        <w:t>연구</w:t>
      </w:r>
      <w:r w:rsidRPr="001E15FA">
        <w:rPr>
          <w:rFonts w:ascii="Times New Roman" w:eastAsia="맑은 고딕" w:hAnsi="Times New Roman" w:cs="Times New Roman"/>
          <w:b/>
          <w:color w:val="000000"/>
          <w:lang w:eastAsia="ko-KR"/>
        </w:rPr>
        <w:t xml:space="preserve"> </w:t>
      </w:r>
      <w:r w:rsidRPr="001E15FA">
        <w:rPr>
          <w:rFonts w:ascii="Times New Roman" w:eastAsia="맑은 고딕" w:hAnsi="Times New Roman" w:cs="Times New Roman"/>
          <w:b/>
          <w:color w:val="000000"/>
          <w:lang w:eastAsia="ko-KR"/>
        </w:rPr>
        <w:t>배경</w:t>
      </w:r>
      <w:r w:rsidRPr="001E15FA">
        <w:rPr>
          <w:rFonts w:ascii="Times New Roman" w:eastAsia="맑은 고딕" w:hAnsi="Times New Roman" w:cs="Times New Roman"/>
          <w:b/>
          <w:color w:val="000000"/>
          <w:lang w:eastAsia="ko-KR"/>
        </w:rPr>
        <w:t xml:space="preserve"> (Background)</w:t>
      </w:r>
    </w:p>
    <w:p w14:paraId="09DCB27B" w14:textId="77777777" w:rsidR="000E5070" w:rsidRPr="001E15FA" w:rsidRDefault="00000000" w:rsidP="001E15FA">
      <w:pPr>
        <w:spacing w:after="120" w:line="480" w:lineRule="auto"/>
        <w:rPr>
          <w:rFonts w:ascii="Times New Roman" w:hAnsi="Times New Roman" w:cs="Times New Roman"/>
          <w:lang w:eastAsia="ko-KR"/>
        </w:rPr>
      </w:pPr>
      <w:r w:rsidRPr="001E15FA">
        <w:rPr>
          <w:rFonts w:ascii="Times New Roman" w:eastAsia="맑은 고딕" w:hAnsi="Times New Roman" w:cs="Times New Roman"/>
          <w:color w:val="000000"/>
          <w:sz w:val="20"/>
          <w:lang w:eastAsia="ko-KR"/>
        </w:rPr>
        <w:t xml:space="preserve">B-mode </w:t>
      </w:r>
      <w:r w:rsidRPr="001E15FA">
        <w:rPr>
          <w:rFonts w:ascii="Times New Roman" w:eastAsia="맑은 고딕" w:hAnsi="Times New Roman" w:cs="Times New Roman"/>
          <w:color w:val="000000"/>
          <w:sz w:val="20"/>
          <w:lang w:eastAsia="ko-KR"/>
        </w:rPr>
        <w:t>초음파는</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임상</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현장에서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질환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평가에</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광범위하게</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활용되는</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비침습적</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영상</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도구이나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우연히</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발견된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국소</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병변에서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악성인</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간세포암</w:t>
      </w:r>
      <w:r w:rsidRPr="001E15FA">
        <w:rPr>
          <w:rFonts w:ascii="Times New Roman" w:eastAsia="맑은 고딕" w:hAnsi="Times New Roman" w:cs="Times New Roman"/>
          <w:color w:val="000000"/>
          <w:sz w:val="20"/>
          <w:lang w:eastAsia="ko-KR"/>
        </w:rPr>
        <w:t>(hepatocellular carcinoma, HCC)</w:t>
      </w:r>
      <w:r w:rsidRPr="001E15FA">
        <w:rPr>
          <w:rFonts w:ascii="Times New Roman" w:eastAsia="맑은 고딕" w:hAnsi="Times New Roman" w:cs="Times New Roman"/>
          <w:color w:val="000000"/>
          <w:sz w:val="20"/>
          <w:lang w:eastAsia="ko-KR"/>
        </w:rPr>
        <w:t>과</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양성인</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간혈관종</w:t>
      </w:r>
      <w:r w:rsidRPr="001E15FA">
        <w:rPr>
          <w:rFonts w:ascii="Times New Roman" w:eastAsia="맑은 고딕" w:hAnsi="Times New Roman" w:cs="Times New Roman"/>
          <w:color w:val="000000"/>
          <w:sz w:val="20"/>
          <w:lang w:eastAsia="ko-KR"/>
        </w:rPr>
        <w:t>(hemangioma)</w:t>
      </w:r>
      <w:r w:rsidRPr="001E15FA">
        <w:rPr>
          <w:rFonts w:ascii="Times New Roman" w:eastAsia="맑은 고딕" w:hAnsi="Times New Roman" w:cs="Times New Roman"/>
          <w:color w:val="000000"/>
          <w:sz w:val="20"/>
          <w:lang w:eastAsia="ko-KR"/>
        </w:rPr>
        <w:t>을</w:t>
      </w:r>
      <w:r w:rsidRPr="001E15FA">
        <w:rPr>
          <w:rFonts w:ascii="Times New Roman" w:eastAsia="맑은 고딕" w:hAnsi="Times New Roman" w:cs="Times New Roman"/>
          <w:color w:val="000000"/>
          <w:sz w:val="20"/>
          <w:lang w:eastAsia="ko-KR"/>
        </w:rPr>
        <w:t xml:space="preserve"> B-mode </w:t>
      </w:r>
      <w:r w:rsidRPr="001E15FA">
        <w:rPr>
          <w:rFonts w:ascii="Times New Roman" w:eastAsia="맑은 고딕" w:hAnsi="Times New Roman" w:cs="Times New Roman"/>
          <w:color w:val="000000"/>
          <w:sz w:val="20"/>
          <w:lang w:eastAsia="ko-KR"/>
        </w:rPr>
        <w:t>영상</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소견만으로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감별하는</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데에는</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상당한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진단적</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어려움이</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존재한다</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본</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연구는</w:t>
      </w:r>
      <w:r w:rsidRPr="001E15FA">
        <w:rPr>
          <w:rFonts w:ascii="Times New Roman" w:eastAsia="맑은 고딕" w:hAnsi="Times New Roman" w:cs="Times New Roman"/>
          <w:color w:val="000000"/>
          <w:sz w:val="20"/>
          <w:lang w:eastAsia="ko-KR"/>
        </w:rPr>
        <w:t xml:space="preserve"> </w:t>
      </w:r>
      <w:proofErr w:type="spellStart"/>
      <w:r w:rsidRPr="001E15FA">
        <w:rPr>
          <w:rFonts w:ascii="Times New Roman" w:eastAsia="맑은 고딕" w:hAnsi="Times New Roman" w:cs="Times New Roman"/>
          <w:color w:val="000000"/>
          <w:sz w:val="20"/>
          <w:lang w:eastAsia="ko-KR"/>
        </w:rPr>
        <w:t>softmax</w:t>
      </w:r>
      <w:proofErr w:type="spellEnd"/>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기반</w:t>
      </w:r>
      <w:r w:rsidRPr="001E15FA">
        <w:rPr>
          <w:rFonts w:ascii="Times New Roman" w:eastAsia="맑은 고딕" w:hAnsi="Times New Roman" w:cs="Times New Roman"/>
          <w:color w:val="000000"/>
          <w:sz w:val="20"/>
          <w:lang w:eastAsia="ko-KR"/>
        </w:rPr>
        <w:t xml:space="preserve"> confidence score</w:t>
      </w:r>
      <w:r w:rsidRPr="001E15FA">
        <w:rPr>
          <w:rFonts w:ascii="Times New Roman" w:eastAsia="맑은 고딕" w:hAnsi="Times New Roman" w:cs="Times New Roman"/>
          <w:color w:val="000000"/>
          <w:sz w:val="20"/>
          <w:lang w:eastAsia="ko-KR"/>
        </w:rPr>
        <w:t>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함께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훈련</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세트의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클래스</w:t>
      </w:r>
      <w:r w:rsidRPr="001E15FA">
        <w:rPr>
          <w:rFonts w:ascii="Times New Roman" w:eastAsia="맑은 고딕" w:hAnsi="Times New Roman" w:cs="Times New Roman"/>
          <w:color w:val="000000"/>
          <w:sz w:val="20"/>
          <w:lang w:eastAsia="ko-KR"/>
        </w:rPr>
        <w:t xml:space="preserve"> prototype</w:t>
      </w:r>
      <w:r w:rsidRPr="001E15FA">
        <w:rPr>
          <w:rFonts w:ascii="Times New Roman" w:eastAsia="맑은 고딕" w:hAnsi="Times New Roman" w:cs="Times New Roman"/>
          <w:color w:val="000000"/>
          <w:sz w:val="20"/>
          <w:lang w:eastAsia="ko-KR"/>
        </w:rPr>
        <w:t>에</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대한</w:t>
      </w:r>
      <w:r w:rsidRPr="001E15FA">
        <w:rPr>
          <w:rFonts w:ascii="Times New Roman" w:eastAsia="맑은 고딕" w:hAnsi="Times New Roman" w:cs="Times New Roman"/>
          <w:color w:val="000000"/>
          <w:sz w:val="20"/>
          <w:lang w:eastAsia="ko-KR"/>
        </w:rPr>
        <w:t xml:space="preserve"> </w:t>
      </w:r>
      <w:proofErr w:type="spellStart"/>
      <w:r w:rsidRPr="001E15FA">
        <w:rPr>
          <w:rFonts w:ascii="Times New Roman" w:eastAsia="맑은 고딕" w:hAnsi="Times New Roman" w:cs="Times New Roman"/>
          <w:color w:val="000000"/>
          <w:sz w:val="20"/>
          <w:lang w:eastAsia="ko-KR"/>
        </w:rPr>
        <w:t>임베딩</w:t>
      </w:r>
      <w:proofErr w:type="spellEnd"/>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유사도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점수를</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산출하여</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발견된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병변의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감별진단을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위한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추가적인</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모델</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출력</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정보를</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탐색하였다</w:t>
      </w:r>
      <w:r w:rsidRPr="001E15FA">
        <w:rPr>
          <w:rFonts w:ascii="Times New Roman" w:eastAsia="맑은 고딕" w:hAnsi="Times New Roman" w:cs="Times New Roman"/>
          <w:color w:val="000000"/>
          <w:sz w:val="20"/>
          <w:lang w:eastAsia="ko-KR"/>
        </w:rPr>
        <w:t>.</w:t>
      </w:r>
    </w:p>
    <w:p w14:paraId="72B7DED0" w14:textId="77777777" w:rsidR="000E5070" w:rsidRPr="001E15FA" w:rsidRDefault="00000000" w:rsidP="001E15FA">
      <w:pPr>
        <w:keepNext/>
        <w:spacing w:before="160" w:after="80" w:line="480" w:lineRule="auto"/>
        <w:rPr>
          <w:rFonts w:ascii="Times New Roman" w:hAnsi="Times New Roman" w:cs="Times New Roman"/>
          <w:lang w:eastAsia="ko-KR"/>
        </w:rPr>
      </w:pPr>
      <w:r w:rsidRPr="001E15FA">
        <w:rPr>
          <w:rFonts w:ascii="Times New Roman" w:eastAsia="맑은 고딕" w:hAnsi="Times New Roman" w:cs="Times New Roman"/>
          <w:b/>
          <w:color w:val="000000"/>
          <w:lang w:eastAsia="ko-KR"/>
        </w:rPr>
        <w:lastRenderedPageBreak/>
        <w:t>방법</w:t>
      </w:r>
      <w:r w:rsidRPr="001E15FA">
        <w:rPr>
          <w:rFonts w:ascii="Times New Roman" w:eastAsia="맑은 고딕" w:hAnsi="Times New Roman" w:cs="Times New Roman"/>
          <w:b/>
          <w:color w:val="000000"/>
          <w:lang w:eastAsia="ko-KR"/>
        </w:rPr>
        <w:t xml:space="preserve"> (Methods)</w:t>
      </w:r>
    </w:p>
    <w:p w14:paraId="12EBD25E" w14:textId="4626BCA9" w:rsidR="000E5070" w:rsidRPr="001E15FA" w:rsidRDefault="00000000" w:rsidP="001E15FA">
      <w:pPr>
        <w:spacing w:after="120" w:line="480" w:lineRule="auto"/>
        <w:rPr>
          <w:rFonts w:ascii="Times New Roman" w:hAnsi="Times New Roman" w:cs="Times New Roman"/>
        </w:rPr>
      </w:pPr>
      <w:proofErr w:type="spellStart"/>
      <w:r w:rsidRPr="001E15FA">
        <w:rPr>
          <w:rFonts w:ascii="Times New Roman" w:eastAsia="맑은 고딕" w:hAnsi="Times New Roman" w:cs="Times New Roman"/>
          <w:color w:val="000000"/>
          <w:sz w:val="20"/>
          <w:lang w:eastAsia="ko-KR"/>
        </w:rPr>
        <w:t>삼성서울병원</w:t>
      </w:r>
      <w:proofErr w:type="spellEnd"/>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공개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데이터셋</w:t>
      </w:r>
      <w:r w:rsidRPr="001E15FA">
        <w:rPr>
          <w:rFonts w:ascii="Times New Roman" w:eastAsia="맑은 고딕" w:hAnsi="Times New Roman" w:cs="Times New Roman"/>
          <w:color w:val="000000"/>
          <w:sz w:val="20"/>
          <w:lang w:eastAsia="ko-KR"/>
        </w:rPr>
        <w:t>(SMC-LUD, 1,021</w:t>
      </w:r>
      <w:r w:rsidRPr="001E15FA">
        <w:rPr>
          <w:rFonts w:ascii="Times New Roman" w:eastAsia="맑은 고딕" w:hAnsi="Times New Roman" w:cs="Times New Roman"/>
          <w:color w:val="000000"/>
          <w:sz w:val="20"/>
          <w:lang w:eastAsia="ko-KR"/>
        </w:rPr>
        <w:t>명</w:t>
      </w:r>
      <w:r w:rsidRPr="001E15FA">
        <w:rPr>
          <w:rFonts w:ascii="Times New Roman" w:eastAsia="맑은 고딕" w:hAnsi="Times New Roman" w:cs="Times New Roman"/>
          <w:color w:val="000000"/>
          <w:sz w:val="20"/>
          <w:lang w:eastAsia="ko-KR"/>
        </w:rPr>
        <w:t>, 5,385</w:t>
      </w:r>
      <w:r w:rsidRPr="001E15FA">
        <w:rPr>
          <w:rFonts w:ascii="Times New Roman" w:eastAsia="맑은 고딕" w:hAnsi="Times New Roman" w:cs="Times New Roman"/>
          <w:color w:val="000000"/>
          <w:sz w:val="20"/>
          <w:lang w:eastAsia="ko-KR"/>
        </w:rPr>
        <w:t>장</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중</w:t>
      </w:r>
      <w:r w:rsidRPr="001E15FA">
        <w:rPr>
          <w:rFonts w:ascii="Times New Roman" w:eastAsia="맑은 고딕" w:hAnsi="Times New Roman" w:cs="Times New Roman"/>
          <w:color w:val="000000"/>
          <w:sz w:val="20"/>
          <w:lang w:eastAsia="ko-KR"/>
        </w:rPr>
        <w:t xml:space="preserve"> caliper </w:t>
      </w:r>
      <w:r w:rsidRPr="001E15FA">
        <w:rPr>
          <w:rFonts w:ascii="Times New Roman" w:eastAsia="맑은 고딕" w:hAnsi="Times New Roman" w:cs="Times New Roman"/>
          <w:color w:val="000000"/>
          <w:sz w:val="20"/>
          <w:lang w:eastAsia="ko-KR"/>
        </w:rPr>
        <w:t>등</w:t>
      </w:r>
      <w:r w:rsidRPr="001E15FA">
        <w:rPr>
          <w:rFonts w:ascii="Times New Roman" w:eastAsia="맑은 고딕" w:hAnsi="Times New Roman" w:cs="Times New Roman"/>
          <w:color w:val="000000"/>
          <w:sz w:val="20"/>
          <w:lang w:eastAsia="ko-KR"/>
        </w:rPr>
        <w:t xml:space="preserve"> </w:t>
      </w:r>
      <w:proofErr w:type="spellStart"/>
      <w:r w:rsidRPr="001E15FA">
        <w:rPr>
          <w:rFonts w:ascii="Times New Roman" w:eastAsia="맑은 고딕" w:hAnsi="Times New Roman" w:cs="Times New Roman"/>
          <w:color w:val="000000"/>
          <w:sz w:val="20"/>
          <w:lang w:eastAsia="ko-KR"/>
        </w:rPr>
        <w:t>인공음영이</w:t>
      </w:r>
      <w:proofErr w:type="spellEnd"/>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배제된</w:t>
      </w:r>
      <w:r w:rsidRPr="001E15FA">
        <w:rPr>
          <w:rFonts w:ascii="Times New Roman" w:eastAsia="맑은 고딕" w:hAnsi="Times New Roman" w:cs="Times New Roman"/>
          <w:color w:val="000000"/>
          <w:sz w:val="20"/>
          <w:lang w:eastAsia="ko-KR"/>
        </w:rPr>
        <w:t xml:space="preserve"> Clean subset(744</w:t>
      </w:r>
      <w:r w:rsidRPr="001E15FA">
        <w:rPr>
          <w:rFonts w:ascii="Times New Roman" w:eastAsia="맑은 고딕" w:hAnsi="Times New Roman" w:cs="Times New Roman"/>
          <w:color w:val="000000"/>
          <w:sz w:val="20"/>
          <w:lang w:eastAsia="ko-KR"/>
        </w:rPr>
        <w:t>명</w:t>
      </w:r>
      <w:r w:rsidRPr="001E15FA">
        <w:rPr>
          <w:rFonts w:ascii="Times New Roman" w:eastAsia="맑은 고딕" w:hAnsi="Times New Roman" w:cs="Times New Roman"/>
          <w:color w:val="000000"/>
          <w:sz w:val="20"/>
          <w:lang w:eastAsia="ko-KR"/>
        </w:rPr>
        <w:t>, 2,656</w:t>
      </w:r>
      <w:r w:rsidRPr="001E15FA">
        <w:rPr>
          <w:rFonts w:ascii="Times New Roman" w:eastAsia="맑은 고딕" w:hAnsi="Times New Roman" w:cs="Times New Roman"/>
          <w:color w:val="000000"/>
          <w:sz w:val="20"/>
          <w:lang w:eastAsia="ko-KR"/>
        </w:rPr>
        <w:t>장</w:t>
      </w:r>
      <w:r w:rsidRPr="001E15FA">
        <w:rPr>
          <w:rFonts w:ascii="Times New Roman" w:eastAsia="맑은 고딕" w:hAnsi="Times New Roman" w:cs="Times New Roman"/>
          <w:color w:val="000000"/>
          <w:sz w:val="20"/>
          <w:lang w:eastAsia="ko-KR"/>
        </w:rPr>
        <w:t>)</w:t>
      </w:r>
      <w:r w:rsidRPr="001E15FA">
        <w:rPr>
          <w:rFonts w:ascii="Times New Roman" w:eastAsia="맑은 고딕" w:hAnsi="Times New Roman" w:cs="Times New Roman"/>
          <w:color w:val="000000"/>
          <w:sz w:val="20"/>
          <w:lang w:eastAsia="ko-KR"/>
        </w:rPr>
        <w:t>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원저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제공</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분할</w:t>
      </w:r>
      <w:r w:rsidRPr="001E15FA">
        <w:rPr>
          <w:rFonts w:ascii="Times New Roman" w:eastAsia="맑은 고딕" w:hAnsi="Times New Roman" w:cs="Times New Roman"/>
          <w:color w:val="000000"/>
          <w:sz w:val="20"/>
          <w:lang w:eastAsia="ko-KR"/>
        </w:rPr>
        <w:t>(</w:t>
      </w:r>
      <w:r w:rsidRPr="001E15FA">
        <w:rPr>
          <w:rFonts w:ascii="Times New Roman" w:eastAsia="맑은 고딕" w:hAnsi="Times New Roman" w:cs="Times New Roman"/>
          <w:color w:val="000000"/>
          <w:sz w:val="20"/>
          <w:lang w:eastAsia="ko-KR"/>
        </w:rPr>
        <w:t>훈련</w:t>
      </w:r>
      <w:r w:rsidRPr="001E15FA">
        <w:rPr>
          <w:rFonts w:ascii="Times New Roman" w:eastAsia="맑은 고딕" w:hAnsi="Times New Roman" w:cs="Times New Roman"/>
          <w:color w:val="000000"/>
          <w:sz w:val="20"/>
          <w:lang w:eastAsia="ko-KR"/>
        </w:rPr>
        <w:t xml:space="preserve"> 1,858</w:t>
      </w:r>
      <w:r w:rsidRPr="001E15FA">
        <w:rPr>
          <w:rFonts w:ascii="Times New Roman" w:eastAsia="맑은 고딕" w:hAnsi="Times New Roman" w:cs="Times New Roman"/>
          <w:color w:val="000000"/>
          <w:sz w:val="20"/>
          <w:lang w:eastAsia="ko-KR"/>
        </w:rPr>
        <w:t>장</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검증</w:t>
      </w:r>
      <w:r w:rsidRPr="001E15FA">
        <w:rPr>
          <w:rFonts w:ascii="Times New Roman" w:eastAsia="맑은 고딕" w:hAnsi="Times New Roman" w:cs="Times New Roman"/>
          <w:color w:val="000000"/>
          <w:sz w:val="20"/>
          <w:lang w:eastAsia="ko-KR"/>
        </w:rPr>
        <w:t xml:space="preserve"> 530</w:t>
      </w:r>
      <w:r w:rsidRPr="001E15FA">
        <w:rPr>
          <w:rFonts w:ascii="Times New Roman" w:eastAsia="맑은 고딕" w:hAnsi="Times New Roman" w:cs="Times New Roman"/>
          <w:color w:val="000000"/>
          <w:sz w:val="20"/>
          <w:lang w:eastAsia="ko-KR"/>
        </w:rPr>
        <w:t>장</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테스트</w:t>
      </w:r>
      <w:r w:rsidRPr="001E15FA">
        <w:rPr>
          <w:rFonts w:ascii="Times New Roman" w:eastAsia="맑은 고딕" w:hAnsi="Times New Roman" w:cs="Times New Roman"/>
          <w:color w:val="000000"/>
          <w:sz w:val="20"/>
          <w:lang w:eastAsia="ko-KR"/>
        </w:rPr>
        <w:t xml:space="preserve"> 268</w:t>
      </w:r>
      <w:r w:rsidRPr="001E15FA">
        <w:rPr>
          <w:rFonts w:ascii="Times New Roman" w:eastAsia="맑은 고딕" w:hAnsi="Times New Roman" w:cs="Times New Roman"/>
          <w:color w:val="000000"/>
          <w:sz w:val="20"/>
          <w:lang w:eastAsia="ko-KR"/>
        </w:rPr>
        <w:t>장</w:t>
      </w:r>
      <w:r w:rsidRPr="001E15FA">
        <w:rPr>
          <w:rFonts w:ascii="Times New Roman" w:eastAsia="맑은 고딕" w:hAnsi="Times New Roman" w:cs="Times New Roman"/>
          <w:color w:val="000000"/>
          <w:sz w:val="20"/>
          <w:lang w:eastAsia="ko-KR"/>
        </w:rPr>
        <w:t>)</w:t>
      </w:r>
      <w:r w:rsidRPr="001E15FA">
        <w:rPr>
          <w:rFonts w:ascii="Times New Roman" w:eastAsia="맑은 고딕" w:hAnsi="Times New Roman" w:cs="Times New Roman"/>
          <w:color w:val="000000"/>
          <w:sz w:val="20"/>
          <w:lang w:eastAsia="ko-KR"/>
        </w:rPr>
        <w:t>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활용하였다</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rPr>
        <w:t xml:space="preserve">EfficientNetV2B0 </w:t>
      </w:r>
      <w:proofErr w:type="spellStart"/>
      <w:r w:rsidRPr="001E15FA">
        <w:rPr>
          <w:rFonts w:ascii="Times New Roman" w:eastAsia="맑은 고딕" w:hAnsi="Times New Roman" w:cs="Times New Roman"/>
          <w:color w:val="000000"/>
          <w:sz w:val="20"/>
        </w:rPr>
        <w:t>기반</w:t>
      </w:r>
      <w:proofErr w:type="spellEnd"/>
      <w:r w:rsidRPr="001E15FA">
        <w:rPr>
          <w:rFonts w:ascii="Times New Roman" w:eastAsia="맑은 고딕" w:hAnsi="Times New Roman" w:cs="Times New Roman"/>
          <w:color w:val="000000"/>
          <w:sz w:val="20"/>
        </w:rPr>
        <w:t xml:space="preserve"> hybrid vision </w:t>
      </w:r>
      <w:proofErr w:type="spellStart"/>
      <w:r w:rsidRPr="001E15FA">
        <w:rPr>
          <w:rFonts w:ascii="Times New Roman" w:eastAsia="맑은 고딕" w:hAnsi="Times New Roman" w:cs="Times New Roman"/>
          <w:color w:val="000000"/>
          <w:sz w:val="20"/>
        </w:rPr>
        <w:t>transformer</w:t>
      </w:r>
      <w:r w:rsidRPr="001E15FA">
        <w:rPr>
          <w:rFonts w:ascii="Times New Roman" w:eastAsia="맑은 고딕" w:hAnsi="Times New Roman" w:cs="Times New Roman"/>
          <w:color w:val="000000"/>
          <w:sz w:val="20"/>
        </w:rPr>
        <w:t>를</w:t>
      </w:r>
      <w:proofErr w:type="spellEnd"/>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교차</w:t>
      </w:r>
      <w:proofErr w:type="spellEnd"/>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엔트로피</w:t>
      </w:r>
      <w:proofErr w:type="spellEnd"/>
      <w:r w:rsidRPr="001E15FA">
        <w:rPr>
          <w:rFonts w:ascii="Times New Roman" w:eastAsia="맑은 고딕" w:hAnsi="Times New Roman" w:cs="Times New Roman"/>
          <w:color w:val="000000"/>
          <w:sz w:val="20"/>
        </w:rPr>
        <w:t>(cross-</w:t>
      </w:r>
      <w:proofErr w:type="gramStart"/>
      <w:r w:rsidRPr="001E15FA">
        <w:rPr>
          <w:rFonts w:ascii="Times New Roman" w:eastAsia="맑은 고딕" w:hAnsi="Times New Roman" w:cs="Times New Roman"/>
          <w:color w:val="000000"/>
          <w:sz w:val="20"/>
        </w:rPr>
        <w:t>entropy)</w:t>
      </w:r>
      <w:r w:rsidRPr="001E15FA">
        <w:rPr>
          <w:rFonts w:ascii="Times New Roman" w:eastAsia="맑은 고딕" w:hAnsi="Times New Roman" w:cs="Times New Roman"/>
          <w:color w:val="000000"/>
          <w:sz w:val="20"/>
        </w:rPr>
        <w:t>와</w:t>
      </w:r>
      <w:proofErr w:type="gramEnd"/>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지도</w:t>
      </w:r>
      <w:proofErr w:type="spellEnd"/>
      <w:r w:rsidRPr="001E15FA">
        <w:rPr>
          <w:rFonts w:ascii="Times New Roman" w:eastAsia="맑은 고딕" w:hAnsi="Times New Roman" w:cs="Times New Roman"/>
          <w:color w:val="000000"/>
          <w:sz w:val="20"/>
        </w:rPr>
        <w:t xml:space="preserve"> </w:t>
      </w:r>
      <w:proofErr w:type="spellStart"/>
      <w:proofErr w:type="gramStart"/>
      <w:r w:rsidRPr="001E15FA">
        <w:rPr>
          <w:rFonts w:ascii="Times New Roman" w:eastAsia="맑은 고딕" w:hAnsi="Times New Roman" w:cs="Times New Roman"/>
          <w:color w:val="000000"/>
          <w:sz w:val="20"/>
        </w:rPr>
        <w:t>대조학습</w:t>
      </w:r>
      <w:proofErr w:type="spellEnd"/>
      <w:r w:rsidRPr="001E15FA">
        <w:rPr>
          <w:rFonts w:ascii="Times New Roman" w:eastAsia="맑은 고딕" w:hAnsi="Times New Roman" w:cs="Times New Roman"/>
          <w:color w:val="000000"/>
          <w:sz w:val="20"/>
        </w:rPr>
        <w:t>(</w:t>
      </w:r>
      <w:proofErr w:type="gramEnd"/>
      <w:r w:rsidRPr="001E15FA">
        <w:rPr>
          <w:rFonts w:ascii="Times New Roman" w:eastAsia="맑은 고딕" w:hAnsi="Times New Roman" w:cs="Times New Roman"/>
          <w:color w:val="000000"/>
          <w:sz w:val="20"/>
        </w:rPr>
        <w:t xml:space="preserve">supervised contrastive learning, </w:t>
      </w:r>
      <w:proofErr w:type="spellStart"/>
      <w:r w:rsidRPr="001E15FA">
        <w:rPr>
          <w:rFonts w:ascii="Times New Roman" w:eastAsia="맑은 고딕" w:hAnsi="Times New Roman" w:cs="Times New Roman"/>
          <w:color w:val="000000"/>
          <w:sz w:val="20"/>
        </w:rPr>
        <w:t>SupCon</w:t>
      </w:r>
      <w:proofErr w:type="spellEnd"/>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결합으로</w:t>
      </w:r>
      <w:proofErr w:type="spellEnd"/>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학습하였다</w:t>
      </w:r>
      <w:proofErr w:type="spellEnd"/>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단일</w:t>
      </w:r>
      <w:proofErr w:type="spellEnd"/>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softmax</w:t>
      </w:r>
      <w:proofErr w:type="spellEnd"/>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출력을</w:t>
      </w:r>
      <w:proofErr w:type="spellEnd"/>
      <w:r w:rsidRPr="001E15FA">
        <w:rPr>
          <w:rFonts w:ascii="Times New Roman" w:eastAsia="맑은 고딕" w:hAnsi="Times New Roman" w:cs="Times New Roman"/>
          <w:color w:val="000000"/>
          <w:sz w:val="20"/>
        </w:rPr>
        <w:t xml:space="preserve"> confidence </w:t>
      </w:r>
      <w:proofErr w:type="spellStart"/>
      <w:r w:rsidRPr="001E15FA">
        <w:rPr>
          <w:rFonts w:ascii="Times New Roman" w:eastAsia="맑은 고딕" w:hAnsi="Times New Roman" w:cs="Times New Roman"/>
          <w:color w:val="000000"/>
          <w:sz w:val="20"/>
        </w:rPr>
        <w:t>score</w:t>
      </w:r>
      <w:r w:rsidRPr="001E15FA">
        <w:rPr>
          <w:rFonts w:ascii="Times New Roman" w:eastAsia="맑은 고딕" w:hAnsi="Times New Roman" w:cs="Times New Roman"/>
          <w:color w:val="000000"/>
          <w:sz w:val="20"/>
        </w:rPr>
        <w:t>로</w:t>
      </w:r>
      <w:proofErr w:type="spellEnd"/>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임베딩</w:t>
      </w:r>
      <w:proofErr w:type="spellEnd"/>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공간에서</w:t>
      </w:r>
      <w:proofErr w:type="spellEnd"/>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훈련</w:t>
      </w:r>
      <w:proofErr w:type="spellEnd"/>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세트</w:t>
      </w:r>
      <w:proofErr w:type="spellEnd"/>
      <w:r w:rsidRPr="001E15FA">
        <w:rPr>
          <w:rFonts w:ascii="Times New Roman" w:eastAsia="맑은 고딕" w:hAnsi="Times New Roman" w:cs="Times New Roman"/>
          <w:color w:val="000000"/>
          <w:sz w:val="20"/>
        </w:rPr>
        <w:t xml:space="preserve"> HCC </w:t>
      </w:r>
      <w:proofErr w:type="spellStart"/>
      <w:r w:rsidRPr="001E15FA">
        <w:rPr>
          <w:rFonts w:ascii="Times New Roman" w:eastAsia="맑은 고딕" w:hAnsi="Times New Roman" w:cs="Times New Roman"/>
          <w:color w:val="000000"/>
          <w:sz w:val="20"/>
        </w:rPr>
        <w:t>prototype</w:t>
      </w:r>
      <w:r w:rsidRPr="001E15FA">
        <w:rPr>
          <w:rFonts w:ascii="Times New Roman" w:eastAsia="맑은 고딕" w:hAnsi="Times New Roman" w:cs="Times New Roman"/>
          <w:color w:val="000000"/>
          <w:sz w:val="20"/>
        </w:rPr>
        <w:t>과의</w:t>
      </w:r>
      <w:proofErr w:type="spellEnd"/>
      <w:r w:rsidRPr="001E15FA">
        <w:rPr>
          <w:rFonts w:ascii="Times New Roman" w:eastAsia="맑은 고딕" w:hAnsi="Times New Roman" w:cs="Times New Roman"/>
          <w:color w:val="000000"/>
          <w:sz w:val="20"/>
        </w:rPr>
        <w:t xml:space="preserve"> cosine </w:t>
      </w:r>
      <w:proofErr w:type="spellStart"/>
      <w:r w:rsidRPr="001E15FA">
        <w:rPr>
          <w:rFonts w:ascii="Times New Roman" w:eastAsia="맑은 고딕" w:hAnsi="Times New Roman" w:cs="Times New Roman"/>
          <w:color w:val="000000"/>
          <w:sz w:val="20"/>
        </w:rPr>
        <w:t>similarity</w:t>
      </w:r>
      <w:r w:rsidRPr="001E15FA">
        <w:rPr>
          <w:rFonts w:ascii="Times New Roman" w:eastAsia="맑은 고딕" w:hAnsi="Times New Roman" w:cs="Times New Roman"/>
          <w:color w:val="000000"/>
          <w:sz w:val="20"/>
        </w:rPr>
        <w:t>를</w:t>
      </w:r>
      <w:proofErr w:type="spellEnd"/>
      <w:r w:rsidRPr="001E15FA">
        <w:rPr>
          <w:rFonts w:ascii="Times New Roman" w:eastAsia="맑은 고딕" w:hAnsi="Times New Roman" w:cs="Times New Roman"/>
          <w:color w:val="000000"/>
          <w:sz w:val="20"/>
        </w:rPr>
        <w:t xml:space="preserve"> HCC cosine score,</w:t>
      </w:r>
      <w:r w:rsidR="00FA4BE1" w:rsidRPr="001E15FA">
        <w:rPr>
          <w:rFonts w:ascii="Times New Roman" w:eastAsia="맑은 고딕" w:hAnsi="Times New Roman" w:cs="Times New Roman"/>
          <w:color w:val="000000"/>
          <w:sz w:val="20"/>
          <w:lang w:eastAsia="ko-KR"/>
        </w:rPr>
        <w:t xml:space="preserve"> </w:t>
      </w:r>
      <w:proofErr w:type="spellStart"/>
      <w:r w:rsidR="00FA4BE1" w:rsidRPr="001E15FA">
        <w:rPr>
          <w:rFonts w:ascii="Times New Roman" w:eastAsia="맑은 고딕" w:hAnsi="Times New Roman" w:cs="Times New Roman"/>
          <w:color w:val="000000"/>
          <w:sz w:val="20"/>
        </w:rPr>
        <w:t>훈련</w:t>
      </w:r>
      <w:proofErr w:type="spellEnd"/>
      <w:r w:rsidR="00FA4BE1" w:rsidRPr="001E15FA">
        <w:rPr>
          <w:rFonts w:ascii="Times New Roman" w:eastAsia="맑은 고딕" w:hAnsi="Times New Roman" w:cs="Times New Roman"/>
          <w:color w:val="000000"/>
          <w:sz w:val="20"/>
        </w:rPr>
        <w:t xml:space="preserve"> </w:t>
      </w:r>
      <w:proofErr w:type="spellStart"/>
      <w:r w:rsidR="00FA4BE1" w:rsidRPr="001E15FA">
        <w:rPr>
          <w:rFonts w:ascii="Times New Roman" w:eastAsia="맑은 고딕" w:hAnsi="Times New Roman" w:cs="Times New Roman"/>
          <w:color w:val="000000"/>
          <w:sz w:val="20"/>
        </w:rPr>
        <w:t>세트</w:t>
      </w:r>
      <w:proofErr w:type="spellEnd"/>
      <w:r w:rsidR="00FA4BE1" w:rsidRPr="001E15FA">
        <w:rPr>
          <w:rFonts w:ascii="Times New Roman" w:eastAsia="맑은 고딕" w:hAnsi="Times New Roman" w:cs="Times New Roman"/>
          <w:color w:val="000000"/>
          <w:sz w:val="20"/>
        </w:rPr>
        <w:t xml:space="preserve"> </w:t>
      </w:r>
      <w:r w:rsidR="00FA4BE1" w:rsidRPr="001E15FA">
        <w:rPr>
          <w:rFonts w:ascii="Times New Roman" w:eastAsia="맑은 고딕" w:hAnsi="Times New Roman" w:cs="Times New Roman"/>
          <w:color w:val="000000"/>
          <w:sz w:val="20"/>
          <w:lang w:eastAsia="ko-KR"/>
        </w:rPr>
        <w:t>Hemangioma</w:t>
      </w:r>
      <w:r w:rsidR="00FA4BE1" w:rsidRPr="001E15FA">
        <w:rPr>
          <w:rFonts w:ascii="Times New Roman" w:eastAsia="맑은 고딕" w:hAnsi="Times New Roman" w:cs="Times New Roman"/>
          <w:color w:val="000000"/>
          <w:sz w:val="20"/>
        </w:rPr>
        <w:t xml:space="preserve"> </w:t>
      </w:r>
      <w:proofErr w:type="spellStart"/>
      <w:r w:rsidR="00FA4BE1" w:rsidRPr="001E15FA">
        <w:rPr>
          <w:rFonts w:ascii="Times New Roman" w:eastAsia="맑은 고딕" w:hAnsi="Times New Roman" w:cs="Times New Roman"/>
          <w:color w:val="000000"/>
          <w:sz w:val="20"/>
        </w:rPr>
        <w:t>prototype</w:t>
      </w:r>
      <w:r w:rsidR="00FA4BE1" w:rsidRPr="001E15FA">
        <w:rPr>
          <w:rFonts w:ascii="Times New Roman" w:eastAsia="맑은 고딕" w:hAnsi="Times New Roman" w:cs="Times New Roman"/>
          <w:color w:val="000000"/>
          <w:sz w:val="20"/>
        </w:rPr>
        <w:t>과의</w:t>
      </w:r>
      <w:proofErr w:type="spellEnd"/>
      <w:r w:rsidR="00FA4BE1" w:rsidRPr="001E15FA">
        <w:rPr>
          <w:rFonts w:ascii="Times New Roman" w:eastAsia="맑은 고딕" w:hAnsi="Times New Roman" w:cs="Times New Roman"/>
          <w:color w:val="000000"/>
          <w:sz w:val="20"/>
        </w:rPr>
        <w:t xml:space="preserve"> cosine </w:t>
      </w:r>
      <w:proofErr w:type="spellStart"/>
      <w:r w:rsidR="00FA4BE1" w:rsidRPr="001E15FA">
        <w:rPr>
          <w:rFonts w:ascii="Times New Roman" w:eastAsia="맑은 고딕" w:hAnsi="Times New Roman" w:cs="Times New Roman"/>
          <w:color w:val="000000"/>
          <w:sz w:val="20"/>
        </w:rPr>
        <w:t>similarity</w:t>
      </w:r>
      <w:r w:rsidR="00FA4BE1" w:rsidRPr="001E15FA">
        <w:rPr>
          <w:rFonts w:ascii="Times New Roman" w:eastAsia="맑은 고딕" w:hAnsi="Times New Roman" w:cs="Times New Roman"/>
          <w:color w:val="000000"/>
          <w:sz w:val="20"/>
        </w:rPr>
        <w:t>를</w:t>
      </w:r>
      <w:proofErr w:type="spellEnd"/>
      <w:r w:rsidR="00FA4BE1" w:rsidRPr="001E15FA">
        <w:rPr>
          <w:rFonts w:ascii="Times New Roman" w:eastAsia="맑은 고딕" w:hAnsi="Times New Roman" w:cs="Times New Roman"/>
          <w:color w:val="000000"/>
          <w:sz w:val="20"/>
        </w:rPr>
        <w:t xml:space="preserve"> </w:t>
      </w:r>
      <w:r w:rsidR="00FA4BE1" w:rsidRPr="001E15FA">
        <w:rPr>
          <w:rFonts w:ascii="Times New Roman" w:eastAsia="맑은 고딕" w:hAnsi="Times New Roman" w:cs="Times New Roman"/>
          <w:color w:val="000000"/>
          <w:sz w:val="20"/>
          <w:lang w:eastAsia="ko-KR"/>
        </w:rPr>
        <w:t>Hemangioma</w:t>
      </w:r>
      <w:r w:rsidR="00FA4BE1" w:rsidRPr="001E15FA">
        <w:rPr>
          <w:rFonts w:ascii="Times New Roman" w:eastAsia="맑은 고딕" w:hAnsi="Times New Roman" w:cs="Times New Roman"/>
          <w:color w:val="000000"/>
          <w:sz w:val="20"/>
        </w:rPr>
        <w:t xml:space="preserve"> cosine score</w:t>
      </w:r>
      <w:r w:rsidR="00FA4BE1" w:rsidRPr="001E15FA">
        <w:rPr>
          <w:rFonts w:ascii="Times New Roman" w:eastAsia="맑은 고딕" w:hAnsi="Times New Roman" w:cs="Times New Roman"/>
          <w:color w:val="000000"/>
          <w:sz w:val="20"/>
          <w:lang w:eastAsia="ko-KR"/>
        </w:rPr>
        <w:t>,</w:t>
      </w:r>
      <w:r w:rsidRPr="001E15FA">
        <w:rPr>
          <w:rFonts w:ascii="Times New Roman" w:eastAsia="맑은 고딕" w:hAnsi="Times New Roman" w:cs="Times New Roman"/>
          <w:color w:val="000000"/>
          <w:sz w:val="20"/>
        </w:rPr>
        <w:t xml:space="preserve"> </w:t>
      </w:r>
      <w:r w:rsidRPr="001E15FA">
        <w:rPr>
          <w:rFonts w:ascii="Times New Roman" w:eastAsia="맑은 고딕" w:hAnsi="Times New Roman" w:cs="Times New Roman"/>
          <w:color w:val="000000"/>
          <w:sz w:val="20"/>
        </w:rPr>
        <w:t>두</w:t>
      </w:r>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클래</w:t>
      </w:r>
      <w:proofErr w:type="spellEnd"/>
      <w:r w:rsidR="00FA4BE1" w:rsidRPr="001E15FA">
        <w:rPr>
          <w:rFonts w:ascii="Times New Roman" w:eastAsia="맑은 고딕" w:hAnsi="Times New Roman" w:cs="Times New Roman"/>
          <w:color w:val="000000"/>
          <w:sz w:val="20"/>
          <w:lang w:eastAsia="ko-KR"/>
        </w:rPr>
        <w:t>의</w:t>
      </w:r>
      <w:r w:rsidR="00FA4BE1" w:rsidRPr="001E15FA">
        <w:rPr>
          <w:rFonts w:ascii="Times New Roman" w:eastAsia="맑은 고딕" w:hAnsi="Times New Roman" w:cs="Times New Roman"/>
          <w:color w:val="000000"/>
          <w:sz w:val="20"/>
          <w:lang w:eastAsia="ko-KR"/>
        </w:rPr>
        <w:t xml:space="preserve"> cosine score </w:t>
      </w:r>
      <w:r w:rsidR="00FA4BE1" w:rsidRPr="001E15FA">
        <w:rPr>
          <w:rFonts w:ascii="Times New Roman" w:eastAsia="맑은 고딕" w:hAnsi="Times New Roman" w:cs="Times New Roman"/>
          <w:color w:val="000000"/>
          <w:sz w:val="20"/>
          <w:lang w:eastAsia="ko-KR"/>
        </w:rPr>
        <w:t>차이를</w:t>
      </w:r>
      <w:r w:rsidR="00FA4BE1" w:rsidRPr="001E15FA">
        <w:rPr>
          <w:rFonts w:ascii="Times New Roman" w:eastAsia="맑은 고딕" w:hAnsi="Times New Roman" w:cs="Times New Roman"/>
          <w:color w:val="000000"/>
          <w:sz w:val="20"/>
          <w:lang w:eastAsia="ko-KR"/>
        </w:rPr>
        <w:t xml:space="preserve"> </w:t>
      </w:r>
      <w:proofErr w:type="spellStart"/>
      <w:r w:rsidRPr="001E15FA">
        <w:rPr>
          <w:rFonts w:ascii="Times New Roman" w:eastAsia="맑은 고딕" w:hAnsi="Times New Roman" w:cs="Times New Roman"/>
          <w:color w:val="000000"/>
          <w:sz w:val="20"/>
        </w:rPr>
        <w:t>Δscore</w:t>
      </w:r>
      <w:r w:rsidRPr="001E15FA">
        <w:rPr>
          <w:rFonts w:ascii="Times New Roman" w:eastAsia="맑은 고딕" w:hAnsi="Times New Roman" w:cs="Times New Roman"/>
          <w:color w:val="000000"/>
          <w:sz w:val="20"/>
        </w:rPr>
        <w:t>로</w:t>
      </w:r>
      <w:proofErr w:type="spellEnd"/>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각각</w:t>
      </w:r>
      <w:proofErr w:type="spellEnd"/>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정의하는</w:t>
      </w:r>
      <w:proofErr w:type="spellEnd"/>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이중</w:t>
      </w:r>
      <w:proofErr w:type="spellEnd"/>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출력</w:t>
      </w:r>
      <w:proofErr w:type="spellEnd"/>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체계를</w:t>
      </w:r>
      <w:proofErr w:type="spellEnd"/>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구성하였다</w:t>
      </w:r>
      <w:proofErr w:type="spellEnd"/>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모든</w:t>
      </w:r>
      <w:proofErr w:type="spellEnd"/>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운영</w:t>
      </w:r>
      <w:proofErr w:type="spellEnd"/>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임계값은</w:t>
      </w:r>
      <w:proofErr w:type="spellEnd"/>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검증</w:t>
      </w:r>
      <w:proofErr w:type="spellEnd"/>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세트에서</w:t>
      </w:r>
      <w:proofErr w:type="spellEnd"/>
      <w:r w:rsidRPr="001E15FA">
        <w:rPr>
          <w:rFonts w:ascii="Times New Roman" w:eastAsia="맑은 고딕" w:hAnsi="Times New Roman" w:cs="Times New Roman"/>
          <w:color w:val="000000"/>
          <w:sz w:val="20"/>
        </w:rPr>
        <w:t xml:space="preserve"> Youden's J </w:t>
      </w:r>
      <w:proofErr w:type="spellStart"/>
      <w:r w:rsidRPr="001E15FA">
        <w:rPr>
          <w:rFonts w:ascii="Times New Roman" w:eastAsia="맑은 고딕" w:hAnsi="Times New Roman" w:cs="Times New Roman"/>
          <w:color w:val="000000"/>
          <w:sz w:val="20"/>
        </w:rPr>
        <w:t>통계량으로</w:t>
      </w:r>
      <w:proofErr w:type="spellEnd"/>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결정한</w:t>
      </w:r>
      <w:proofErr w:type="spellEnd"/>
      <w:r w:rsidRPr="001E15FA">
        <w:rPr>
          <w:rFonts w:ascii="Times New Roman" w:eastAsia="맑은 고딕" w:hAnsi="Times New Roman" w:cs="Times New Roman"/>
          <w:color w:val="000000"/>
          <w:sz w:val="20"/>
        </w:rPr>
        <w:t xml:space="preserve"> </w:t>
      </w:r>
      <w:r w:rsidRPr="001E15FA">
        <w:rPr>
          <w:rFonts w:ascii="Times New Roman" w:eastAsia="맑은 고딕" w:hAnsi="Times New Roman" w:cs="Times New Roman"/>
          <w:color w:val="000000"/>
          <w:sz w:val="20"/>
        </w:rPr>
        <w:t>후</w:t>
      </w:r>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테스트</w:t>
      </w:r>
      <w:proofErr w:type="spellEnd"/>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세트에</w:t>
      </w:r>
      <w:proofErr w:type="spellEnd"/>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고정</w:t>
      </w:r>
      <w:proofErr w:type="spellEnd"/>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적용하였다</w:t>
      </w:r>
      <w:proofErr w:type="spellEnd"/>
      <w:r w:rsidRPr="001E15FA">
        <w:rPr>
          <w:rFonts w:ascii="Times New Roman" w:eastAsia="맑은 고딕" w:hAnsi="Times New Roman" w:cs="Times New Roman"/>
          <w:color w:val="000000"/>
          <w:sz w:val="20"/>
        </w:rPr>
        <w:t>.</w:t>
      </w:r>
    </w:p>
    <w:p w14:paraId="7BF21CE9" w14:textId="77777777" w:rsidR="000E5070" w:rsidRPr="001E15FA" w:rsidRDefault="00000000" w:rsidP="001E15FA">
      <w:pPr>
        <w:keepNext/>
        <w:spacing w:before="160" w:after="80" w:line="480" w:lineRule="auto"/>
        <w:rPr>
          <w:rFonts w:ascii="Times New Roman" w:hAnsi="Times New Roman" w:cs="Times New Roman"/>
          <w:lang w:eastAsia="ko-KR"/>
        </w:rPr>
      </w:pPr>
      <w:r w:rsidRPr="001E15FA">
        <w:rPr>
          <w:rFonts w:ascii="Times New Roman" w:eastAsia="맑은 고딕" w:hAnsi="Times New Roman" w:cs="Times New Roman"/>
          <w:b/>
          <w:color w:val="000000"/>
          <w:lang w:eastAsia="ko-KR"/>
        </w:rPr>
        <w:t>결과</w:t>
      </w:r>
      <w:r w:rsidRPr="001E15FA">
        <w:rPr>
          <w:rFonts w:ascii="Times New Roman" w:eastAsia="맑은 고딕" w:hAnsi="Times New Roman" w:cs="Times New Roman"/>
          <w:b/>
          <w:color w:val="000000"/>
          <w:lang w:eastAsia="ko-KR"/>
        </w:rPr>
        <w:t xml:space="preserve"> (Results)</w:t>
      </w:r>
    </w:p>
    <w:p w14:paraId="124C22C3" w14:textId="77777777" w:rsidR="000E5070" w:rsidRPr="001E15FA" w:rsidRDefault="00000000" w:rsidP="001E15FA">
      <w:pPr>
        <w:spacing w:after="120" w:line="480" w:lineRule="auto"/>
        <w:rPr>
          <w:rFonts w:ascii="Times New Roman" w:hAnsi="Times New Roman" w:cs="Times New Roman"/>
          <w:lang w:eastAsia="ko-KR"/>
        </w:rPr>
      </w:pPr>
      <w:r w:rsidRPr="001E15FA">
        <w:rPr>
          <w:rFonts w:ascii="Times New Roman" w:eastAsia="맑은 고딕" w:hAnsi="Times New Roman" w:cs="Times New Roman"/>
          <w:color w:val="000000"/>
          <w:sz w:val="20"/>
          <w:lang w:eastAsia="ko-KR"/>
        </w:rPr>
        <w:t>주력</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모델</w:t>
      </w:r>
      <w:r w:rsidRPr="001E15FA">
        <w:rPr>
          <w:rFonts w:ascii="Times New Roman" w:eastAsia="맑은 고딕" w:hAnsi="Times New Roman" w:cs="Times New Roman"/>
          <w:color w:val="000000"/>
          <w:sz w:val="20"/>
          <w:lang w:eastAsia="ko-KR"/>
        </w:rPr>
        <w:t xml:space="preserve">(EfficientNetV2B0 + </w:t>
      </w:r>
      <w:proofErr w:type="spellStart"/>
      <w:r w:rsidRPr="001E15FA">
        <w:rPr>
          <w:rFonts w:ascii="Times New Roman" w:eastAsia="맑은 고딕" w:hAnsi="Times New Roman" w:cs="Times New Roman"/>
          <w:color w:val="000000"/>
          <w:sz w:val="20"/>
          <w:lang w:eastAsia="ko-KR"/>
        </w:rPr>
        <w:t>CE+SupCon</w:t>
      </w:r>
      <w:proofErr w:type="spellEnd"/>
      <w:r w:rsidRPr="001E15FA">
        <w:rPr>
          <w:rFonts w:ascii="Times New Roman" w:eastAsia="맑은 고딕" w:hAnsi="Times New Roman" w:cs="Times New Roman"/>
          <w:color w:val="000000"/>
          <w:sz w:val="20"/>
          <w:lang w:eastAsia="ko-KR"/>
        </w:rPr>
        <w:t>)</w:t>
      </w:r>
      <w:r w:rsidRPr="001E15FA">
        <w:rPr>
          <w:rFonts w:ascii="Times New Roman" w:eastAsia="맑은 고딕" w:hAnsi="Times New Roman" w:cs="Times New Roman"/>
          <w:color w:val="000000"/>
          <w:sz w:val="20"/>
          <w:lang w:eastAsia="ko-KR"/>
        </w:rPr>
        <w:t>에서</w:t>
      </w:r>
      <w:r w:rsidRPr="001E15FA">
        <w:rPr>
          <w:rFonts w:ascii="Times New Roman" w:eastAsia="맑은 고딕" w:hAnsi="Times New Roman" w:cs="Times New Roman"/>
          <w:color w:val="000000"/>
          <w:sz w:val="20"/>
          <w:lang w:eastAsia="ko-KR"/>
        </w:rPr>
        <w:t xml:space="preserve"> confidence score</w:t>
      </w:r>
      <w:r w:rsidRPr="001E15FA">
        <w:rPr>
          <w:rFonts w:ascii="Times New Roman" w:eastAsia="맑은 고딕" w:hAnsi="Times New Roman" w:cs="Times New Roman"/>
          <w:color w:val="000000"/>
          <w:sz w:val="20"/>
          <w:lang w:eastAsia="ko-KR"/>
        </w:rPr>
        <w:t>의</w:t>
      </w:r>
      <w:r w:rsidRPr="001E15FA">
        <w:rPr>
          <w:rFonts w:ascii="Times New Roman" w:eastAsia="맑은 고딕" w:hAnsi="Times New Roman" w:cs="Times New Roman"/>
          <w:color w:val="000000"/>
          <w:sz w:val="20"/>
          <w:lang w:eastAsia="ko-KR"/>
        </w:rPr>
        <w:t xml:space="preserve"> AUROC</w:t>
      </w:r>
      <w:r w:rsidRPr="001E15FA">
        <w:rPr>
          <w:rFonts w:ascii="Times New Roman" w:eastAsia="맑은 고딕" w:hAnsi="Times New Roman" w:cs="Times New Roman"/>
          <w:color w:val="000000"/>
          <w:sz w:val="20"/>
          <w:lang w:eastAsia="ko-KR"/>
        </w:rPr>
        <w:t>는</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검증</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세트</w:t>
      </w:r>
      <w:r w:rsidRPr="001E15FA">
        <w:rPr>
          <w:rFonts w:ascii="Times New Roman" w:eastAsia="맑은 고딕" w:hAnsi="Times New Roman" w:cs="Times New Roman"/>
          <w:color w:val="000000"/>
          <w:sz w:val="20"/>
          <w:lang w:eastAsia="ko-KR"/>
        </w:rPr>
        <w:t xml:space="preserve"> 1.000, </w:t>
      </w:r>
      <w:r w:rsidRPr="001E15FA">
        <w:rPr>
          <w:rFonts w:ascii="Times New Roman" w:eastAsia="맑은 고딕" w:hAnsi="Times New Roman" w:cs="Times New Roman"/>
          <w:color w:val="000000"/>
          <w:sz w:val="20"/>
          <w:lang w:eastAsia="ko-KR"/>
        </w:rPr>
        <w:t>테스트</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세트</w:t>
      </w:r>
      <w:r w:rsidRPr="001E15FA">
        <w:rPr>
          <w:rFonts w:ascii="Times New Roman" w:eastAsia="맑은 고딕" w:hAnsi="Times New Roman" w:cs="Times New Roman"/>
          <w:color w:val="000000"/>
          <w:sz w:val="20"/>
          <w:lang w:eastAsia="ko-KR"/>
        </w:rPr>
        <w:t xml:space="preserve"> 1.000</w:t>
      </w:r>
      <w:r w:rsidRPr="001E15FA">
        <w:rPr>
          <w:rFonts w:ascii="Times New Roman" w:eastAsia="맑은 고딕" w:hAnsi="Times New Roman" w:cs="Times New Roman"/>
          <w:color w:val="000000"/>
          <w:sz w:val="20"/>
          <w:lang w:eastAsia="ko-KR"/>
        </w:rPr>
        <w:t>이었다</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테스트</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정확도는</w:t>
      </w:r>
      <w:r w:rsidRPr="001E15FA">
        <w:rPr>
          <w:rFonts w:ascii="Times New Roman" w:eastAsia="맑은 고딕" w:hAnsi="Times New Roman" w:cs="Times New Roman"/>
          <w:color w:val="000000"/>
          <w:sz w:val="20"/>
          <w:lang w:eastAsia="ko-KR"/>
        </w:rPr>
        <w:t xml:space="preserve"> 99.63% (</w:t>
      </w:r>
      <w:r w:rsidRPr="001E15FA">
        <w:rPr>
          <w:rFonts w:ascii="Times New Roman" w:eastAsia="맑은 고딕" w:hAnsi="Times New Roman" w:cs="Times New Roman"/>
          <w:color w:val="000000"/>
          <w:sz w:val="20"/>
          <w:lang w:eastAsia="ko-KR"/>
        </w:rPr>
        <w:t>영상</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단위</w:t>
      </w:r>
      <w:r w:rsidRPr="001E15FA">
        <w:rPr>
          <w:rFonts w:ascii="Times New Roman" w:eastAsia="맑은 고딕" w:hAnsi="Times New Roman" w:cs="Times New Roman"/>
          <w:color w:val="000000"/>
          <w:sz w:val="20"/>
          <w:lang w:eastAsia="ko-KR"/>
        </w:rPr>
        <w:t xml:space="preserve"> 95% CI 97.94–99.99)</w:t>
      </w:r>
      <w:r w:rsidRPr="001E15FA">
        <w:rPr>
          <w:rFonts w:ascii="Times New Roman" w:eastAsia="맑은 고딕" w:hAnsi="Times New Roman" w:cs="Times New Roman"/>
          <w:color w:val="000000"/>
          <w:sz w:val="20"/>
          <w:lang w:eastAsia="ko-KR"/>
        </w:rPr>
        <w:t>였으며</w:t>
      </w:r>
      <w:r w:rsidRPr="001E15FA">
        <w:rPr>
          <w:rFonts w:ascii="Times New Roman" w:eastAsia="맑은 고딕" w:hAnsi="Times New Roman" w:cs="Times New Roman"/>
          <w:color w:val="EE0000"/>
          <w:sz w:val="20"/>
          <w:lang w:eastAsia="ko-KR"/>
        </w:rPr>
        <w:t xml:space="preserve">, </w:t>
      </w:r>
      <w:proofErr w:type="spellStart"/>
      <w:r w:rsidRPr="001E15FA">
        <w:rPr>
          <w:rFonts w:ascii="Times New Roman" w:eastAsia="맑은 고딕" w:hAnsi="Times New Roman" w:cs="Times New Roman"/>
          <w:color w:val="EE0000"/>
          <w:sz w:val="20"/>
          <w:lang w:eastAsia="ko-KR"/>
        </w:rPr>
        <w:t>위양성</w:t>
      </w:r>
      <w:proofErr w:type="spellEnd"/>
      <w:r w:rsidRPr="001E15FA">
        <w:rPr>
          <w:rFonts w:ascii="Times New Roman" w:eastAsia="맑은 고딕" w:hAnsi="Times New Roman" w:cs="Times New Roman"/>
          <w:color w:val="EE0000"/>
          <w:sz w:val="20"/>
          <w:lang w:eastAsia="ko-KR"/>
        </w:rPr>
        <w:t xml:space="preserve"> 1</w:t>
      </w:r>
      <w:r w:rsidRPr="001E15FA">
        <w:rPr>
          <w:rFonts w:ascii="Times New Roman" w:eastAsia="맑은 고딕" w:hAnsi="Times New Roman" w:cs="Times New Roman"/>
          <w:color w:val="EE0000"/>
          <w:sz w:val="20"/>
          <w:lang w:eastAsia="ko-KR"/>
        </w:rPr>
        <w:t>건과</w:t>
      </w:r>
      <w:r w:rsidRPr="001E15FA">
        <w:rPr>
          <w:rFonts w:ascii="Times New Roman" w:eastAsia="맑은 고딕" w:hAnsi="Times New Roman" w:cs="Times New Roman"/>
          <w:color w:val="EE0000"/>
          <w:sz w:val="20"/>
          <w:lang w:eastAsia="ko-KR"/>
        </w:rPr>
        <w:t xml:space="preserve"> </w:t>
      </w:r>
      <w:proofErr w:type="spellStart"/>
      <w:r w:rsidRPr="001E15FA">
        <w:rPr>
          <w:rFonts w:ascii="Times New Roman" w:eastAsia="맑은 고딕" w:hAnsi="Times New Roman" w:cs="Times New Roman"/>
          <w:color w:val="EE0000"/>
          <w:sz w:val="20"/>
          <w:lang w:eastAsia="ko-KR"/>
        </w:rPr>
        <w:t>위음성</w:t>
      </w:r>
      <w:proofErr w:type="spellEnd"/>
      <w:r w:rsidRPr="001E15FA">
        <w:rPr>
          <w:rFonts w:ascii="Times New Roman" w:eastAsia="맑은 고딕" w:hAnsi="Times New Roman" w:cs="Times New Roman"/>
          <w:color w:val="EE0000"/>
          <w:sz w:val="20"/>
          <w:lang w:eastAsia="ko-KR"/>
        </w:rPr>
        <w:t xml:space="preserve"> 0</w:t>
      </w:r>
      <w:r w:rsidRPr="001E15FA">
        <w:rPr>
          <w:rFonts w:ascii="Times New Roman" w:eastAsia="맑은 고딕" w:hAnsi="Times New Roman" w:cs="Times New Roman"/>
          <w:color w:val="EE0000"/>
          <w:sz w:val="20"/>
          <w:lang w:eastAsia="ko-KR"/>
        </w:rPr>
        <w:t>건이</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관찰되었다</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유사도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기반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출력에서도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동일한</w:t>
      </w:r>
      <w:r w:rsidRPr="001E15FA">
        <w:rPr>
          <w:rFonts w:ascii="Times New Roman" w:eastAsia="맑은 고딕" w:hAnsi="Times New Roman" w:cs="Times New Roman"/>
          <w:color w:val="EE0000"/>
          <w:sz w:val="20"/>
          <w:lang w:eastAsia="ko-KR"/>
        </w:rPr>
        <w:t xml:space="preserve"> </w:t>
      </w:r>
      <w:proofErr w:type="spellStart"/>
      <w:r w:rsidRPr="001E15FA">
        <w:rPr>
          <w:rFonts w:ascii="Times New Roman" w:eastAsia="맑은 고딕" w:hAnsi="Times New Roman" w:cs="Times New Roman"/>
          <w:color w:val="EE0000"/>
          <w:sz w:val="20"/>
          <w:lang w:eastAsia="ko-KR"/>
        </w:rPr>
        <w:t>오분류가</w:t>
      </w:r>
      <w:proofErr w:type="spellEnd"/>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관찰되어</w:t>
      </w:r>
      <w:r w:rsidRPr="001E15FA">
        <w:rPr>
          <w:rFonts w:ascii="Times New Roman" w:eastAsia="맑은 고딕" w:hAnsi="Times New Roman" w:cs="Times New Roman"/>
          <w:color w:val="EE0000"/>
          <w:sz w:val="20"/>
          <w:lang w:eastAsia="ko-KR"/>
        </w:rPr>
        <w:t xml:space="preserve"> confidence score </w:t>
      </w:r>
      <w:r w:rsidRPr="001E15FA">
        <w:rPr>
          <w:rFonts w:ascii="Times New Roman" w:eastAsia="맑은 고딕" w:hAnsi="Times New Roman" w:cs="Times New Roman"/>
          <w:color w:val="EE0000"/>
          <w:sz w:val="20"/>
          <w:lang w:eastAsia="ko-KR"/>
        </w:rPr>
        <w:t>대비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추가적인</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분류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이득은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확인되지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않았다</w:t>
      </w:r>
      <w:r w:rsidRPr="001E15FA">
        <w:rPr>
          <w:rFonts w:ascii="Times New Roman" w:eastAsia="맑은 고딕" w:hAnsi="Times New Roman" w:cs="Times New Roman"/>
          <w:color w:val="000000"/>
          <w:sz w:val="20"/>
          <w:lang w:eastAsia="ko-KR"/>
        </w:rPr>
        <w:t xml:space="preserve">. </w:t>
      </w:r>
      <w:r w:rsidRPr="00B04B02">
        <w:rPr>
          <w:rFonts w:ascii="Times New Roman" w:eastAsia="맑은 고딕" w:hAnsi="Times New Roman" w:cs="Times New Roman"/>
          <w:color w:val="EE0000"/>
          <w:sz w:val="20"/>
          <w:lang w:eastAsia="ko-KR"/>
        </w:rPr>
        <w:t>동일한</w:t>
      </w:r>
      <w:r w:rsidRPr="00B04B02">
        <w:rPr>
          <w:rFonts w:ascii="Times New Roman" w:eastAsia="맑은 고딕" w:hAnsi="Times New Roman" w:cs="Times New Roman"/>
          <w:color w:val="EE0000"/>
          <w:sz w:val="20"/>
          <w:lang w:eastAsia="ko-KR"/>
        </w:rPr>
        <w:t xml:space="preserve"> </w:t>
      </w:r>
      <w:r w:rsidRPr="00B04B02">
        <w:rPr>
          <w:rFonts w:ascii="Times New Roman" w:eastAsia="맑은 고딕" w:hAnsi="Times New Roman" w:cs="Times New Roman"/>
          <w:color w:val="EE0000"/>
          <w:sz w:val="20"/>
          <w:lang w:eastAsia="ko-KR"/>
        </w:rPr>
        <w:t>검증</w:t>
      </w:r>
      <w:r w:rsidRPr="00B04B02">
        <w:rPr>
          <w:rFonts w:ascii="Times New Roman" w:eastAsia="맑은 고딕" w:hAnsi="Times New Roman" w:cs="Times New Roman"/>
          <w:color w:val="EE0000"/>
          <w:sz w:val="20"/>
          <w:lang w:eastAsia="ko-KR"/>
        </w:rPr>
        <w:t>·</w:t>
      </w:r>
      <w:r w:rsidRPr="00B04B02">
        <w:rPr>
          <w:rFonts w:ascii="Times New Roman" w:eastAsia="맑은 고딕" w:hAnsi="Times New Roman" w:cs="Times New Roman"/>
          <w:color w:val="EE0000"/>
          <w:sz w:val="20"/>
          <w:lang w:eastAsia="ko-KR"/>
        </w:rPr>
        <w:t>테스트</w:t>
      </w:r>
      <w:r w:rsidRPr="00B04B02">
        <w:rPr>
          <w:rFonts w:ascii="Times New Roman" w:eastAsia="맑은 고딕" w:hAnsi="Times New Roman" w:cs="Times New Roman"/>
          <w:color w:val="EE0000"/>
          <w:sz w:val="20"/>
          <w:lang w:eastAsia="ko-KR"/>
        </w:rPr>
        <w:t xml:space="preserve"> </w:t>
      </w:r>
      <w:r w:rsidRPr="00B04B02">
        <w:rPr>
          <w:rFonts w:ascii="Times New Roman" w:eastAsia="맑은 고딕" w:hAnsi="Times New Roman" w:cs="Times New Roman"/>
          <w:color w:val="EE0000"/>
          <w:sz w:val="20"/>
          <w:lang w:eastAsia="ko-KR"/>
        </w:rPr>
        <w:t>영상의</w:t>
      </w:r>
      <w:r w:rsidRPr="00B04B02">
        <w:rPr>
          <w:rFonts w:ascii="Times New Roman" w:eastAsia="맑은 고딕" w:hAnsi="Times New Roman" w:cs="Times New Roman"/>
          <w:color w:val="EE0000"/>
          <w:sz w:val="20"/>
          <w:lang w:eastAsia="ko-KR"/>
        </w:rPr>
        <w:t xml:space="preserve"> </w:t>
      </w:r>
      <w:r w:rsidRPr="00B04B02">
        <w:rPr>
          <w:rFonts w:ascii="Times New Roman" w:eastAsia="맑은 고딕" w:hAnsi="Times New Roman" w:cs="Times New Roman"/>
          <w:color w:val="EE0000"/>
          <w:sz w:val="20"/>
          <w:lang w:eastAsia="ko-KR"/>
        </w:rPr>
        <w:t>대응</w:t>
      </w:r>
      <w:r w:rsidRPr="00B04B02">
        <w:rPr>
          <w:rFonts w:ascii="Times New Roman" w:eastAsia="맑은 고딕" w:hAnsi="Times New Roman" w:cs="Times New Roman"/>
          <w:color w:val="EE0000"/>
          <w:sz w:val="20"/>
          <w:lang w:eastAsia="ko-KR"/>
        </w:rPr>
        <w:t xml:space="preserve"> </w:t>
      </w:r>
      <w:r w:rsidRPr="00B04B02">
        <w:rPr>
          <w:rFonts w:ascii="Times New Roman" w:eastAsia="맑은 고딕" w:hAnsi="Times New Roman" w:cs="Times New Roman"/>
          <w:color w:val="EE0000"/>
          <w:sz w:val="20"/>
          <w:lang w:eastAsia="ko-KR"/>
        </w:rPr>
        <w:t>비교에서</w:t>
      </w:r>
      <w:r w:rsidRPr="00B04B02">
        <w:rPr>
          <w:rFonts w:ascii="Times New Roman" w:eastAsia="맑은 고딕" w:hAnsi="Times New Roman" w:cs="Times New Roman"/>
          <w:color w:val="EE0000"/>
          <w:sz w:val="20"/>
          <w:lang w:eastAsia="ko-KR"/>
        </w:rPr>
        <w:t xml:space="preserve"> </w:t>
      </w:r>
      <w:proofErr w:type="spellStart"/>
      <w:r w:rsidRPr="00B04B02">
        <w:rPr>
          <w:rFonts w:ascii="Times New Roman" w:eastAsia="맑은 고딕" w:hAnsi="Times New Roman" w:cs="Times New Roman"/>
          <w:color w:val="EE0000"/>
          <w:sz w:val="20"/>
          <w:lang w:eastAsia="ko-KR"/>
        </w:rPr>
        <w:t>CE+SupCon</w:t>
      </w:r>
      <w:proofErr w:type="spellEnd"/>
      <w:r w:rsidRPr="00B04B02">
        <w:rPr>
          <w:rFonts w:ascii="Times New Roman" w:eastAsia="맑은 고딕" w:hAnsi="Times New Roman" w:cs="Times New Roman"/>
          <w:color w:val="EE0000"/>
          <w:sz w:val="20"/>
          <w:lang w:eastAsia="ko-KR"/>
        </w:rPr>
        <w:t xml:space="preserve"> </w:t>
      </w:r>
      <w:r w:rsidRPr="00B04B02">
        <w:rPr>
          <w:rFonts w:ascii="Times New Roman" w:eastAsia="맑은 고딕" w:hAnsi="Times New Roman" w:cs="Times New Roman"/>
          <w:color w:val="EE0000"/>
          <w:sz w:val="20"/>
          <w:lang w:eastAsia="ko-KR"/>
        </w:rPr>
        <w:t>조건은</w:t>
      </w:r>
      <w:r w:rsidRPr="00B04B02">
        <w:rPr>
          <w:rFonts w:ascii="Times New Roman" w:eastAsia="맑은 고딕" w:hAnsi="Times New Roman" w:cs="Times New Roman"/>
          <w:color w:val="EE0000"/>
          <w:sz w:val="20"/>
          <w:lang w:eastAsia="ko-KR"/>
        </w:rPr>
        <w:t xml:space="preserve"> </w:t>
      </w:r>
      <w:r w:rsidRPr="00B04B02">
        <w:rPr>
          <w:rFonts w:ascii="Times New Roman" w:eastAsia="맑은 고딕" w:hAnsi="Times New Roman" w:cs="Times New Roman"/>
          <w:color w:val="EE0000"/>
          <w:sz w:val="20"/>
          <w:lang w:eastAsia="ko-KR"/>
        </w:rPr>
        <w:t>두</w:t>
      </w:r>
      <w:r w:rsidRPr="00B04B02">
        <w:rPr>
          <w:rFonts w:ascii="Times New Roman" w:eastAsia="맑은 고딕" w:hAnsi="Times New Roman" w:cs="Times New Roman"/>
          <w:color w:val="EE0000"/>
          <w:sz w:val="20"/>
          <w:lang w:eastAsia="ko-KR"/>
        </w:rPr>
        <w:t xml:space="preserve"> </w:t>
      </w:r>
      <w:r w:rsidRPr="00B04B02">
        <w:rPr>
          <w:rFonts w:ascii="Times New Roman" w:eastAsia="맑은 고딕" w:hAnsi="Times New Roman" w:cs="Times New Roman"/>
          <w:color w:val="EE0000"/>
          <w:sz w:val="20"/>
          <w:lang w:eastAsia="ko-KR"/>
        </w:rPr>
        <w:t>클래스의</w:t>
      </w:r>
      <w:r w:rsidRPr="00B04B02">
        <w:rPr>
          <w:rFonts w:ascii="Times New Roman" w:eastAsia="맑은 고딕" w:hAnsi="Times New Roman" w:cs="Times New Roman"/>
          <w:color w:val="EE0000"/>
          <w:sz w:val="20"/>
          <w:lang w:eastAsia="ko-KR"/>
        </w:rPr>
        <w:t xml:space="preserve"> </w:t>
      </w:r>
      <w:r w:rsidRPr="00B04B02">
        <w:rPr>
          <w:rFonts w:ascii="Times New Roman" w:eastAsia="맑은 고딕" w:hAnsi="Times New Roman" w:cs="Times New Roman"/>
          <w:color w:val="EE0000"/>
          <w:sz w:val="20"/>
          <w:lang w:eastAsia="ko-KR"/>
        </w:rPr>
        <w:t>자기</w:t>
      </w:r>
      <w:r w:rsidRPr="00B04B02">
        <w:rPr>
          <w:rFonts w:ascii="Times New Roman" w:eastAsia="맑은 고딕" w:hAnsi="Times New Roman" w:cs="Times New Roman"/>
          <w:color w:val="EE0000"/>
          <w:sz w:val="20"/>
          <w:lang w:eastAsia="ko-KR"/>
        </w:rPr>
        <w:t xml:space="preserve"> </w:t>
      </w:r>
      <w:r w:rsidRPr="00B04B02">
        <w:rPr>
          <w:rFonts w:ascii="Times New Roman" w:eastAsia="맑은 고딕" w:hAnsi="Times New Roman" w:cs="Times New Roman"/>
          <w:color w:val="EE0000"/>
          <w:sz w:val="20"/>
          <w:lang w:eastAsia="ko-KR"/>
        </w:rPr>
        <w:t>클래스</w:t>
      </w:r>
      <w:r w:rsidRPr="00B04B02">
        <w:rPr>
          <w:rFonts w:ascii="Times New Roman" w:eastAsia="맑은 고딕" w:hAnsi="Times New Roman" w:cs="Times New Roman"/>
          <w:color w:val="EE0000"/>
          <w:sz w:val="20"/>
          <w:lang w:eastAsia="ko-KR"/>
        </w:rPr>
        <w:t xml:space="preserve"> prototype </w:t>
      </w:r>
      <w:r w:rsidRPr="00B04B02">
        <w:rPr>
          <w:rFonts w:ascii="Times New Roman" w:eastAsia="맑은 고딕" w:hAnsi="Times New Roman" w:cs="Times New Roman"/>
          <w:color w:val="EE0000"/>
          <w:sz w:val="20"/>
          <w:lang w:eastAsia="ko-KR"/>
        </w:rPr>
        <w:t>유사도가</w:t>
      </w:r>
      <w:r w:rsidRPr="00B04B02">
        <w:rPr>
          <w:rFonts w:ascii="Times New Roman" w:eastAsia="맑은 고딕" w:hAnsi="Times New Roman" w:cs="Times New Roman"/>
          <w:color w:val="EE0000"/>
          <w:sz w:val="20"/>
          <w:lang w:eastAsia="ko-KR"/>
        </w:rPr>
        <w:t xml:space="preserve"> </w:t>
      </w:r>
      <w:r w:rsidRPr="00B04B02">
        <w:rPr>
          <w:rFonts w:ascii="Times New Roman" w:eastAsia="맑은 고딕" w:hAnsi="Times New Roman" w:cs="Times New Roman"/>
          <w:color w:val="EE0000"/>
          <w:sz w:val="20"/>
          <w:lang w:eastAsia="ko-KR"/>
        </w:rPr>
        <w:t>높고</w:t>
      </w:r>
      <w:r w:rsidRPr="00B04B02">
        <w:rPr>
          <w:rFonts w:ascii="Times New Roman" w:eastAsia="맑은 고딕" w:hAnsi="Times New Roman" w:cs="Times New Roman"/>
          <w:color w:val="EE0000"/>
          <w:sz w:val="20"/>
          <w:lang w:eastAsia="ko-KR"/>
        </w:rPr>
        <w:t xml:space="preserve"> </w:t>
      </w:r>
      <w:r w:rsidRPr="00B04B02">
        <w:rPr>
          <w:rFonts w:ascii="Times New Roman" w:eastAsia="맑은 고딕" w:hAnsi="Times New Roman" w:cs="Times New Roman"/>
          <w:color w:val="EE0000"/>
          <w:sz w:val="20"/>
          <w:lang w:eastAsia="ko-KR"/>
        </w:rPr>
        <w:t>점수</w:t>
      </w:r>
      <w:r w:rsidRPr="00B04B02">
        <w:rPr>
          <w:rFonts w:ascii="Times New Roman" w:eastAsia="맑은 고딕" w:hAnsi="Times New Roman" w:cs="Times New Roman"/>
          <w:color w:val="EE0000"/>
          <w:sz w:val="20"/>
          <w:lang w:eastAsia="ko-KR"/>
        </w:rPr>
        <w:t xml:space="preserve"> </w:t>
      </w:r>
      <w:r w:rsidRPr="00B04B02">
        <w:rPr>
          <w:rFonts w:ascii="Times New Roman" w:eastAsia="맑은 고딕" w:hAnsi="Times New Roman" w:cs="Times New Roman"/>
          <w:color w:val="EE0000"/>
          <w:sz w:val="20"/>
          <w:lang w:eastAsia="ko-KR"/>
        </w:rPr>
        <w:t>분산이</w:t>
      </w:r>
      <w:r w:rsidRPr="00B04B02">
        <w:rPr>
          <w:rFonts w:ascii="Times New Roman" w:eastAsia="맑은 고딕" w:hAnsi="Times New Roman" w:cs="Times New Roman"/>
          <w:color w:val="EE0000"/>
          <w:sz w:val="20"/>
          <w:lang w:eastAsia="ko-KR"/>
        </w:rPr>
        <w:t xml:space="preserve"> </w:t>
      </w:r>
      <w:r w:rsidRPr="00B04B02">
        <w:rPr>
          <w:rFonts w:ascii="Times New Roman" w:eastAsia="맑은 고딕" w:hAnsi="Times New Roman" w:cs="Times New Roman"/>
          <w:color w:val="EE0000"/>
          <w:sz w:val="20"/>
          <w:lang w:eastAsia="ko-KR"/>
        </w:rPr>
        <w:t>작은</w:t>
      </w:r>
      <w:r w:rsidRPr="00B04B02">
        <w:rPr>
          <w:rFonts w:ascii="Times New Roman" w:eastAsia="맑은 고딕" w:hAnsi="Times New Roman" w:cs="Times New Roman"/>
          <w:color w:val="EE0000"/>
          <w:sz w:val="20"/>
          <w:lang w:eastAsia="ko-KR"/>
        </w:rPr>
        <w:t xml:space="preserve"> </w:t>
      </w:r>
      <w:r w:rsidRPr="00B04B02">
        <w:rPr>
          <w:rFonts w:ascii="Times New Roman" w:eastAsia="맑은 고딕" w:hAnsi="Times New Roman" w:cs="Times New Roman"/>
          <w:color w:val="EE0000"/>
          <w:sz w:val="20"/>
          <w:lang w:eastAsia="ko-KR"/>
        </w:rPr>
        <w:t>분포를</w:t>
      </w:r>
      <w:r w:rsidRPr="00B04B02">
        <w:rPr>
          <w:rFonts w:ascii="Times New Roman" w:eastAsia="맑은 고딕" w:hAnsi="Times New Roman" w:cs="Times New Roman"/>
          <w:color w:val="EE0000"/>
          <w:sz w:val="20"/>
          <w:lang w:eastAsia="ko-KR"/>
        </w:rPr>
        <w:t xml:space="preserve"> </w:t>
      </w:r>
      <w:r w:rsidRPr="00B04B02">
        <w:rPr>
          <w:rFonts w:ascii="Times New Roman" w:eastAsia="맑은 고딕" w:hAnsi="Times New Roman" w:cs="Times New Roman"/>
          <w:color w:val="EE0000"/>
          <w:sz w:val="20"/>
          <w:lang w:eastAsia="ko-KR"/>
        </w:rPr>
        <w:t>보였으며</w:t>
      </w:r>
      <w:r w:rsidRPr="00B04B02">
        <w:rPr>
          <w:rFonts w:ascii="Times New Roman" w:eastAsia="맑은 고딕" w:hAnsi="Times New Roman" w:cs="Times New Roman"/>
          <w:color w:val="EE0000"/>
          <w:sz w:val="20"/>
          <w:lang w:eastAsia="ko-KR"/>
        </w:rPr>
        <w:t xml:space="preserve">, </w:t>
      </w:r>
      <w:r w:rsidRPr="00B04B02">
        <w:rPr>
          <w:rFonts w:ascii="Times New Roman" w:eastAsia="맑은 고딕" w:hAnsi="Times New Roman" w:cs="Times New Roman"/>
          <w:color w:val="EE0000"/>
          <w:sz w:val="20"/>
          <w:lang w:eastAsia="ko-KR"/>
        </w:rPr>
        <w:t>두</w:t>
      </w:r>
      <w:r w:rsidRPr="00B04B02">
        <w:rPr>
          <w:rFonts w:ascii="Times New Roman" w:eastAsia="맑은 고딕" w:hAnsi="Times New Roman" w:cs="Times New Roman"/>
          <w:color w:val="EE0000"/>
          <w:sz w:val="20"/>
          <w:lang w:eastAsia="ko-KR"/>
        </w:rPr>
        <w:t xml:space="preserve"> </w:t>
      </w:r>
      <w:r w:rsidRPr="00B04B02">
        <w:rPr>
          <w:rFonts w:ascii="Times New Roman" w:eastAsia="맑은 고딕" w:hAnsi="Times New Roman" w:cs="Times New Roman"/>
          <w:color w:val="EE0000"/>
          <w:sz w:val="20"/>
          <w:lang w:eastAsia="ko-KR"/>
        </w:rPr>
        <w:t>변화</w:t>
      </w:r>
      <w:r w:rsidRPr="00B04B02">
        <w:rPr>
          <w:rFonts w:ascii="Times New Roman" w:eastAsia="맑은 고딕" w:hAnsi="Times New Roman" w:cs="Times New Roman"/>
          <w:color w:val="EE0000"/>
          <w:sz w:val="20"/>
          <w:lang w:eastAsia="ko-KR"/>
        </w:rPr>
        <w:t xml:space="preserve"> </w:t>
      </w:r>
      <w:r w:rsidRPr="00B04B02">
        <w:rPr>
          <w:rFonts w:ascii="Times New Roman" w:eastAsia="맑은 고딕" w:hAnsi="Times New Roman" w:cs="Times New Roman"/>
          <w:color w:val="EE0000"/>
          <w:sz w:val="20"/>
          <w:lang w:eastAsia="ko-KR"/>
        </w:rPr>
        <w:t>모두</w:t>
      </w:r>
      <w:r w:rsidRPr="00B04B02">
        <w:rPr>
          <w:rFonts w:ascii="Times New Roman" w:eastAsia="맑은 고딕" w:hAnsi="Times New Roman" w:cs="Times New Roman"/>
          <w:color w:val="EE0000"/>
          <w:sz w:val="20"/>
          <w:lang w:eastAsia="ko-KR"/>
        </w:rPr>
        <w:t xml:space="preserve"> </w:t>
      </w:r>
      <w:r w:rsidRPr="00B04B02">
        <w:rPr>
          <w:rFonts w:ascii="Times New Roman" w:eastAsia="맑은 고딕" w:hAnsi="Times New Roman" w:cs="Times New Roman"/>
          <w:color w:val="EE0000"/>
          <w:sz w:val="20"/>
          <w:lang w:eastAsia="ko-KR"/>
        </w:rPr>
        <w:t>통계적으로</w:t>
      </w:r>
      <w:r w:rsidRPr="00B04B02">
        <w:rPr>
          <w:rFonts w:ascii="Times New Roman" w:eastAsia="맑은 고딕" w:hAnsi="Times New Roman" w:cs="Times New Roman"/>
          <w:color w:val="EE0000"/>
          <w:sz w:val="20"/>
          <w:lang w:eastAsia="ko-KR"/>
        </w:rPr>
        <w:t xml:space="preserve"> </w:t>
      </w:r>
      <w:r w:rsidRPr="00B04B02">
        <w:rPr>
          <w:rFonts w:ascii="Times New Roman" w:eastAsia="맑은 고딕" w:hAnsi="Times New Roman" w:cs="Times New Roman"/>
          <w:color w:val="EE0000"/>
          <w:sz w:val="20"/>
          <w:lang w:eastAsia="ko-KR"/>
        </w:rPr>
        <w:t>유의하였다</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한편</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자기지도학습</w:t>
      </w:r>
      <w:r w:rsidRPr="001E15FA">
        <w:rPr>
          <w:rFonts w:ascii="Times New Roman" w:eastAsia="맑은 고딕" w:hAnsi="Times New Roman" w:cs="Times New Roman"/>
          <w:color w:val="000000"/>
          <w:sz w:val="20"/>
          <w:lang w:eastAsia="ko-KR"/>
        </w:rPr>
        <w:t>(NNCLR) 2</w:t>
      </w:r>
      <w:r w:rsidRPr="001E15FA">
        <w:rPr>
          <w:rFonts w:ascii="Times New Roman" w:eastAsia="맑은 고딕" w:hAnsi="Times New Roman" w:cs="Times New Roman"/>
          <w:color w:val="000000"/>
          <w:sz w:val="20"/>
          <w:lang w:eastAsia="ko-KR"/>
        </w:rPr>
        <w:t>단계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파이프라인은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본</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데이터셋에서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분류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성능</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개선을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제공하지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못하였다</w:t>
      </w:r>
      <w:r w:rsidRPr="001E15FA">
        <w:rPr>
          <w:rFonts w:ascii="Times New Roman" w:eastAsia="맑은 고딕" w:hAnsi="Times New Roman" w:cs="Times New Roman"/>
          <w:color w:val="000000"/>
          <w:sz w:val="20"/>
          <w:lang w:eastAsia="ko-KR"/>
        </w:rPr>
        <w:t>.</w:t>
      </w:r>
    </w:p>
    <w:p w14:paraId="0DDE6018" w14:textId="77777777" w:rsidR="000E5070" w:rsidRPr="001E15FA" w:rsidRDefault="00000000" w:rsidP="001E15FA">
      <w:pPr>
        <w:keepNext/>
        <w:spacing w:before="160" w:after="80" w:line="480" w:lineRule="auto"/>
        <w:rPr>
          <w:rFonts w:ascii="Times New Roman" w:hAnsi="Times New Roman" w:cs="Times New Roman"/>
          <w:lang w:eastAsia="ko-KR"/>
        </w:rPr>
      </w:pPr>
      <w:r w:rsidRPr="001E15FA">
        <w:rPr>
          <w:rFonts w:ascii="Times New Roman" w:eastAsia="맑은 고딕" w:hAnsi="Times New Roman" w:cs="Times New Roman"/>
          <w:b/>
          <w:color w:val="000000"/>
          <w:lang w:eastAsia="ko-KR"/>
        </w:rPr>
        <w:lastRenderedPageBreak/>
        <w:t>결론</w:t>
      </w:r>
      <w:r w:rsidRPr="001E15FA">
        <w:rPr>
          <w:rFonts w:ascii="Times New Roman" w:eastAsia="맑은 고딕" w:hAnsi="Times New Roman" w:cs="Times New Roman"/>
          <w:b/>
          <w:color w:val="000000"/>
          <w:lang w:eastAsia="ko-KR"/>
        </w:rPr>
        <w:t xml:space="preserve"> (Conclusions)</w:t>
      </w:r>
    </w:p>
    <w:p w14:paraId="2719369D" w14:textId="77777777" w:rsidR="000E5070" w:rsidRPr="001E15FA" w:rsidRDefault="00000000" w:rsidP="001E15FA">
      <w:pPr>
        <w:spacing w:after="120" w:line="480" w:lineRule="auto"/>
        <w:rPr>
          <w:rFonts w:ascii="Times New Roman" w:hAnsi="Times New Roman" w:cs="Times New Roman"/>
          <w:lang w:eastAsia="ko-KR"/>
        </w:rPr>
      </w:pPr>
      <w:r w:rsidRPr="001E15FA">
        <w:rPr>
          <w:rFonts w:ascii="Times New Roman" w:eastAsia="맑은 고딕" w:hAnsi="Times New Roman" w:cs="Times New Roman"/>
          <w:color w:val="000000"/>
          <w:sz w:val="20"/>
          <w:lang w:eastAsia="ko-KR"/>
        </w:rPr>
        <w:t>본</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연구는</w:t>
      </w:r>
      <w:r w:rsidRPr="001E15FA">
        <w:rPr>
          <w:rFonts w:ascii="Times New Roman" w:eastAsia="맑은 고딕" w:hAnsi="Times New Roman" w:cs="Times New Roman"/>
          <w:color w:val="000000"/>
          <w:sz w:val="20"/>
          <w:lang w:eastAsia="ko-KR"/>
        </w:rPr>
        <w:t xml:space="preserve"> B-mode </w:t>
      </w:r>
      <w:r w:rsidRPr="001E15FA">
        <w:rPr>
          <w:rFonts w:ascii="Times New Roman" w:eastAsia="맑은 고딕" w:hAnsi="Times New Roman" w:cs="Times New Roman"/>
          <w:color w:val="000000"/>
          <w:sz w:val="20"/>
          <w:lang w:eastAsia="ko-KR"/>
        </w:rPr>
        <w:t>초음파에서</w:t>
      </w:r>
      <w:r w:rsidRPr="001E15FA">
        <w:rPr>
          <w:rFonts w:ascii="Times New Roman" w:eastAsia="맑은 고딕" w:hAnsi="Times New Roman" w:cs="Times New Roman"/>
          <w:color w:val="000000"/>
          <w:sz w:val="20"/>
          <w:lang w:eastAsia="ko-KR"/>
        </w:rPr>
        <w:t xml:space="preserve"> B-mode </w:t>
      </w:r>
      <w:r w:rsidRPr="001E15FA">
        <w:rPr>
          <w:rFonts w:ascii="Times New Roman" w:eastAsia="맑은 고딕" w:hAnsi="Times New Roman" w:cs="Times New Roman"/>
          <w:color w:val="000000"/>
          <w:sz w:val="20"/>
          <w:lang w:eastAsia="ko-KR"/>
        </w:rPr>
        <w:t>영상</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소견</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기반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간세포암과</w:t>
      </w:r>
      <w:r w:rsidRPr="001E15FA">
        <w:rPr>
          <w:rFonts w:ascii="Times New Roman" w:eastAsia="맑은 고딕" w:hAnsi="Times New Roman" w:cs="Times New Roman"/>
          <w:color w:val="000000"/>
          <w:sz w:val="20"/>
          <w:lang w:eastAsia="ko-KR"/>
        </w:rPr>
        <w:t xml:space="preserve"> </w:t>
      </w:r>
      <w:proofErr w:type="spellStart"/>
      <w:r w:rsidRPr="001E15FA">
        <w:rPr>
          <w:rFonts w:ascii="Times New Roman" w:eastAsia="맑은 고딕" w:hAnsi="Times New Roman" w:cs="Times New Roman"/>
          <w:color w:val="000000"/>
          <w:sz w:val="20"/>
          <w:lang w:eastAsia="ko-KR"/>
        </w:rPr>
        <w:t>혈관종</w:t>
      </w:r>
      <w:proofErr w:type="spellEnd"/>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감별을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보조하는</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이중</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출력</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지표</w:t>
      </w:r>
      <w:r w:rsidRPr="001E15FA">
        <w:rPr>
          <w:rFonts w:ascii="Times New Roman" w:eastAsia="맑은 고딕" w:hAnsi="Times New Roman" w:cs="Times New Roman"/>
          <w:color w:val="000000"/>
          <w:sz w:val="20"/>
          <w:lang w:eastAsia="ko-KR"/>
        </w:rPr>
        <w:t xml:space="preserve">(confidence score, HCC cosine score, </w:t>
      </w:r>
      <w:proofErr w:type="spellStart"/>
      <w:r w:rsidRPr="001E15FA">
        <w:rPr>
          <w:rFonts w:ascii="Times New Roman" w:eastAsia="맑은 고딕" w:hAnsi="Times New Roman" w:cs="Times New Roman"/>
          <w:color w:val="000000"/>
          <w:sz w:val="20"/>
        </w:rPr>
        <w:t>Δ</w:t>
      </w:r>
      <w:r w:rsidRPr="001E15FA">
        <w:rPr>
          <w:rFonts w:ascii="Times New Roman" w:eastAsia="맑은 고딕" w:hAnsi="Times New Roman" w:cs="Times New Roman"/>
          <w:color w:val="000000"/>
          <w:sz w:val="20"/>
          <w:lang w:eastAsia="ko-KR"/>
        </w:rPr>
        <w:t>score</w:t>
      </w:r>
      <w:proofErr w:type="spellEnd"/>
      <w:r w:rsidRPr="001E15FA">
        <w:rPr>
          <w:rFonts w:ascii="Times New Roman" w:eastAsia="맑은 고딕" w:hAnsi="Times New Roman" w:cs="Times New Roman"/>
          <w:color w:val="000000"/>
          <w:sz w:val="20"/>
          <w:lang w:eastAsia="ko-KR"/>
        </w:rPr>
        <w:t>)</w:t>
      </w:r>
      <w:r w:rsidRPr="001E15FA">
        <w:rPr>
          <w:rFonts w:ascii="Times New Roman" w:eastAsia="맑은 고딕" w:hAnsi="Times New Roman" w:cs="Times New Roman"/>
          <w:color w:val="000000"/>
          <w:sz w:val="20"/>
          <w:lang w:eastAsia="ko-KR"/>
        </w:rPr>
        <w:t>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산출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가능성을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탐색하였다</w:t>
      </w:r>
      <w:r w:rsidRPr="001E15FA">
        <w:rPr>
          <w:rFonts w:ascii="Times New Roman" w:eastAsia="맑은 고딕" w:hAnsi="Times New Roman" w:cs="Times New Roman"/>
          <w:color w:val="000000"/>
          <w:sz w:val="20"/>
          <w:lang w:eastAsia="ko-KR"/>
        </w:rPr>
        <w:t xml:space="preserve">. </w:t>
      </w:r>
      <w:r w:rsidRPr="00D26481">
        <w:rPr>
          <w:rFonts w:ascii="Times New Roman" w:eastAsia="맑은 고딕" w:hAnsi="Times New Roman" w:cs="Times New Roman"/>
          <w:color w:val="EE0000"/>
          <w:sz w:val="20"/>
          <w:lang w:eastAsia="ko-KR"/>
        </w:rPr>
        <w:t>정제된</w:t>
      </w:r>
      <w:r w:rsidRPr="00D26481">
        <w:rPr>
          <w:rFonts w:ascii="Times New Roman" w:eastAsia="맑은 고딕" w:hAnsi="Times New Roman" w:cs="Times New Roman"/>
          <w:color w:val="EE0000"/>
          <w:sz w:val="20"/>
          <w:lang w:eastAsia="ko-KR"/>
        </w:rPr>
        <w:t xml:space="preserve"> </w:t>
      </w:r>
      <w:r w:rsidRPr="00D26481">
        <w:rPr>
          <w:rFonts w:ascii="Times New Roman" w:eastAsia="맑은 고딕" w:hAnsi="Times New Roman" w:cs="Times New Roman"/>
          <w:color w:val="EE0000"/>
          <w:sz w:val="20"/>
          <w:lang w:eastAsia="ko-KR"/>
        </w:rPr>
        <w:t>단일기관</w:t>
      </w:r>
      <w:r w:rsidRPr="00D26481">
        <w:rPr>
          <w:rFonts w:ascii="Times New Roman" w:eastAsia="맑은 고딕" w:hAnsi="Times New Roman" w:cs="Times New Roman"/>
          <w:color w:val="EE0000"/>
          <w:sz w:val="20"/>
          <w:lang w:eastAsia="ko-KR"/>
        </w:rPr>
        <w:t xml:space="preserve"> </w:t>
      </w:r>
      <w:r w:rsidRPr="00D26481">
        <w:rPr>
          <w:rFonts w:ascii="Times New Roman" w:eastAsia="맑은 고딕" w:hAnsi="Times New Roman" w:cs="Times New Roman"/>
          <w:color w:val="EE0000"/>
          <w:sz w:val="20"/>
          <w:lang w:eastAsia="ko-KR"/>
        </w:rPr>
        <w:t>내부</w:t>
      </w:r>
      <w:r w:rsidRPr="00D26481">
        <w:rPr>
          <w:rFonts w:ascii="Times New Roman" w:eastAsia="맑은 고딕" w:hAnsi="Times New Roman" w:cs="Times New Roman"/>
          <w:color w:val="EE0000"/>
          <w:sz w:val="20"/>
          <w:lang w:eastAsia="ko-KR"/>
        </w:rPr>
        <w:t xml:space="preserve"> </w:t>
      </w:r>
      <w:r w:rsidRPr="00D26481">
        <w:rPr>
          <w:rFonts w:ascii="Times New Roman" w:eastAsia="맑은 고딕" w:hAnsi="Times New Roman" w:cs="Times New Roman"/>
          <w:color w:val="EE0000"/>
          <w:sz w:val="20"/>
          <w:lang w:eastAsia="ko-KR"/>
        </w:rPr>
        <w:t>검증</w:t>
      </w:r>
      <w:r w:rsidRPr="00D26481">
        <w:rPr>
          <w:rFonts w:ascii="Times New Roman" w:eastAsia="맑은 고딕" w:hAnsi="Times New Roman" w:cs="Times New Roman"/>
          <w:color w:val="EE0000"/>
          <w:sz w:val="20"/>
          <w:lang w:eastAsia="ko-KR"/>
        </w:rPr>
        <w:t xml:space="preserve"> </w:t>
      </w:r>
      <w:r w:rsidRPr="00D26481">
        <w:rPr>
          <w:rFonts w:ascii="Times New Roman" w:eastAsia="맑은 고딕" w:hAnsi="Times New Roman" w:cs="Times New Roman"/>
          <w:color w:val="EE0000"/>
          <w:sz w:val="20"/>
          <w:lang w:eastAsia="ko-KR"/>
        </w:rPr>
        <w:t>세트에서</w:t>
      </w:r>
      <w:r w:rsidRPr="00D26481">
        <w:rPr>
          <w:rFonts w:ascii="Times New Roman" w:eastAsia="맑은 고딕" w:hAnsi="Times New Roman" w:cs="Times New Roman"/>
          <w:color w:val="EE0000"/>
          <w:sz w:val="20"/>
          <w:lang w:eastAsia="ko-KR"/>
        </w:rPr>
        <w:t xml:space="preserve"> </w:t>
      </w:r>
      <w:r w:rsidRPr="00D26481">
        <w:rPr>
          <w:rFonts w:ascii="Times New Roman" w:eastAsia="맑은 고딕" w:hAnsi="Times New Roman" w:cs="Times New Roman"/>
          <w:color w:val="EE0000"/>
          <w:sz w:val="20"/>
          <w:lang w:eastAsia="ko-KR"/>
        </w:rPr>
        <w:t>높은</w:t>
      </w:r>
      <w:r w:rsidRPr="00D26481">
        <w:rPr>
          <w:rFonts w:ascii="Times New Roman" w:eastAsia="맑은 고딕" w:hAnsi="Times New Roman" w:cs="Times New Roman"/>
          <w:color w:val="EE0000"/>
          <w:sz w:val="20"/>
          <w:lang w:eastAsia="ko-KR"/>
        </w:rPr>
        <w:t xml:space="preserve"> </w:t>
      </w:r>
      <w:r w:rsidRPr="00D26481">
        <w:rPr>
          <w:rFonts w:ascii="Times New Roman" w:eastAsia="맑은 고딕" w:hAnsi="Times New Roman" w:cs="Times New Roman"/>
          <w:color w:val="EE0000"/>
          <w:sz w:val="20"/>
          <w:lang w:eastAsia="ko-KR"/>
        </w:rPr>
        <w:t>변별력을</w:t>
      </w:r>
      <w:r w:rsidRPr="00D26481">
        <w:rPr>
          <w:rFonts w:ascii="Times New Roman" w:eastAsia="맑은 고딕" w:hAnsi="Times New Roman" w:cs="Times New Roman"/>
          <w:color w:val="EE0000"/>
          <w:sz w:val="20"/>
          <w:lang w:eastAsia="ko-KR"/>
        </w:rPr>
        <w:t xml:space="preserve"> </w:t>
      </w:r>
      <w:r w:rsidRPr="00D26481">
        <w:rPr>
          <w:rFonts w:ascii="Times New Roman" w:eastAsia="맑은 고딕" w:hAnsi="Times New Roman" w:cs="Times New Roman"/>
          <w:color w:val="EE0000"/>
          <w:sz w:val="20"/>
          <w:lang w:eastAsia="ko-KR"/>
        </w:rPr>
        <w:t>나타내었으나</w:t>
      </w:r>
      <w:r w:rsidRPr="00D26481">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본</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연구는</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배경</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질환에</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따른</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층화</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분석과</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외부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독립</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검증이</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결여되어</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일반화에</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한계가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있다</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향후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다양한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기관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및</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장비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환경에서의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전향적</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외부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검증이</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필수적이다</w:t>
      </w:r>
      <w:r w:rsidRPr="001E15FA">
        <w:rPr>
          <w:rFonts w:ascii="Times New Roman" w:eastAsia="맑은 고딕" w:hAnsi="Times New Roman" w:cs="Times New Roman"/>
          <w:color w:val="EE0000"/>
          <w:sz w:val="20"/>
          <w:lang w:eastAsia="ko-KR"/>
        </w:rPr>
        <w:t>.</w:t>
      </w:r>
    </w:p>
    <w:p w14:paraId="50438836" w14:textId="5BFDE854" w:rsidR="001E15FA" w:rsidRPr="001E15FA" w:rsidRDefault="00000000" w:rsidP="001E15FA">
      <w:pPr>
        <w:spacing w:after="120" w:line="480" w:lineRule="auto"/>
        <w:rPr>
          <w:rFonts w:ascii="Times New Roman" w:eastAsia="맑은 고딕" w:hAnsi="Times New Roman" w:cs="Times New Roman"/>
          <w:color w:val="000000"/>
          <w:sz w:val="20"/>
          <w:lang w:eastAsia="ko-KR"/>
        </w:rPr>
      </w:pPr>
      <w:r w:rsidRPr="001E15FA">
        <w:rPr>
          <w:rFonts w:ascii="Times New Roman" w:eastAsia="맑은 고딕" w:hAnsi="Times New Roman" w:cs="Times New Roman"/>
          <w:color w:val="000000"/>
          <w:sz w:val="20"/>
          <w:lang w:eastAsia="ko-KR"/>
        </w:rPr>
        <w:t>중심</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단어</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간세포암</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간혈관종</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초음파</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영상표지자</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지도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대조학습</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컴퓨터</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보조</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진단</w:t>
      </w:r>
    </w:p>
    <w:p w14:paraId="00509019" w14:textId="77777777" w:rsidR="001E15FA" w:rsidRPr="001E15FA" w:rsidRDefault="001E15FA" w:rsidP="001E15FA">
      <w:pPr>
        <w:spacing w:after="120" w:line="480" w:lineRule="auto"/>
        <w:rPr>
          <w:rFonts w:ascii="Times New Roman" w:eastAsia="맑은 고딕" w:hAnsi="Times New Roman" w:cs="Times New Roman"/>
          <w:color w:val="000000"/>
          <w:sz w:val="20"/>
          <w:lang w:eastAsia="ko-KR"/>
        </w:rPr>
      </w:pPr>
    </w:p>
    <w:p w14:paraId="0956C81C" w14:textId="3F815FF5" w:rsidR="001E15FA" w:rsidRPr="001E15FA" w:rsidRDefault="001E15FA" w:rsidP="001E15FA">
      <w:pPr>
        <w:spacing w:after="120" w:line="480" w:lineRule="auto"/>
        <w:rPr>
          <w:rFonts w:ascii="Times New Roman" w:eastAsia="맑은 고딕" w:hAnsi="Times New Roman" w:cs="Times New Roman"/>
          <w:color w:val="000000"/>
          <w:sz w:val="20"/>
          <w:lang w:eastAsia="ko-KR"/>
        </w:rPr>
      </w:pPr>
      <w:r w:rsidRPr="001E15FA">
        <w:rPr>
          <w:rFonts w:ascii="Times New Roman" w:eastAsia="맑은 고딕" w:hAnsi="Times New Roman" w:cs="Times New Roman"/>
          <w:color w:val="000000"/>
          <w:sz w:val="20"/>
          <w:lang w:eastAsia="ko-KR"/>
        </w:rPr>
        <w:t>English Abstract</w:t>
      </w:r>
    </w:p>
    <w:p w14:paraId="5C51910E" w14:textId="77777777" w:rsidR="001E15FA" w:rsidRPr="001E15FA" w:rsidRDefault="001E15FA" w:rsidP="001E15FA">
      <w:pPr>
        <w:spacing w:after="120" w:line="480" w:lineRule="auto"/>
        <w:rPr>
          <w:rFonts w:ascii="Times New Roman" w:eastAsia="맑은 고딕" w:hAnsi="Times New Roman" w:cs="Times New Roman"/>
          <w:color w:val="000000"/>
          <w:sz w:val="20"/>
          <w:lang w:eastAsia="ko-KR"/>
        </w:rPr>
      </w:pPr>
      <w:r w:rsidRPr="001E15FA">
        <w:rPr>
          <w:rFonts w:ascii="Times New Roman" w:eastAsia="맑은 고딕" w:hAnsi="Times New Roman" w:cs="Times New Roman"/>
          <w:color w:val="000000"/>
          <w:sz w:val="20"/>
          <w:lang w:eastAsia="ko-KR"/>
        </w:rPr>
        <w:t>Background</w:t>
      </w:r>
    </w:p>
    <w:p w14:paraId="4036BAC0" w14:textId="77777777" w:rsidR="001E15FA" w:rsidRPr="001E15FA" w:rsidRDefault="001E15FA" w:rsidP="001E15FA">
      <w:pPr>
        <w:spacing w:after="120" w:line="480" w:lineRule="auto"/>
        <w:rPr>
          <w:rFonts w:ascii="Times New Roman" w:eastAsia="맑은 고딕" w:hAnsi="Times New Roman" w:cs="Times New Roman"/>
          <w:color w:val="000000"/>
          <w:sz w:val="20"/>
          <w:lang w:eastAsia="ko-KR"/>
        </w:rPr>
      </w:pPr>
      <w:r w:rsidRPr="001E15FA">
        <w:rPr>
          <w:rFonts w:ascii="Times New Roman" w:eastAsia="맑은 고딕" w:hAnsi="Times New Roman" w:cs="Times New Roman"/>
          <w:color w:val="000000"/>
          <w:sz w:val="20"/>
          <w:lang w:eastAsia="ko-KR"/>
        </w:rPr>
        <w:t xml:space="preserve">B-mode ultrasonography is a noninvasive imaging modality widely used in clinical practice to evaluate liver disease. However, differentiating malignant hepatocellular carcinoma (HCC) from benign hepatic hemangioma in incidentally detected focal liver lesions remains challenging based on B-mode imaging features alone. This study explored additional model outputs for the differential diagnosis of detected lesions by deriving embedding-based similarity scores relative to training-set class prototypes alongside a </w:t>
      </w:r>
      <w:proofErr w:type="spellStart"/>
      <w:r w:rsidRPr="001E15FA">
        <w:rPr>
          <w:rFonts w:ascii="Times New Roman" w:eastAsia="맑은 고딕" w:hAnsi="Times New Roman" w:cs="Times New Roman"/>
          <w:color w:val="000000"/>
          <w:sz w:val="20"/>
          <w:lang w:eastAsia="ko-KR"/>
        </w:rPr>
        <w:t>softmax</w:t>
      </w:r>
      <w:proofErr w:type="spellEnd"/>
      <w:r w:rsidRPr="001E15FA">
        <w:rPr>
          <w:rFonts w:ascii="Times New Roman" w:eastAsia="맑은 고딕" w:hAnsi="Times New Roman" w:cs="Times New Roman"/>
          <w:color w:val="000000"/>
          <w:sz w:val="20"/>
          <w:lang w:eastAsia="ko-KR"/>
        </w:rPr>
        <w:t>-based confidence score.</w:t>
      </w:r>
    </w:p>
    <w:p w14:paraId="0EA72A79" w14:textId="77777777" w:rsidR="001E15FA" w:rsidRPr="001E15FA" w:rsidRDefault="001E15FA" w:rsidP="001E15FA">
      <w:pPr>
        <w:spacing w:after="120" w:line="480" w:lineRule="auto"/>
        <w:rPr>
          <w:rFonts w:ascii="Times New Roman" w:eastAsia="맑은 고딕" w:hAnsi="Times New Roman" w:cs="Times New Roman"/>
          <w:color w:val="000000"/>
          <w:sz w:val="20"/>
          <w:lang w:eastAsia="ko-KR"/>
        </w:rPr>
      </w:pPr>
      <w:r w:rsidRPr="001E15FA">
        <w:rPr>
          <w:rFonts w:ascii="Times New Roman" w:eastAsia="맑은 고딕" w:hAnsi="Times New Roman" w:cs="Times New Roman"/>
          <w:color w:val="000000"/>
          <w:sz w:val="20"/>
          <w:lang w:eastAsia="ko-KR"/>
        </w:rPr>
        <w:t>Methods</w:t>
      </w:r>
    </w:p>
    <w:p w14:paraId="3E152BD0" w14:textId="77777777" w:rsidR="001E15FA" w:rsidRPr="001E15FA" w:rsidRDefault="001E15FA" w:rsidP="001E15FA">
      <w:pPr>
        <w:spacing w:after="120" w:line="480" w:lineRule="auto"/>
        <w:rPr>
          <w:rFonts w:ascii="Times New Roman" w:eastAsia="맑은 고딕" w:hAnsi="Times New Roman" w:cs="Times New Roman"/>
          <w:color w:val="000000"/>
          <w:sz w:val="20"/>
          <w:lang w:eastAsia="ko-KR"/>
        </w:rPr>
      </w:pPr>
      <w:r w:rsidRPr="001E15FA">
        <w:rPr>
          <w:rFonts w:ascii="Times New Roman" w:eastAsia="맑은 고딕" w:hAnsi="Times New Roman" w:cs="Times New Roman"/>
          <w:color w:val="000000"/>
          <w:sz w:val="20"/>
          <w:lang w:eastAsia="ko-KR"/>
        </w:rPr>
        <w:t xml:space="preserve">We used the </w:t>
      </w:r>
      <w:proofErr w:type="gramStart"/>
      <w:r w:rsidRPr="001E15FA">
        <w:rPr>
          <w:rFonts w:ascii="Times New Roman" w:eastAsia="맑은 고딕" w:hAnsi="Times New Roman" w:cs="Times New Roman"/>
          <w:color w:val="000000"/>
          <w:sz w:val="20"/>
          <w:lang w:eastAsia="ko-KR"/>
        </w:rPr>
        <w:t>Clean</w:t>
      </w:r>
      <w:proofErr w:type="gramEnd"/>
      <w:r w:rsidRPr="001E15FA">
        <w:rPr>
          <w:rFonts w:ascii="Times New Roman" w:eastAsia="맑은 고딕" w:hAnsi="Times New Roman" w:cs="Times New Roman"/>
          <w:color w:val="000000"/>
          <w:sz w:val="20"/>
          <w:lang w:eastAsia="ko-KR"/>
        </w:rPr>
        <w:t xml:space="preserve"> subset of the publicly available Samsung Medical Center–Liver Ultrasound Dataset (SMC-LUD; 1,021 patients and 5,385 images), comprising 2,656 images from 744 patients without annotation artifacts such as measurement calipers. The original dataset splits were retained: 1,858 training images, 530 validation images, and 268 test images. An EfficientNetV2B0-based hybrid vision transformer was trained using a combination of cross-entropy (CE) and supervised contrastive learning (</w:t>
      </w:r>
      <w:proofErr w:type="spellStart"/>
      <w:r w:rsidRPr="001E15FA">
        <w:rPr>
          <w:rFonts w:ascii="Times New Roman" w:eastAsia="맑은 고딕" w:hAnsi="Times New Roman" w:cs="Times New Roman"/>
          <w:color w:val="000000"/>
          <w:sz w:val="20"/>
          <w:lang w:eastAsia="ko-KR"/>
        </w:rPr>
        <w:t>SupCon</w:t>
      </w:r>
      <w:proofErr w:type="spellEnd"/>
      <w:r w:rsidRPr="001E15FA">
        <w:rPr>
          <w:rFonts w:ascii="Times New Roman" w:eastAsia="맑은 고딕" w:hAnsi="Times New Roman" w:cs="Times New Roman"/>
          <w:color w:val="000000"/>
          <w:sz w:val="20"/>
          <w:lang w:eastAsia="ko-KR"/>
        </w:rPr>
        <w:t xml:space="preserve">). A dual-output framework combined a </w:t>
      </w:r>
      <w:proofErr w:type="spellStart"/>
      <w:r w:rsidRPr="001E15FA">
        <w:rPr>
          <w:rFonts w:ascii="Times New Roman" w:eastAsia="맑은 고딕" w:hAnsi="Times New Roman" w:cs="Times New Roman"/>
          <w:color w:val="000000"/>
          <w:sz w:val="20"/>
          <w:lang w:eastAsia="ko-KR"/>
        </w:rPr>
        <w:t>softmax</w:t>
      </w:r>
      <w:proofErr w:type="spellEnd"/>
      <w:r w:rsidRPr="001E15FA">
        <w:rPr>
          <w:rFonts w:ascii="Times New Roman" w:eastAsia="맑은 고딕" w:hAnsi="Times New Roman" w:cs="Times New Roman"/>
          <w:color w:val="000000"/>
          <w:sz w:val="20"/>
          <w:lang w:eastAsia="ko-KR"/>
        </w:rPr>
        <w:t xml:space="preserve">-based confidence score with embedding-based similarity scores. The confidence score was defined as the </w:t>
      </w:r>
      <w:proofErr w:type="spellStart"/>
      <w:r w:rsidRPr="001E15FA">
        <w:rPr>
          <w:rFonts w:ascii="Times New Roman" w:eastAsia="맑은 고딕" w:hAnsi="Times New Roman" w:cs="Times New Roman"/>
          <w:color w:val="000000"/>
          <w:sz w:val="20"/>
          <w:lang w:eastAsia="ko-KR"/>
        </w:rPr>
        <w:t>softmax</w:t>
      </w:r>
      <w:proofErr w:type="spellEnd"/>
      <w:r w:rsidRPr="001E15FA">
        <w:rPr>
          <w:rFonts w:ascii="Times New Roman" w:eastAsia="맑은 고딕" w:hAnsi="Times New Roman" w:cs="Times New Roman"/>
          <w:color w:val="000000"/>
          <w:sz w:val="20"/>
          <w:lang w:eastAsia="ko-KR"/>
        </w:rPr>
        <w:t xml:space="preserve"> output for the HCC class. The HCC cosine score and hemangioma cosine score were defined as the cosine similarities between an image embedding and the corresponding HCC and hemangioma prototypes derived from the training set, </w:t>
      </w:r>
      <w:r w:rsidRPr="001E15FA">
        <w:rPr>
          <w:rFonts w:ascii="Times New Roman" w:eastAsia="맑은 고딕" w:hAnsi="Times New Roman" w:cs="Times New Roman"/>
          <w:color w:val="000000"/>
          <w:sz w:val="20"/>
          <w:lang w:eastAsia="ko-KR"/>
        </w:rPr>
        <w:lastRenderedPageBreak/>
        <w:t xml:space="preserve">respectively. </w:t>
      </w:r>
      <w:proofErr w:type="spellStart"/>
      <w:r w:rsidRPr="001E15FA">
        <w:rPr>
          <w:rFonts w:ascii="Times New Roman" w:eastAsia="맑은 고딕" w:hAnsi="Times New Roman" w:cs="Times New Roman"/>
          <w:color w:val="000000"/>
          <w:sz w:val="20"/>
          <w:lang w:eastAsia="ko-KR"/>
        </w:rPr>
        <w:t>Δscore</w:t>
      </w:r>
      <w:proofErr w:type="spellEnd"/>
      <w:r w:rsidRPr="001E15FA">
        <w:rPr>
          <w:rFonts w:ascii="Times New Roman" w:eastAsia="맑은 고딕" w:hAnsi="Times New Roman" w:cs="Times New Roman"/>
          <w:color w:val="000000"/>
          <w:sz w:val="20"/>
          <w:lang w:eastAsia="ko-KR"/>
        </w:rPr>
        <w:t xml:space="preserve"> was defined as the HCC cosine score minus the hemangioma cosine score. All operating thresholds were determined using Youden’s J statistic on the validation set and subsequently applied to the test set without modification.</w:t>
      </w:r>
    </w:p>
    <w:p w14:paraId="4D3EABD2" w14:textId="77777777" w:rsidR="001E15FA" w:rsidRPr="001E15FA" w:rsidRDefault="001E15FA" w:rsidP="001E15FA">
      <w:pPr>
        <w:spacing w:after="120" w:line="480" w:lineRule="auto"/>
        <w:rPr>
          <w:rFonts w:ascii="Times New Roman" w:eastAsia="맑은 고딕" w:hAnsi="Times New Roman" w:cs="Times New Roman"/>
          <w:color w:val="000000"/>
          <w:sz w:val="20"/>
          <w:lang w:eastAsia="ko-KR"/>
        </w:rPr>
      </w:pPr>
      <w:r w:rsidRPr="001E15FA">
        <w:rPr>
          <w:rFonts w:ascii="Times New Roman" w:eastAsia="맑은 고딕" w:hAnsi="Times New Roman" w:cs="Times New Roman"/>
          <w:color w:val="000000"/>
          <w:sz w:val="20"/>
          <w:lang w:eastAsia="ko-KR"/>
        </w:rPr>
        <w:t>Results</w:t>
      </w:r>
    </w:p>
    <w:p w14:paraId="78526849" w14:textId="77777777" w:rsidR="001E15FA" w:rsidRPr="001E15FA" w:rsidRDefault="001E15FA" w:rsidP="001E15FA">
      <w:pPr>
        <w:spacing w:after="120" w:line="480" w:lineRule="auto"/>
        <w:rPr>
          <w:rFonts w:ascii="Times New Roman" w:eastAsia="맑은 고딕" w:hAnsi="Times New Roman" w:cs="Times New Roman"/>
          <w:color w:val="000000"/>
          <w:sz w:val="20"/>
          <w:lang w:eastAsia="ko-KR"/>
        </w:rPr>
      </w:pPr>
      <w:r w:rsidRPr="001E15FA">
        <w:rPr>
          <w:rFonts w:ascii="Times New Roman" w:eastAsia="맑은 고딕" w:hAnsi="Times New Roman" w:cs="Times New Roman"/>
          <w:color w:val="000000"/>
          <w:sz w:val="20"/>
          <w:lang w:eastAsia="ko-KR"/>
        </w:rPr>
        <w:t xml:space="preserve">For the primary model (EfficientNetV2B0 + </w:t>
      </w:r>
      <w:proofErr w:type="spellStart"/>
      <w:r w:rsidRPr="001E15FA">
        <w:rPr>
          <w:rFonts w:ascii="Times New Roman" w:eastAsia="맑은 고딕" w:hAnsi="Times New Roman" w:cs="Times New Roman"/>
          <w:color w:val="000000"/>
          <w:sz w:val="20"/>
          <w:lang w:eastAsia="ko-KR"/>
        </w:rPr>
        <w:t>CE+SupCon</w:t>
      </w:r>
      <w:proofErr w:type="spellEnd"/>
      <w:r w:rsidRPr="001E15FA">
        <w:rPr>
          <w:rFonts w:ascii="Times New Roman" w:eastAsia="맑은 고딕" w:hAnsi="Times New Roman" w:cs="Times New Roman"/>
          <w:color w:val="000000"/>
          <w:sz w:val="20"/>
          <w:lang w:eastAsia="ko-KR"/>
        </w:rPr>
        <w:t xml:space="preserve">), the confidence score achieved an area under the receiver operating characteristic curve (AUROC) of 1.000 in both the validation and test sets. Test accuracy was 99.63% (image-level 95% confidence interval, 97.94–99.99%), with one false-positive prediction and no false-negative predictions. The similarity-based outputs yielded the same misclassification, providing no incremental classification benefit over the confidence score. In paired comparisons using the same validation and test images, </w:t>
      </w:r>
      <w:proofErr w:type="spellStart"/>
      <w:r w:rsidRPr="001E15FA">
        <w:rPr>
          <w:rFonts w:ascii="Times New Roman" w:eastAsia="맑은 고딕" w:hAnsi="Times New Roman" w:cs="Times New Roman"/>
          <w:color w:val="000000"/>
          <w:sz w:val="20"/>
          <w:lang w:eastAsia="ko-KR"/>
        </w:rPr>
        <w:t>CE+SupCon</w:t>
      </w:r>
      <w:proofErr w:type="spellEnd"/>
      <w:r w:rsidRPr="001E15FA">
        <w:rPr>
          <w:rFonts w:ascii="Times New Roman" w:eastAsia="맑은 고딕" w:hAnsi="Times New Roman" w:cs="Times New Roman"/>
          <w:color w:val="000000"/>
          <w:sz w:val="20"/>
          <w:lang w:eastAsia="ko-KR"/>
        </w:rPr>
        <w:t xml:space="preserve"> produced higher similarities to the respective class prototypes and lower score variances for both classes than CE alone; both changes were statistically significant. A two-stage pipeline incorporating nearest-neighbor contrastive learning (NNCLR), a self-supervised learning approach, did not improve classification performance on this dataset.</w:t>
      </w:r>
    </w:p>
    <w:p w14:paraId="0C779FED" w14:textId="77777777" w:rsidR="001E15FA" w:rsidRPr="001E15FA" w:rsidRDefault="001E15FA" w:rsidP="001E15FA">
      <w:pPr>
        <w:spacing w:after="120" w:line="480" w:lineRule="auto"/>
        <w:rPr>
          <w:rFonts w:ascii="Times New Roman" w:eastAsia="맑은 고딕" w:hAnsi="Times New Roman" w:cs="Times New Roman"/>
          <w:color w:val="000000"/>
          <w:sz w:val="20"/>
          <w:lang w:eastAsia="ko-KR"/>
        </w:rPr>
      </w:pPr>
      <w:r w:rsidRPr="001E15FA">
        <w:rPr>
          <w:rFonts w:ascii="Times New Roman" w:eastAsia="맑은 고딕" w:hAnsi="Times New Roman" w:cs="Times New Roman"/>
          <w:color w:val="000000"/>
          <w:sz w:val="20"/>
          <w:lang w:eastAsia="ko-KR"/>
        </w:rPr>
        <w:t>Conclusions</w:t>
      </w:r>
    </w:p>
    <w:p w14:paraId="643EEDAF" w14:textId="77777777" w:rsidR="001E15FA" w:rsidRPr="001E15FA" w:rsidRDefault="001E15FA" w:rsidP="001E15FA">
      <w:pPr>
        <w:spacing w:after="120" w:line="480" w:lineRule="auto"/>
        <w:rPr>
          <w:rFonts w:ascii="Times New Roman" w:eastAsia="맑은 고딕" w:hAnsi="Times New Roman" w:cs="Times New Roman"/>
          <w:color w:val="000000"/>
          <w:sz w:val="20"/>
          <w:lang w:eastAsia="ko-KR"/>
        </w:rPr>
      </w:pPr>
      <w:r w:rsidRPr="001E15FA">
        <w:rPr>
          <w:rFonts w:ascii="Times New Roman" w:eastAsia="맑은 고딕" w:hAnsi="Times New Roman" w:cs="Times New Roman"/>
          <w:color w:val="000000"/>
          <w:sz w:val="20"/>
          <w:lang w:eastAsia="ko-KR"/>
        </w:rPr>
        <w:t xml:space="preserve">This study explored the feasibility of deriving a dual-output framework comprising a confidence score and embedding-based similarity metrics (HCC cosine score and </w:t>
      </w:r>
      <w:proofErr w:type="spellStart"/>
      <w:r w:rsidRPr="001E15FA">
        <w:rPr>
          <w:rFonts w:ascii="Times New Roman" w:eastAsia="맑은 고딕" w:hAnsi="Times New Roman" w:cs="Times New Roman"/>
          <w:color w:val="000000"/>
          <w:sz w:val="20"/>
          <w:lang w:eastAsia="ko-KR"/>
        </w:rPr>
        <w:t>Δscore</w:t>
      </w:r>
      <w:proofErr w:type="spellEnd"/>
      <w:r w:rsidRPr="001E15FA">
        <w:rPr>
          <w:rFonts w:ascii="Times New Roman" w:eastAsia="맑은 고딕" w:hAnsi="Times New Roman" w:cs="Times New Roman"/>
          <w:color w:val="000000"/>
          <w:sz w:val="20"/>
          <w:lang w:eastAsia="ko-KR"/>
        </w:rPr>
        <w:t>) to support the differentiation of HCC from hepatic hemangioma on B-mode ultrasonography. Although the model demonstrated high discrimination in internal evaluation using a curated single-center dataset, its generalizability remains limited by the absence of analyses stratified by underlying liver disease and independent external validation. Prospective external validation across multiple institutions and ultrasound systems is essential.</w:t>
      </w:r>
    </w:p>
    <w:p w14:paraId="5D314151" w14:textId="77777777" w:rsidR="001E15FA" w:rsidRPr="001E15FA" w:rsidRDefault="001E15FA" w:rsidP="001E15FA">
      <w:pPr>
        <w:spacing w:after="120" w:line="480" w:lineRule="auto"/>
        <w:rPr>
          <w:rFonts w:ascii="Times New Roman" w:eastAsia="맑은 고딕" w:hAnsi="Times New Roman" w:cs="Times New Roman"/>
          <w:color w:val="000000"/>
          <w:sz w:val="20"/>
          <w:lang w:eastAsia="ko-KR"/>
        </w:rPr>
      </w:pPr>
      <w:r w:rsidRPr="001E15FA">
        <w:rPr>
          <w:rFonts w:ascii="Times New Roman" w:eastAsia="맑은 고딕" w:hAnsi="Times New Roman" w:cs="Times New Roman"/>
          <w:color w:val="000000"/>
          <w:sz w:val="20"/>
          <w:lang w:eastAsia="ko-KR"/>
        </w:rPr>
        <w:t>Keywords: Hepatocellular carcinoma; Hepatic hemangioma; Ultrasonography; Imaging biomarkers; Supervised contrastive learning; Computer-aided diagnosis.</w:t>
      </w:r>
    </w:p>
    <w:p w14:paraId="71C2A8EE" w14:textId="77777777" w:rsidR="000E5070" w:rsidRPr="001E15FA" w:rsidRDefault="00000000" w:rsidP="001E15FA">
      <w:pPr>
        <w:keepNext/>
        <w:spacing w:before="280" w:after="120" w:line="480" w:lineRule="auto"/>
        <w:rPr>
          <w:rFonts w:ascii="Times New Roman" w:hAnsi="Times New Roman" w:cs="Times New Roman"/>
          <w:lang w:eastAsia="ko-KR"/>
        </w:rPr>
      </w:pPr>
      <w:r w:rsidRPr="001E15FA">
        <w:rPr>
          <w:rFonts w:ascii="Times New Roman" w:eastAsia="맑은 고딕" w:hAnsi="Times New Roman" w:cs="Times New Roman"/>
          <w:b/>
          <w:color w:val="000000"/>
          <w:sz w:val="26"/>
          <w:lang w:eastAsia="ko-KR"/>
        </w:rPr>
        <w:t xml:space="preserve">1. </w:t>
      </w:r>
      <w:r w:rsidRPr="001E15FA">
        <w:rPr>
          <w:rFonts w:ascii="Times New Roman" w:eastAsia="맑은 고딕" w:hAnsi="Times New Roman" w:cs="Times New Roman"/>
          <w:b/>
          <w:color w:val="000000"/>
          <w:sz w:val="26"/>
          <w:lang w:eastAsia="ko-KR"/>
        </w:rPr>
        <w:t>서론</w:t>
      </w:r>
    </w:p>
    <w:p w14:paraId="53D7B4C3" w14:textId="77777777" w:rsidR="000E5070" w:rsidRPr="001E15FA" w:rsidRDefault="00000000" w:rsidP="001E15FA">
      <w:pPr>
        <w:spacing w:after="120" w:line="480" w:lineRule="auto"/>
        <w:rPr>
          <w:rFonts w:ascii="Times New Roman" w:hAnsi="Times New Roman" w:cs="Times New Roman"/>
          <w:lang w:eastAsia="ko-KR"/>
        </w:rPr>
      </w:pPr>
      <w:r w:rsidRPr="001E15FA">
        <w:rPr>
          <w:rFonts w:ascii="Times New Roman" w:eastAsia="맑은 고딕" w:hAnsi="Times New Roman" w:cs="Times New Roman"/>
          <w:color w:val="000000"/>
          <w:sz w:val="20"/>
          <w:lang w:eastAsia="ko-KR"/>
        </w:rPr>
        <w:t>간세포암</w:t>
      </w:r>
      <w:r w:rsidRPr="001E15FA">
        <w:rPr>
          <w:rFonts w:ascii="Times New Roman" w:eastAsia="맑은 고딕" w:hAnsi="Times New Roman" w:cs="Times New Roman"/>
          <w:color w:val="000000"/>
          <w:sz w:val="20"/>
          <w:lang w:eastAsia="ko-KR"/>
        </w:rPr>
        <w:t>(hepatocellular carcinoma, HCC)</w:t>
      </w:r>
      <w:r w:rsidRPr="001E15FA">
        <w:rPr>
          <w:rFonts w:ascii="Times New Roman" w:eastAsia="맑은 고딕" w:hAnsi="Times New Roman" w:cs="Times New Roman"/>
          <w:color w:val="000000"/>
          <w:sz w:val="20"/>
          <w:lang w:eastAsia="ko-KR"/>
        </w:rPr>
        <w:t>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원발성</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간암의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대부분을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차지하며</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세계적으로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암</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관련</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사망의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주요</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원인</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중</w:t>
      </w:r>
      <w:r w:rsidRPr="001E15FA">
        <w:rPr>
          <w:rFonts w:ascii="Times New Roman" w:eastAsia="맑은 고딕" w:hAnsi="Times New Roman" w:cs="Times New Roman"/>
          <w:color w:val="000000"/>
          <w:sz w:val="20"/>
          <w:lang w:eastAsia="ko-KR"/>
        </w:rPr>
        <w:t xml:space="preserve"> </w:t>
      </w:r>
      <w:proofErr w:type="gramStart"/>
      <w:r w:rsidRPr="001E15FA">
        <w:rPr>
          <w:rFonts w:ascii="Times New Roman" w:eastAsia="맑은 고딕" w:hAnsi="Times New Roman" w:cs="Times New Roman"/>
          <w:color w:val="000000"/>
          <w:sz w:val="20"/>
          <w:lang w:eastAsia="ko-KR"/>
        </w:rPr>
        <w:t>하나이다</w:t>
      </w:r>
      <w:r w:rsidRPr="001E15FA">
        <w:rPr>
          <w:rFonts w:ascii="Times New Roman" w:eastAsia="맑은 고딕" w:hAnsi="Times New Roman" w:cs="Times New Roman"/>
          <w:color w:val="000000"/>
          <w:sz w:val="20"/>
          <w:lang w:eastAsia="ko-KR"/>
        </w:rPr>
        <w:t>.[</w:t>
      </w:r>
      <w:proofErr w:type="gramEnd"/>
      <w:r w:rsidRPr="001E15FA">
        <w:rPr>
          <w:rFonts w:ascii="Times New Roman" w:eastAsia="맑은 고딕" w:hAnsi="Times New Roman" w:cs="Times New Roman"/>
          <w:color w:val="000000"/>
          <w:sz w:val="20"/>
          <w:lang w:eastAsia="ko-KR"/>
        </w:rPr>
        <w:t xml:space="preserve">1,2] </w:t>
      </w:r>
      <w:r w:rsidRPr="001E15FA">
        <w:rPr>
          <w:rFonts w:ascii="Times New Roman" w:eastAsia="맑은 고딕" w:hAnsi="Times New Roman" w:cs="Times New Roman"/>
          <w:color w:val="000000"/>
          <w:sz w:val="20"/>
          <w:lang w:eastAsia="ko-KR"/>
        </w:rPr>
        <w:t>복부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초음파</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검사는</w:t>
      </w:r>
      <w:r w:rsidRPr="001E15FA">
        <w:rPr>
          <w:rFonts w:ascii="Times New Roman" w:eastAsia="맑은 고딕" w:hAnsi="Times New Roman" w:cs="Times New Roman"/>
          <w:color w:val="000000"/>
          <w:sz w:val="20"/>
          <w:lang w:eastAsia="ko-KR"/>
        </w:rPr>
        <w:t xml:space="preserve"> </w:t>
      </w:r>
      <w:proofErr w:type="spellStart"/>
      <w:r w:rsidRPr="001E15FA">
        <w:rPr>
          <w:rFonts w:ascii="Times New Roman" w:eastAsia="맑은 고딕" w:hAnsi="Times New Roman" w:cs="Times New Roman"/>
          <w:color w:val="000000"/>
          <w:sz w:val="20"/>
          <w:lang w:eastAsia="ko-KR"/>
        </w:rPr>
        <w:t>비침습적이고</w:t>
      </w:r>
      <w:proofErr w:type="spellEnd"/>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접근성이</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높아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임상</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현장에서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질환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평가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lastRenderedPageBreak/>
        <w:t>및</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병변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선별에</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가장</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널리</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사용되는</w:t>
      </w:r>
      <w:r w:rsidRPr="001E15FA">
        <w:rPr>
          <w:rFonts w:ascii="Times New Roman" w:eastAsia="맑은 고딕" w:hAnsi="Times New Roman" w:cs="Times New Roman"/>
          <w:color w:val="000000"/>
          <w:sz w:val="20"/>
          <w:lang w:eastAsia="ko-KR"/>
        </w:rPr>
        <w:t xml:space="preserve"> 1</w:t>
      </w:r>
      <w:r w:rsidRPr="001E15FA">
        <w:rPr>
          <w:rFonts w:ascii="Times New Roman" w:eastAsia="맑은 고딕" w:hAnsi="Times New Roman" w:cs="Times New Roman"/>
          <w:color w:val="000000"/>
          <w:sz w:val="20"/>
          <w:lang w:eastAsia="ko-KR"/>
        </w:rPr>
        <w:t>차</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영상</w:t>
      </w:r>
      <w:r w:rsidRPr="001E15FA">
        <w:rPr>
          <w:rFonts w:ascii="Times New Roman" w:eastAsia="맑은 고딕" w:hAnsi="Times New Roman" w:cs="Times New Roman"/>
          <w:color w:val="000000"/>
          <w:sz w:val="20"/>
          <w:lang w:eastAsia="ko-KR"/>
        </w:rPr>
        <w:t xml:space="preserve"> </w:t>
      </w:r>
      <w:proofErr w:type="gramStart"/>
      <w:r w:rsidRPr="001E15FA">
        <w:rPr>
          <w:rFonts w:ascii="Times New Roman" w:eastAsia="맑은 고딕" w:hAnsi="Times New Roman" w:cs="Times New Roman"/>
          <w:color w:val="000000"/>
          <w:sz w:val="20"/>
          <w:lang w:eastAsia="ko-KR"/>
        </w:rPr>
        <w:t>도구이다</w:t>
      </w:r>
      <w:r w:rsidRPr="001E15FA">
        <w:rPr>
          <w:rFonts w:ascii="Times New Roman" w:eastAsia="맑은 고딕" w:hAnsi="Times New Roman" w:cs="Times New Roman"/>
          <w:color w:val="000000"/>
          <w:sz w:val="20"/>
          <w:lang w:eastAsia="ko-KR"/>
        </w:rPr>
        <w:t>.[</w:t>
      </w:r>
      <w:proofErr w:type="gramEnd"/>
      <w:r w:rsidRPr="001E15FA">
        <w:rPr>
          <w:rFonts w:ascii="Times New Roman" w:eastAsia="맑은 고딕" w:hAnsi="Times New Roman" w:cs="Times New Roman"/>
          <w:color w:val="000000"/>
          <w:sz w:val="20"/>
          <w:lang w:eastAsia="ko-KR"/>
        </w:rPr>
        <w:t xml:space="preserve">2,3] </w:t>
      </w:r>
      <w:r w:rsidRPr="001E15FA">
        <w:rPr>
          <w:rFonts w:ascii="Times New Roman" w:eastAsia="맑은 고딕" w:hAnsi="Times New Roman" w:cs="Times New Roman"/>
          <w:color w:val="000000"/>
          <w:sz w:val="20"/>
          <w:lang w:eastAsia="ko-KR"/>
        </w:rPr>
        <w:t>그러나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복부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초음파</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검사</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중</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실질</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내에서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국소</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병변</w:t>
      </w:r>
      <w:r w:rsidRPr="001E15FA">
        <w:rPr>
          <w:rFonts w:ascii="Times New Roman" w:eastAsia="맑은 고딕" w:hAnsi="Times New Roman" w:cs="Times New Roman"/>
          <w:color w:val="000000"/>
          <w:sz w:val="20"/>
          <w:lang w:eastAsia="ko-KR"/>
        </w:rPr>
        <w:t>(focal liver lesion)</w:t>
      </w:r>
      <w:r w:rsidRPr="001E15FA">
        <w:rPr>
          <w:rFonts w:ascii="Times New Roman" w:eastAsia="맑은 고딕" w:hAnsi="Times New Roman" w:cs="Times New Roman"/>
          <w:color w:val="000000"/>
          <w:sz w:val="20"/>
          <w:lang w:eastAsia="ko-KR"/>
        </w:rPr>
        <w:t>이</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우연히</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발견되었을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때</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이를</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악성</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종양인</w:t>
      </w:r>
      <w:r w:rsidRPr="001E15FA">
        <w:rPr>
          <w:rFonts w:ascii="Times New Roman" w:eastAsia="맑은 고딕" w:hAnsi="Times New Roman" w:cs="Times New Roman"/>
          <w:color w:val="000000"/>
          <w:sz w:val="20"/>
          <w:lang w:eastAsia="ko-KR"/>
        </w:rPr>
        <w:t xml:space="preserve"> HCC</w:t>
      </w:r>
      <w:r w:rsidRPr="001E15FA">
        <w:rPr>
          <w:rFonts w:ascii="Times New Roman" w:eastAsia="맑은 고딕" w:hAnsi="Times New Roman" w:cs="Times New Roman"/>
          <w:color w:val="000000"/>
          <w:sz w:val="20"/>
          <w:lang w:eastAsia="ko-KR"/>
        </w:rPr>
        <w:t>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흔한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양성</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종양인</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간혈관종</w:t>
      </w:r>
      <w:r w:rsidRPr="001E15FA">
        <w:rPr>
          <w:rFonts w:ascii="Times New Roman" w:eastAsia="맑은 고딕" w:hAnsi="Times New Roman" w:cs="Times New Roman"/>
          <w:color w:val="000000"/>
          <w:sz w:val="20"/>
          <w:lang w:eastAsia="ko-KR"/>
        </w:rPr>
        <w:t>(hepatic hemangioma)</w:t>
      </w:r>
      <w:r w:rsidRPr="001E15FA">
        <w:rPr>
          <w:rFonts w:ascii="Times New Roman" w:eastAsia="맑은 고딕" w:hAnsi="Times New Roman" w:cs="Times New Roman"/>
          <w:color w:val="000000"/>
          <w:sz w:val="20"/>
          <w:lang w:eastAsia="ko-KR"/>
        </w:rPr>
        <w:t>으로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정확히</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감별하는</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것은</w:t>
      </w:r>
      <w:r w:rsidRPr="001E15FA">
        <w:rPr>
          <w:rFonts w:ascii="Times New Roman" w:eastAsia="맑은 고딕" w:hAnsi="Times New Roman" w:cs="Times New Roman"/>
          <w:color w:val="000000"/>
          <w:sz w:val="20"/>
          <w:lang w:eastAsia="ko-KR"/>
        </w:rPr>
        <w:t xml:space="preserve"> B-mode </w:t>
      </w:r>
      <w:r w:rsidRPr="001E15FA">
        <w:rPr>
          <w:rFonts w:ascii="Times New Roman" w:eastAsia="맑은 고딕" w:hAnsi="Times New Roman" w:cs="Times New Roman"/>
          <w:color w:val="000000"/>
          <w:sz w:val="20"/>
          <w:lang w:eastAsia="ko-KR"/>
        </w:rPr>
        <w:t>초음파</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단독</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소견만으로는</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임상적</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난제에</w:t>
      </w:r>
      <w:r w:rsidRPr="001E15FA">
        <w:rPr>
          <w:rFonts w:ascii="Times New Roman" w:eastAsia="맑은 고딕" w:hAnsi="Times New Roman" w:cs="Times New Roman"/>
          <w:color w:val="000000"/>
          <w:sz w:val="20"/>
          <w:lang w:eastAsia="ko-KR"/>
        </w:rPr>
        <w:t xml:space="preserve"> </w:t>
      </w:r>
      <w:proofErr w:type="gramStart"/>
      <w:r w:rsidRPr="001E15FA">
        <w:rPr>
          <w:rFonts w:ascii="Times New Roman" w:eastAsia="맑은 고딕" w:hAnsi="Times New Roman" w:cs="Times New Roman"/>
          <w:color w:val="000000"/>
          <w:sz w:val="20"/>
          <w:lang w:eastAsia="ko-KR"/>
        </w:rPr>
        <w:t>해당한다</w:t>
      </w:r>
      <w:r w:rsidRPr="001E15FA">
        <w:rPr>
          <w:rFonts w:ascii="Times New Roman" w:eastAsia="맑은 고딕" w:hAnsi="Times New Roman" w:cs="Times New Roman"/>
          <w:color w:val="000000"/>
          <w:sz w:val="20"/>
          <w:lang w:eastAsia="ko-KR"/>
        </w:rPr>
        <w:t>.[</w:t>
      </w:r>
      <w:proofErr w:type="gramEnd"/>
      <w:r w:rsidRPr="001E15FA">
        <w:rPr>
          <w:rFonts w:ascii="Times New Roman" w:eastAsia="맑은 고딕" w:hAnsi="Times New Roman" w:cs="Times New Roman"/>
          <w:color w:val="000000"/>
          <w:sz w:val="20"/>
          <w:lang w:eastAsia="ko-KR"/>
        </w:rPr>
        <w:t>4,5]</w:t>
      </w:r>
    </w:p>
    <w:p w14:paraId="153E71E3" w14:textId="77777777" w:rsidR="000E5070" w:rsidRPr="001E15FA" w:rsidRDefault="00000000" w:rsidP="001E15FA">
      <w:pPr>
        <w:spacing w:after="120" w:line="480" w:lineRule="auto"/>
        <w:rPr>
          <w:rFonts w:ascii="Times New Roman" w:hAnsi="Times New Roman" w:cs="Times New Roman"/>
          <w:lang w:eastAsia="ko-KR"/>
        </w:rPr>
      </w:pPr>
      <w:r w:rsidRPr="001E15FA">
        <w:rPr>
          <w:rFonts w:ascii="Times New Roman" w:eastAsia="맑은 고딕" w:hAnsi="Times New Roman" w:cs="Times New Roman"/>
          <w:color w:val="000000"/>
          <w:sz w:val="20"/>
          <w:lang w:eastAsia="ko-KR"/>
        </w:rPr>
        <w:t>이러한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감별의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어려움은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두</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질환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모두</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영상</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소견상</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넓은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스펙트럼과</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비전형적</w:t>
      </w:r>
      <w:r w:rsidRPr="001E15FA">
        <w:rPr>
          <w:rFonts w:ascii="Times New Roman" w:eastAsia="맑은 고딕" w:hAnsi="Times New Roman" w:cs="Times New Roman"/>
          <w:color w:val="000000"/>
          <w:sz w:val="20"/>
          <w:lang w:eastAsia="ko-KR"/>
        </w:rPr>
        <w:t xml:space="preserve">(atypical) </w:t>
      </w:r>
      <w:r w:rsidRPr="001E15FA">
        <w:rPr>
          <w:rFonts w:ascii="Times New Roman" w:eastAsia="맑은 고딕" w:hAnsi="Times New Roman" w:cs="Times New Roman"/>
          <w:color w:val="000000"/>
          <w:sz w:val="20"/>
          <w:lang w:eastAsia="ko-KR"/>
        </w:rPr>
        <w:t>표현형을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지니기</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때문이다</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전형적인</w:t>
      </w:r>
      <w:r w:rsidRPr="001E15FA">
        <w:rPr>
          <w:rFonts w:ascii="Times New Roman" w:eastAsia="맑은 고딕" w:hAnsi="Times New Roman" w:cs="Times New Roman"/>
          <w:color w:val="000000"/>
          <w:sz w:val="20"/>
          <w:lang w:eastAsia="ko-KR"/>
        </w:rPr>
        <w:t xml:space="preserve"> HCC</w:t>
      </w:r>
      <w:r w:rsidRPr="001E15FA">
        <w:rPr>
          <w:rFonts w:ascii="Times New Roman" w:eastAsia="맑은 고딕" w:hAnsi="Times New Roman" w:cs="Times New Roman"/>
          <w:color w:val="000000"/>
          <w:sz w:val="20"/>
          <w:lang w:eastAsia="ko-KR"/>
        </w:rPr>
        <w:t>는</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만성</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간질환이나</w:t>
      </w:r>
      <w:r w:rsidRPr="001E15FA">
        <w:rPr>
          <w:rFonts w:ascii="Times New Roman" w:eastAsia="맑은 고딕" w:hAnsi="Times New Roman" w:cs="Times New Roman"/>
          <w:color w:val="000000"/>
          <w:sz w:val="20"/>
          <w:lang w:eastAsia="ko-KR"/>
        </w:rPr>
        <w:t xml:space="preserve"> </w:t>
      </w:r>
      <w:proofErr w:type="spellStart"/>
      <w:r w:rsidRPr="001E15FA">
        <w:rPr>
          <w:rFonts w:ascii="Times New Roman" w:eastAsia="맑은 고딕" w:hAnsi="Times New Roman" w:cs="Times New Roman"/>
          <w:color w:val="000000"/>
          <w:sz w:val="20"/>
          <w:lang w:eastAsia="ko-KR"/>
        </w:rPr>
        <w:t>간경변</w:t>
      </w:r>
      <w:proofErr w:type="spellEnd"/>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배경에서</w:t>
      </w:r>
      <w:r w:rsidRPr="001E15FA">
        <w:rPr>
          <w:rFonts w:ascii="Times New Roman" w:eastAsia="맑은 고딕" w:hAnsi="Times New Roman" w:cs="Times New Roman"/>
          <w:color w:val="000000"/>
          <w:sz w:val="20"/>
          <w:lang w:eastAsia="ko-KR"/>
        </w:rPr>
        <w:t xml:space="preserve"> </w:t>
      </w:r>
      <w:proofErr w:type="spellStart"/>
      <w:r w:rsidRPr="001E15FA">
        <w:rPr>
          <w:rFonts w:ascii="Times New Roman" w:eastAsia="맑은 고딕" w:hAnsi="Times New Roman" w:cs="Times New Roman"/>
          <w:color w:val="000000"/>
          <w:sz w:val="20"/>
          <w:lang w:eastAsia="ko-KR"/>
        </w:rPr>
        <w:t>저에코</w:t>
      </w:r>
      <w:proofErr w:type="spellEnd"/>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결절로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관찰되지만</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고분화</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간세포암</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등</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일부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증례는</w:t>
      </w:r>
      <w:r w:rsidRPr="001E15FA">
        <w:rPr>
          <w:rFonts w:ascii="Times New Roman" w:eastAsia="맑은 고딕" w:hAnsi="Times New Roman" w:cs="Times New Roman"/>
          <w:color w:val="000000"/>
          <w:sz w:val="20"/>
          <w:lang w:eastAsia="ko-KR"/>
        </w:rPr>
        <w:t xml:space="preserve"> </w:t>
      </w:r>
      <w:proofErr w:type="spellStart"/>
      <w:r w:rsidRPr="001E15FA">
        <w:rPr>
          <w:rFonts w:ascii="Times New Roman" w:eastAsia="맑은 고딕" w:hAnsi="Times New Roman" w:cs="Times New Roman"/>
          <w:color w:val="000000"/>
          <w:sz w:val="20"/>
          <w:lang w:eastAsia="ko-KR"/>
        </w:rPr>
        <w:t>고에코성을</w:t>
      </w:r>
      <w:proofErr w:type="spellEnd"/>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띠어</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혈관종과</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유사하게</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관찰될</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있다</w:t>
      </w:r>
      <w:r w:rsidRPr="001E15FA">
        <w:rPr>
          <w:rFonts w:ascii="Times New Roman" w:eastAsia="맑은 고딕" w:hAnsi="Times New Roman" w:cs="Times New Roman"/>
          <w:color w:val="000000"/>
          <w:sz w:val="20"/>
          <w:lang w:eastAsia="ko-KR"/>
        </w:rPr>
        <w:t xml:space="preserve">.[6] </w:t>
      </w:r>
      <w:r w:rsidRPr="001E15FA">
        <w:rPr>
          <w:rFonts w:ascii="Times New Roman" w:eastAsia="맑은 고딕" w:hAnsi="Times New Roman" w:cs="Times New Roman"/>
          <w:color w:val="000000"/>
          <w:sz w:val="20"/>
          <w:lang w:eastAsia="ko-KR"/>
        </w:rPr>
        <w:t>간혈관종</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역시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전형적으로는</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경계가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명확한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균질한</w:t>
      </w:r>
      <w:r w:rsidRPr="001E15FA">
        <w:rPr>
          <w:rFonts w:ascii="Times New Roman" w:eastAsia="맑은 고딕" w:hAnsi="Times New Roman" w:cs="Times New Roman"/>
          <w:color w:val="000000"/>
          <w:sz w:val="20"/>
          <w:lang w:eastAsia="ko-KR"/>
        </w:rPr>
        <w:t xml:space="preserve"> </w:t>
      </w:r>
      <w:proofErr w:type="spellStart"/>
      <w:r w:rsidRPr="001E15FA">
        <w:rPr>
          <w:rFonts w:ascii="Times New Roman" w:eastAsia="맑은 고딕" w:hAnsi="Times New Roman" w:cs="Times New Roman"/>
          <w:color w:val="000000"/>
          <w:sz w:val="20"/>
          <w:lang w:eastAsia="ko-KR"/>
        </w:rPr>
        <w:t>고에코</w:t>
      </w:r>
      <w:proofErr w:type="spellEnd"/>
      <w:r w:rsidRPr="001E15FA">
        <w:rPr>
          <w:rFonts w:ascii="Times New Roman" w:eastAsia="맑은 고딕" w:hAnsi="Times New Roman" w:cs="Times New Roman"/>
          <w:color w:val="000000"/>
          <w:sz w:val="20"/>
          <w:lang w:eastAsia="ko-KR"/>
        </w:rPr>
        <w:t xml:space="preserve"> </w:t>
      </w:r>
      <w:proofErr w:type="spellStart"/>
      <w:r w:rsidRPr="001E15FA">
        <w:rPr>
          <w:rFonts w:ascii="Times New Roman" w:eastAsia="맑은 고딕" w:hAnsi="Times New Roman" w:cs="Times New Roman"/>
          <w:color w:val="000000"/>
          <w:sz w:val="20"/>
          <w:lang w:eastAsia="ko-KR"/>
        </w:rPr>
        <w:t>종괴로</w:t>
      </w:r>
      <w:proofErr w:type="spellEnd"/>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나타나나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이질적</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에코나</w:t>
      </w:r>
      <w:r w:rsidRPr="001E15FA">
        <w:rPr>
          <w:rFonts w:ascii="Times New Roman" w:eastAsia="맑은 고딕" w:hAnsi="Times New Roman" w:cs="Times New Roman"/>
          <w:color w:val="000000"/>
          <w:sz w:val="20"/>
          <w:lang w:eastAsia="ko-KR"/>
        </w:rPr>
        <w:t xml:space="preserve"> </w:t>
      </w:r>
      <w:proofErr w:type="spellStart"/>
      <w:r w:rsidRPr="001E15FA">
        <w:rPr>
          <w:rFonts w:ascii="Times New Roman" w:eastAsia="맑은 고딕" w:hAnsi="Times New Roman" w:cs="Times New Roman"/>
          <w:color w:val="000000"/>
          <w:sz w:val="20"/>
          <w:lang w:eastAsia="ko-KR"/>
        </w:rPr>
        <w:t>저에코</w:t>
      </w:r>
      <w:proofErr w:type="spellEnd"/>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테두리를</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갖는</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비전형적</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혈관종은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악성</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종양을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모사하여</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진단적</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혼선을</w:t>
      </w:r>
      <w:r w:rsidRPr="001E15FA">
        <w:rPr>
          <w:rFonts w:ascii="Times New Roman" w:eastAsia="맑은 고딕" w:hAnsi="Times New Roman" w:cs="Times New Roman"/>
          <w:color w:val="000000"/>
          <w:sz w:val="20"/>
          <w:lang w:eastAsia="ko-KR"/>
        </w:rPr>
        <w:t xml:space="preserve"> </w:t>
      </w:r>
      <w:proofErr w:type="gramStart"/>
      <w:r w:rsidRPr="001E15FA">
        <w:rPr>
          <w:rFonts w:ascii="Times New Roman" w:eastAsia="맑은 고딕" w:hAnsi="Times New Roman" w:cs="Times New Roman"/>
          <w:color w:val="000000"/>
          <w:sz w:val="20"/>
          <w:lang w:eastAsia="ko-KR"/>
        </w:rPr>
        <w:t>유발한다</w:t>
      </w:r>
      <w:r w:rsidRPr="001E15FA">
        <w:rPr>
          <w:rFonts w:ascii="Times New Roman" w:eastAsia="맑은 고딕" w:hAnsi="Times New Roman" w:cs="Times New Roman"/>
          <w:color w:val="000000"/>
          <w:sz w:val="20"/>
          <w:lang w:eastAsia="ko-KR"/>
        </w:rPr>
        <w:t>.[</w:t>
      </w:r>
      <w:proofErr w:type="gramEnd"/>
      <w:r w:rsidRPr="001E15FA">
        <w:rPr>
          <w:rFonts w:ascii="Times New Roman" w:eastAsia="맑은 고딕" w:hAnsi="Times New Roman" w:cs="Times New Roman"/>
          <w:color w:val="000000"/>
          <w:sz w:val="20"/>
          <w:lang w:eastAsia="ko-KR"/>
        </w:rPr>
        <w:t xml:space="preserve">7,8] </w:t>
      </w:r>
      <w:r w:rsidRPr="001E15FA">
        <w:rPr>
          <w:rFonts w:ascii="Times New Roman" w:eastAsia="맑은 고딕" w:hAnsi="Times New Roman" w:cs="Times New Roman"/>
          <w:color w:val="000000"/>
          <w:sz w:val="20"/>
          <w:lang w:eastAsia="ko-KR"/>
        </w:rPr>
        <w:t>따라서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임상의는</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조영증강</w:t>
      </w:r>
      <w:r w:rsidRPr="001E15FA">
        <w:rPr>
          <w:rFonts w:ascii="Times New Roman" w:eastAsia="맑은 고딕" w:hAnsi="Times New Roman" w:cs="Times New Roman"/>
          <w:color w:val="000000"/>
          <w:sz w:val="20"/>
          <w:lang w:eastAsia="ko-KR"/>
        </w:rPr>
        <w:t xml:space="preserve"> CT, MRI </w:t>
      </w:r>
      <w:r w:rsidRPr="001E15FA">
        <w:rPr>
          <w:rFonts w:ascii="Times New Roman" w:eastAsia="맑은 고딕" w:hAnsi="Times New Roman" w:cs="Times New Roman"/>
          <w:color w:val="000000"/>
          <w:sz w:val="20"/>
          <w:lang w:eastAsia="ko-KR"/>
        </w:rPr>
        <w:t>또는</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조영증강</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초음파</w:t>
      </w:r>
      <w:r w:rsidRPr="001E15FA">
        <w:rPr>
          <w:rFonts w:ascii="Times New Roman" w:eastAsia="맑은 고딕" w:hAnsi="Times New Roman" w:cs="Times New Roman"/>
          <w:color w:val="000000"/>
          <w:sz w:val="20"/>
          <w:lang w:eastAsia="ko-KR"/>
        </w:rPr>
        <w:t xml:space="preserve">(CEUS) </w:t>
      </w:r>
      <w:r w:rsidRPr="001E15FA">
        <w:rPr>
          <w:rFonts w:ascii="Times New Roman" w:eastAsia="맑은 고딕" w:hAnsi="Times New Roman" w:cs="Times New Roman"/>
          <w:color w:val="000000"/>
          <w:sz w:val="20"/>
          <w:lang w:eastAsia="ko-KR"/>
        </w:rPr>
        <w:t>등의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정밀</w:t>
      </w:r>
      <w:r w:rsidRPr="001E15FA">
        <w:rPr>
          <w:rFonts w:ascii="Times New Roman" w:eastAsia="맑은 고딕" w:hAnsi="Times New Roman" w:cs="Times New Roman"/>
          <w:color w:val="000000"/>
          <w:sz w:val="20"/>
          <w:lang w:eastAsia="ko-KR"/>
        </w:rPr>
        <w:t xml:space="preserve"> 2</w:t>
      </w:r>
      <w:r w:rsidRPr="001E15FA">
        <w:rPr>
          <w:rFonts w:ascii="Times New Roman" w:eastAsia="맑은 고딕" w:hAnsi="Times New Roman" w:cs="Times New Roman"/>
          <w:color w:val="000000"/>
          <w:sz w:val="20"/>
          <w:lang w:eastAsia="ko-KR"/>
        </w:rPr>
        <w:t>차</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영상</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검사에</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크게</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의존하게</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된다</w:t>
      </w:r>
      <w:r w:rsidRPr="001E15FA">
        <w:rPr>
          <w:rFonts w:ascii="Times New Roman" w:eastAsia="맑은 고딕" w:hAnsi="Times New Roman" w:cs="Times New Roman"/>
          <w:color w:val="000000"/>
          <w:sz w:val="20"/>
          <w:lang w:eastAsia="ko-KR"/>
        </w:rPr>
        <w:t>.</w:t>
      </w:r>
    </w:p>
    <w:p w14:paraId="17A3CB2A" w14:textId="70B2E214" w:rsidR="000E5070" w:rsidRPr="001E15FA" w:rsidRDefault="00000000" w:rsidP="001E15FA">
      <w:pPr>
        <w:spacing w:after="120" w:line="480" w:lineRule="auto"/>
        <w:rPr>
          <w:rFonts w:ascii="Times New Roman" w:hAnsi="Times New Roman" w:cs="Times New Roman"/>
          <w:lang w:eastAsia="ko-KR"/>
        </w:rPr>
      </w:pPr>
      <w:r w:rsidRPr="001E15FA">
        <w:rPr>
          <w:rFonts w:ascii="Times New Roman" w:eastAsia="맑은 고딕" w:hAnsi="Times New Roman" w:cs="Times New Roman"/>
          <w:color w:val="000000"/>
          <w:sz w:val="20"/>
          <w:lang w:eastAsia="ko-KR"/>
        </w:rPr>
        <w:t>최근</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인공지능</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및</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딥러닝</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기술의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발전으로</w:t>
      </w:r>
      <w:r w:rsidRPr="001E15FA">
        <w:rPr>
          <w:rFonts w:ascii="Times New Roman" w:eastAsia="맑은 고딕" w:hAnsi="Times New Roman" w:cs="Times New Roman"/>
          <w:color w:val="000000"/>
          <w:sz w:val="20"/>
          <w:lang w:eastAsia="ko-KR"/>
        </w:rPr>
        <w:t xml:space="preserve"> B-mode </w:t>
      </w:r>
      <w:r w:rsidRPr="001E15FA">
        <w:rPr>
          <w:rFonts w:ascii="Times New Roman" w:eastAsia="맑은 고딕" w:hAnsi="Times New Roman" w:cs="Times New Roman"/>
          <w:color w:val="000000"/>
          <w:sz w:val="20"/>
          <w:lang w:eastAsia="ko-KR"/>
        </w:rPr>
        <w:t>초음파</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영상을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이용한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국소</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병변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분류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연구들이</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활발히</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진행되고</w:t>
      </w:r>
      <w:r w:rsidRPr="001E15FA">
        <w:rPr>
          <w:rFonts w:ascii="Times New Roman" w:eastAsia="맑은 고딕" w:hAnsi="Times New Roman" w:cs="Times New Roman"/>
          <w:color w:val="000000"/>
          <w:sz w:val="20"/>
          <w:lang w:eastAsia="ko-KR"/>
        </w:rPr>
        <w:t xml:space="preserve"> </w:t>
      </w:r>
      <w:proofErr w:type="gramStart"/>
      <w:r w:rsidRPr="001E15FA">
        <w:rPr>
          <w:rFonts w:ascii="Times New Roman" w:eastAsia="맑은 고딕" w:hAnsi="Times New Roman" w:cs="Times New Roman"/>
          <w:color w:val="000000"/>
          <w:sz w:val="20"/>
          <w:lang w:eastAsia="ko-KR"/>
        </w:rPr>
        <w:t>있다</w:t>
      </w:r>
      <w:r w:rsidRPr="001E15FA">
        <w:rPr>
          <w:rFonts w:ascii="Times New Roman" w:eastAsia="맑은 고딕" w:hAnsi="Times New Roman" w:cs="Times New Roman"/>
          <w:color w:val="000000"/>
          <w:sz w:val="20"/>
          <w:lang w:eastAsia="ko-KR"/>
        </w:rPr>
        <w:t>.[</w:t>
      </w:r>
      <w:proofErr w:type="gramEnd"/>
      <w:r w:rsidRPr="001E15FA">
        <w:rPr>
          <w:rFonts w:ascii="Times New Roman" w:eastAsia="맑은 고딕" w:hAnsi="Times New Roman" w:cs="Times New Roman"/>
          <w:color w:val="000000"/>
          <w:sz w:val="20"/>
          <w:lang w:eastAsia="ko-KR"/>
        </w:rPr>
        <w:t xml:space="preserve">9,10] </w:t>
      </w:r>
      <w:r w:rsidRPr="001E15FA">
        <w:rPr>
          <w:rFonts w:ascii="Times New Roman" w:eastAsia="맑은 고딕" w:hAnsi="Times New Roman" w:cs="Times New Roman"/>
          <w:color w:val="000000"/>
          <w:sz w:val="20"/>
          <w:lang w:eastAsia="ko-KR"/>
        </w:rPr>
        <w:t>그러나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기존</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연구들은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대부분</w:t>
      </w:r>
      <w:r w:rsidRPr="001E15FA">
        <w:rPr>
          <w:rFonts w:ascii="Times New Roman" w:eastAsia="맑은 고딕" w:hAnsi="Times New Roman" w:cs="Times New Roman"/>
          <w:color w:val="000000"/>
          <w:sz w:val="20"/>
          <w:lang w:eastAsia="ko-KR"/>
        </w:rPr>
        <w:t xml:space="preserve"> </w:t>
      </w:r>
      <w:proofErr w:type="spellStart"/>
      <w:r w:rsidRPr="001E15FA">
        <w:rPr>
          <w:rFonts w:ascii="Times New Roman" w:eastAsia="맑은 고딕" w:hAnsi="Times New Roman" w:cs="Times New Roman"/>
          <w:color w:val="000000"/>
          <w:sz w:val="20"/>
          <w:lang w:eastAsia="ko-KR"/>
        </w:rPr>
        <w:t>소프트맥스</w:t>
      </w:r>
      <w:proofErr w:type="spellEnd"/>
      <w:r w:rsidRPr="001E15FA">
        <w:rPr>
          <w:rFonts w:ascii="Times New Roman" w:eastAsia="맑은 고딕" w:hAnsi="Times New Roman" w:cs="Times New Roman"/>
          <w:color w:val="000000"/>
          <w:sz w:val="20"/>
          <w:lang w:eastAsia="ko-KR"/>
        </w:rPr>
        <w:t>(</w:t>
      </w:r>
      <w:proofErr w:type="spellStart"/>
      <w:r w:rsidRPr="001E15FA">
        <w:rPr>
          <w:rFonts w:ascii="Times New Roman" w:eastAsia="맑은 고딕" w:hAnsi="Times New Roman" w:cs="Times New Roman"/>
          <w:color w:val="000000"/>
          <w:sz w:val="20"/>
          <w:lang w:eastAsia="ko-KR"/>
        </w:rPr>
        <w:t>softmax</w:t>
      </w:r>
      <w:proofErr w:type="spellEnd"/>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함수의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최종</w:t>
      </w:r>
      <w:r w:rsidRPr="001E15FA">
        <w:rPr>
          <w:rFonts w:ascii="Times New Roman" w:eastAsia="맑은 고딕" w:hAnsi="Times New Roman" w:cs="Times New Roman"/>
          <w:color w:val="000000"/>
          <w:sz w:val="20"/>
          <w:lang w:eastAsia="ko-KR"/>
        </w:rPr>
        <w:t xml:space="preserve"> </w:t>
      </w:r>
      <w:proofErr w:type="spellStart"/>
      <w:r w:rsidRPr="001E15FA">
        <w:rPr>
          <w:rFonts w:ascii="Times New Roman" w:eastAsia="맑은 고딕" w:hAnsi="Times New Roman" w:cs="Times New Roman"/>
          <w:color w:val="000000"/>
          <w:sz w:val="20"/>
          <w:lang w:eastAsia="ko-KR"/>
        </w:rPr>
        <w:t>확률값인</w:t>
      </w:r>
      <w:proofErr w:type="spellEnd"/>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단일</w:t>
      </w:r>
      <w:r w:rsidRPr="001E15FA">
        <w:rPr>
          <w:rFonts w:ascii="Times New Roman" w:eastAsia="맑은 고딕" w:hAnsi="Times New Roman" w:cs="Times New Roman"/>
          <w:color w:val="000000"/>
          <w:sz w:val="20"/>
          <w:lang w:eastAsia="ko-KR"/>
        </w:rPr>
        <w:t xml:space="preserve"> 'confidence score'</w:t>
      </w:r>
      <w:r w:rsidRPr="001E15FA">
        <w:rPr>
          <w:rFonts w:ascii="Times New Roman" w:eastAsia="맑은 고딕" w:hAnsi="Times New Roman" w:cs="Times New Roman"/>
          <w:color w:val="000000"/>
          <w:sz w:val="20"/>
          <w:lang w:eastAsia="ko-KR"/>
        </w:rPr>
        <w:t>만을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출력</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지표로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활용한다</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이러한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단일</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출력</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체계는</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두</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가지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방법론적</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한계를</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지닌다</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첫째</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딥러닝</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모델의</w:t>
      </w:r>
      <w:r w:rsidRPr="001E15FA">
        <w:rPr>
          <w:rFonts w:ascii="Times New Roman" w:eastAsia="맑은 고딕" w:hAnsi="Times New Roman" w:cs="Times New Roman"/>
          <w:color w:val="000000"/>
          <w:sz w:val="20"/>
          <w:lang w:eastAsia="ko-KR"/>
        </w:rPr>
        <w:t xml:space="preserve"> </w:t>
      </w:r>
      <w:proofErr w:type="spellStart"/>
      <w:r w:rsidRPr="001E15FA">
        <w:rPr>
          <w:rFonts w:ascii="Times New Roman" w:eastAsia="맑은 고딕" w:hAnsi="Times New Roman" w:cs="Times New Roman"/>
          <w:color w:val="000000"/>
          <w:sz w:val="20"/>
          <w:lang w:eastAsia="ko-KR"/>
        </w:rPr>
        <w:t>소프트맥스</w:t>
      </w:r>
      <w:proofErr w:type="spellEnd"/>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출력은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과잉</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확신</w:t>
      </w:r>
      <w:r w:rsidRPr="001E15FA">
        <w:rPr>
          <w:rFonts w:ascii="Times New Roman" w:eastAsia="맑은 고딕" w:hAnsi="Times New Roman" w:cs="Times New Roman"/>
          <w:color w:val="000000"/>
          <w:sz w:val="20"/>
          <w:lang w:eastAsia="ko-KR"/>
        </w:rPr>
        <w:t xml:space="preserve">(overconfidence) </w:t>
      </w:r>
      <w:r w:rsidRPr="001E15FA">
        <w:rPr>
          <w:rFonts w:ascii="Times New Roman" w:eastAsia="맑은 고딕" w:hAnsi="Times New Roman" w:cs="Times New Roman"/>
          <w:color w:val="000000"/>
          <w:sz w:val="20"/>
          <w:lang w:eastAsia="ko-KR"/>
        </w:rPr>
        <w:t>성향을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보이며</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보정되지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않은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경우</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실제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임상적</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유병</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확률과</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일치하지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않는</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결정</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강도</w:t>
      </w:r>
      <w:r w:rsidRPr="001E15FA">
        <w:rPr>
          <w:rFonts w:ascii="Times New Roman" w:eastAsia="맑은 고딕" w:hAnsi="Times New Roman" w:cs="Times New Roman"/>
          <w:color w:val="000000"/>
          <w:sz w:val="20"/>
          <w:lang w:eastAsia="ko-KR"/>
        </w:rPr>
        <w:t>(decision strength)</w:t>
      </w:r>
      <w:r w:rsidRPr="001E15FA">
        <w:rPr>
          <w:rFonts w:ascii="Times New Roman" w:eastAsia="맑은 고딕" w:hAnsi="Times New Roman" w:cs="Times New Roman"/>
          <w:color w:val="000000"/>
          <w:sz w:val="20"/>
          <w:lang w:eastAsia="ko-KR"/>
        </w:rPr>
        <w:t>만을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나타낸다</w:t>
      </w:r>
      <w:r w:rsidRPr="001E15FA">
        <w:rPr>
          <w:rFonts w:ascii="Times New Roman" w:eastAsia="맑은 고딕" w:hAnsi="Times New Roman" w:cs="Times New Roman"/>
          <w:color w:val="000000"/>
          <w:sz w:val="20"/>
          <w:lang w:eastAsia="ko-KR"/>
        </w:rPr>
        <w:t xml:space="preserve">.[11] </w:t>
      </w:r>
      <w:r w:rsidRPr="001E15FA">
        <w:rPr>
          <w:rFonts w:ascii="Times New Roman" w:eastAsia="맑은 고딕" w:hAnsi="Times New Roman" w:cs="Times New Roman"/>
          <w:color w:val="000000"/>
          <w:sz w:val="20"/>
          <w:lang w:eastAsia="ko-KR"/>
        </w:rPr>
        <w:t>둘째</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임상의가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실제로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병변을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판독할</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때</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이</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병변이</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전형적인</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간세포암의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영상</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특징과</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얼마나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기하학적으로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유사한가</w:t>
      </w:r>
      <w:r w:rsidRPr="001E15FA">
        <w:rPr>
          <w:rFonts w:ascii="Times New Roman" w:eastAsia="맑은 고딕" w:hAnsi="Times New Roman" w:cs="Times New Roman"/>
          <w:color w:val="000000"/>
          <w:sz w:val="20"/>
          <w:lang w:eastAsia="ko-KR"/>
        </w:rPr>
        <w:t>'</w:t>
      </w:r>
      <w:proofErr w:type="spellStart"/>
      <w:r w:rsidRPr="001E15FA">
        <w:rPr>
          <w:rFonts w:ascii="Times New Roman" w:eastAsia="맑은 고딕" w:hAnsi="Times New Roman" w:cs="Times New Roman"/>
          <w:color w:val="000000"/>
          <w:sz w:val="20"/>
          <w:lang w:eastAsia="ko-KR"/>
        </w:rPr>
        <w:t>를</w:t>
      </w:r>
      <w:proofErr w:type="spellEnd"/>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평가하는</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사례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기반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추론</w:t>
      </w:r>
      <w:r w:rsidRPr="001E15FA">
        <w:rPr>
          <w:rFonts w:ascii="Times New Roman" w:eastAsia="맑은 고딕" w:hAnsi="Times New Roman" w:cs="Times New Roman"/>
          <w:color w:val="000000"/>
          <w:sz w:val="20"/>
          <w:lang w:eastAsia="ko-KR"/>
        </w:rPr>
        <w:t xml:space="preserve">(similarity-based reasoning) </w:t>
      </w:r>
      <w:r w:rsidRPr="001E15FA">
        <w:rPr>
          <w:rFonts w:ascii="Times New Roman" w:eastAsia="맑은 고딕" w:hAnsi="Times New Roman" w:cs="Times New Roman"/>
          <w:color w:val="000000"/>
          <w:sz w:val="20"/>
          <w:lang w:eastAsia="ko-KR"/>
        </w:rPr>
        <w:t>정보를</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제공하지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못한다</w:t>
      </w:r>
      <w:r w:rsidRPr="001E15FA">
        <w:rPr>
          <w:rFonts w:ascii="Times New Roman" w:eastAsia="맑은 고딕" w:hAnsi="Times New Roman" w:cs="Times New Roman"/>
          <w:color w:val="000000"/>
          <w:sz w:val="20"/>
          <w:lang w:eastAsia="ko-KR"/>
        </w:rPr>
        <w:t>.</w:t>
      </w:r>
    </w:p>
    <w:p w14:paraId="01B5B87E" w14:textId="77777777" w:rsidR="000E5070" w:rsidRPr="001E15FA" w:rsidRDefault="00000000" w:rsidP="001E15FA">
      <w:pPr>
        <w:spacing w:after="120" w:line="480" w:lineRule="auto"/>
        <w:rPr>
          <w:rFonts w:ascii="Times New Roman" w:hAnsi="Times New Roman" w:cs="Times New Roman"/>
          <w:lang w:eastAsia="ko-KR"/>
        </w:rPr>
      </w:pPr>
      <w:proofErr w:type="spellStart"/>
      <w:r w:rsidRPr="001E15FA">
        <w:rPr>
          <w:rFonts w:ascii="Times New Roman" w:eastAsia="맑은 고딕" w:hAnsi="Times New Roman" w:cs="Times New Roman"/>
          <w:color w:val="000000"/>
          <w:sz w:val="20"/>
          <w:lang w:eastAsia="ko-KR"/>
        </w:rPr>
        <w:lastRenderedPageBreak/>
        <w:t>임베딩</w:t>
      </w:r>
      <w:proofErr w:type="spellEnd"/>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공간</w:t>
      </w:r>
      <w:r w:rsidRPr="001E15FA">
        <w:rPr>
          <w:rFonts w:ascii="Times New Roman" w:eastAsia="맑은 고딕" w:hAnsi="Times New Roman" w:cs="Times New Roman"/>
          <w:color w:val="000000"/>
          <w:sz w:val="20"/>
          <w:lang w:eastAsia="ko-KR"/>
        </w:rPr>
        <w:t>(embedding space)</w:t>
      </w:r>
      <w:r w:rsidRPr="001E15FA">
        <w:rPr>
          <w:rFonts w:ascii="Times New Roman" w:eastAsia="맑은 고딕" w:hAnsi="Times New Roman" w:cs="Times New Roman"/>
          <w:color w:val="000000"/>
          <w:sz w:val="20"/>
          <w:lang w:eastAsia="ko-KR"/>
        </w:rPr>
        <w:t>에서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지도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대조학습</w:t>
      </w:r>
      <w:r w:rsidRPr="001E15FA">
        <w:rPr>
          <w:rFonts w:ascii="Times New Roman" w:eastAsia="맑은 고딕" w:hAnsi="Times New Roman" w:cs="Times New Roman"/>
          <w:color w:val="000000"/>
          <w:sz w:val="20"/>
          <w:lang w:eastAsia="ko-KR"/>
        </w:rPr>
        <w:t xml:space="preserve">(supervised contrastive learning, </w:t>
      </w:r>
      <w:proofErr w:type="spellStart"/>
      <w:r w:rsidRPr="001E15FA">
        <w:rPr>
          <w:rFonts w:ascii="Times New Roman" w:eastAsia="맑은 고딕" w:hAnsi="Times New Roman" w:cs="Times New Roman"/>
          <w:color w:val="000000"/>
          <w:sz w:val="20"/>
          <w:lang w:eastAsia="ko-KR"/>
        </w:rPr>
        <w:t>SupCon</w:t>
      </w:r>
      <w:proofErr w:type="spellEnd"/>
      <w:r w:rsidRPr="001E15FA">
        <w:rPr>
          <w:rFonts w:ascii="Times New Roman" w:eastAsia="맑은 고딕" w:hAnsi="Times New Roman" w:cs="Times New Roman"/>
          <w:color w:val="000000"/>
          <w:sz w:val="20"/>
          <w:lang w:eastAsia="ko-KR"/>
        </w:rPr>
        <w:t>)</w:t>
      </w:r>
      <w:r w:rsidRPr="001E15FA">
        <w:rPr>
          <w:rFonts w:ascii="Times New Roman" w:eastAsia="맑은 고딕" w:hAnsi="Times New Roman" w:cs="Times New Roman"/>
          <w:color w:val="000000"/>
          <w:sz w:val="20"/>
          <w:lang w:eastAsia="ko-KR"/>
        </w:rPr>
        <w:t>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적용하면</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클래스</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내</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응집성과</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클래스</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분리능을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강화할</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있으며</w:t>
      </w:r>
      <w:r w:rsidRPr="001E15FA">
        <w:rPr>
          <w:rFonts w:ascii="Times New Roman" w:eastAsia="맑은 고딕" w:hAnsi="Times New Roman" w:cs="Times New Roman"/>
          <w:color w:val="000000"/>
          <w:sz w:val="20"/>
          <w:lang w:eastAsia="ko-KR"/>
        </w:rPr>
        <w:t xml:space="preserve">,[12] </w:t>
      </w:r>
      <w:r w:rsidRPr="001E15FA">
        <w:rPr>
          <w:rFonts w:ascii="Times New Roman" w:eastAsia="맑은 고딕" w:hAnsi="Times New Roman" w:cs="Times New Roman"/>
          <w:color w:val="000000"/>
          <w:sz w:val="20"/>
          <w:lang w:eastAsia="ko-KR"/>
        </w:rPr>
        <w:t>훈련</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세트의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질환별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중심</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벡터</w:t>
      </w:r>
      <w:r w:rsidRPr="001E15FA">
        <w:rPr>
          <w:rFonts w:ascii="Times New Roman" w:eastAsia="맑은 고딕" w:hAnsi="Times New Roman" w:cs="Times New Roman"/>
          <w:color w:val="000000"/>
          <w:sz w:val="20"/>
          <w:lang w:eastAsia="ko-KR"/>
        </w:rPr>
        <w:t>(prototype)</w:t>
      </w:r>
      <w:r w:rsidRPr="001E15FA">
        <w:rPr>
          <w:rFonts w:ascii="Times New Roman" w:eastAsia="맑은 고딕" w:hAnsi="Times New Roman" w:cs="Times New Roman"/>
          <w:color w:val="000000"/>
          <w:sz w:val="20"/>
          <w:lang w:eastAsia="ko-KR"/>
        </w:rPr>
        <w:t>와의</w:t>
      </w:r>
      <w:r w:rsidRPr="001E15FA">
        <w:rPr>
          <w:rFonts w:ascii="Times New Roman" w:eastAsia="맑은 고딕" w:hAnsi="Times New Roman" w:cs="Times New Roman"/>
          <w:color w:val="000000"/>
          <w:sz w:val="20"/>
          <w:lang w:eastAsia="ko-KR"/>
        </w:rPr>
        <w:t xml:space="preserve"> cosine </w:t>
      </w:r>
      <w:r w:rsidRPr="001E15FA">
        <w:rPr>
          <w:rFonts w:ascii="Times New Roman" w:eastAsia="맑은 고딕" w:hAnsi="Times New Roman" w:cs="Times New Roman"/>
          <w:color w:val="000000"/>
          <w:sz w:val="20"/>
          <w:lang w:eastAsia="ko-KR"/>
        </w:rPr>
        <w:t>유사도를</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통해</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연속형</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유사도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점수를</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산출할</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있다</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본</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연구는</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대규모</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공개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초음파</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데이터셋</w:t>
      </w:r>
      <w:r w:rsidRPr="001E15FA">
        <w:rPr>
          <w:rFonts w:ascii="Times New Roman" w:eastAsia="맑은 고딕" w:hAnsi="Times New Roman" w:cs="Times New Roman"/>
          <w:color w:val="000000"/>
          <w:sz w:val="20"/>
          <w:lang w:eastAsia="ko-KR"/>
        </w:rPr>
        <w:t>(SMC-LUD)</w:t>
      </w:r>
      <w:r w:rsidRPr="001E15FA">
        <w:rPr>
          <w:rFonts w:ascii="Times New Roman" w:eastAsia="맑은 고딕" w:hAnsi="Times New Roman" w:cs="Times New Roman"/>
          <w:color w:val="000000"/>
          <w:sz w:val="20"/>
          <w:lang w:eastAsia="ko-KR"/>
        </w:rPr>
        <w:t>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정제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서브셋을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활용하여</w:t>
      </w:r>
      <w:r w:rsidRPr="001E15FA">
        <w:rPr>
          <w:rFonts w:ascii="Times New Roman" w:eastAsia="맑은 고딕" w:hAnsi="Times New Roman" w:cs="Times New Roman"/>
          <w:color w:val="000000"/>
          <w:sz w:val="20"/>
          <w:lang w:eastAsia="ko-KR"/>
        </w:rPr>
        <w:t xml:space="preserve">, B-mode </w:t>
      </w:r>
      <w:r w:rsidRPr="001E15FA">
        <w:rPr>
          <w:rFonts w:ascii="Times New Roman" w:eastAsia="맑은 고딕" w:hAnsi="Times New Roman" w:cs="Times New Roman"/>
          <w:color w:val="000000"/>
          <w:sz w:val="20"/>
          <w:lang w:eastAsia="ko-KR"/>
        </w:rPr>
        <w:t>초음파에서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간세포암과</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혈관종을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감별하는</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딥러닝</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모델을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구축하고</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단일</w:t>
      </w:r>
      <w:r w:rsidRPr="001E15FA">
        <w:rPr>
          <w:rFonts w:ascii="Times New Roman" w:eastAsia="맑은 고딕" w:hAnsi="Times New Roman" w:cs="Times New Roman"/>
          <w:color w:val="000000"/>
          <w:sz w:val="20"/>
          <w:lang w:eastAsia="ko-KR"/>
        </w:rPr>
        <w:t xml:space="preserve"> confidence score</w:t>
      </w:r>
      <w:r w:rsidRPr="001E15FA">
        <w:rPr>
          <w:rFonts w:ascii="Times New Roman" w:eastAsia="맑은 고딕" w:hAnsi="Times New Roman" w:cs="Times New Roman"/>
          <w:color w:val="000000"/>
          <w:sz w:val="20"/>
          <w:lang w:eastAsia="ko-KR"/>
        </w:rPr>
        <w:t>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함께</w:t>
      </w:r>
      <w:r w:rsidRPr="001E15FA">
        <w:rPr>
          <w:rFonts w:ascii="Times New Roman" w:eastAsia="맑은 고딕" w:hAnsi="Times New Roman" w:cs="Times New Roman"/>
          <w:color w:val="000000"/>
          <w:sz w:val="20"/>
          <w:lang w:eastAsia="ko-KR"/>
        </w:rPr>
        <w:t xml:space="preserve"> </w:t>
      </w:r>
      <w:proofErr w:type="spellStart"/>
      <w:r w:rsidRPr="001E15FA">
        <w:rPr>
          <w:rFonts w:ascii="Times New Roman" w:eastAsia="맑은 고딕" w:hAnsi="Times New Roman" w:cs="Times New Roman"/>
          <w:color w:val="000000"/>
          <w:sz w:val="20"/>
          <w:lang w:eastAsia="ko-KR"/>
        </w:rPr>
        <w:t>임베딩</w:t>
      </w:r>
      <w:proofErr w:type="spellEnd"/>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기반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유사도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점수</w:t>
      </w:r>
      <w:r w:rsidRPr="001E15FA">
        <w:rPr>
          <w:rFonts w:ascii="Times New Roman" w:eastAsia="맑은 고딕" w:hAnsi="Times New Roman" w:cs="Times New Roman"/>
          <w:color w:val="000000"/>
          <w:sz w:val="20"/>
          <w:lang w:eastAsia="ko-KR"/>
        </w:rPr>
        <w:t xml:space="preserve">(HCC cosine score </w:t>
      </w:r>
      <w:r w:rsidRPr="001E15FA">
        <w:rPr>
          <w:rFonts w:ascii="Times New Roman" w:eastAsia="맑은 고딕" w:hAnsi="Times New Roman" w:cs="Times New Roman"/>
          <w:color w:val="000000"/>
          <w:sz w:val="20"/>
          <w:lang w:eastAsia="ko-KR"/>
        </w:rPr>
        <w:t>및</w:t>
      </w:r>
      <w:r w:rsidRPr="001E15FA">
        <w:rPr>
          <w:rFonts w:ascii="Times New Roman" w:eastAsia="맑은 고딕" w:hAnsi="Times New Roman" w:cs="Times New Roman"/>
          <w:color w:val="000000"/>
          <w:sz w:val="20"/>
          <w:lang w:eastAsia="ko-KR"/>
        </w:rPr>
        <w:t xml:space="preserve"> </w:t>
      </w:r>
      <w:proofErr w:type="spellStart"/>
      <w:r w:rsidRPr="001E15FA">
        <w:rPr>
          <w:rFonts w:ascii="Times New Roman" w:eastAsia="맑은 고딕" w:hAnsi="Times New Roman" w:cs="Times New Roman"/>
          <w:color w:val="000000"/>
          <w:sz w:val="20"/>
        </w:rPr>
        <w:t>Δ</w:t>
      </w:r>
      <w:r w:rsidRPr="001E15FA">
        <w:rPr>
          <w:rFonts w:ascii="Times New Roman" w:eastAsia="맑은 고딕" w:hAnsi="Times New Roman" w:cs="Times New Roman"/>
          <w:color w:val="000000"/>
          <w:sz w:val="20"/>
          <w:lang w:eastAsia="ko-KR"/>
        </w:rPr>
        <w:t>score</w:t>
      </w:r>
      <w:proofErr w:type="spellEnd"/>
      <w:r w:rsidRPr="001E15FA">
        <w:rPr>
          <w:rFonts w:ascii="Times New Roman" w:eastAsia="맑은 고딕" w:hAnsi="Times New Roman" w:cs="Times New Roman"/>
          <w:color w:val="000000"/>
          <w:sz w:val="20"/>
          <w:lang w:eastAsia="ko-KR"/>
        </w:rPr>
        <w:t>)</w:t>
      </w:r>
      <w:proofErr w:type="spellStart"/>
      <w:r w:rsidRPr="001E15FA">
        <w:rPr>
          <w:rFonts w:ascii="Times New Roman" w:eastAsia="맑은 고딕" w:hAnsi="Times New Roman" w:cs="Times New Roman"/>
          <w:color w:val="000000"/>
          <w:sz w:val="20"/>
          <w:lang w:eastAsia="ko-KR"/>
        </w:rPr>
        <w:t>를</w:t>
      </w:r>
      <w:proofErr w:type="spellEnd"/>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산출하는</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이중</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출력</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체계의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기술적</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타당성을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내부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검증</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세트에서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탐색적으로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평가하고자</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하였다</w:t>
      </w:r>
      <w:r w:rsidRPr="001E15FA">
        <w:rPr>
          <w:rFonts w:ascii="Times New Roman" w:eastAsia="맑은 고딕" w:hAnsi="Times New Roman" w:cs="Times New Roman"/>
          <w:color w:val="000000"/>
          <w:sz w:val="20"/>
          <w:lang w:eastAsia="ko-KR"/>
        </w:rPr>
        <w:t>.</w:t>
      </w:r>
    </w:p>
    <w:p w14:paraId="33737006" w14:textId="77777777" w:rsidR="000E5070" w:rsidRPr="001E15FA" w:rsidRDefault="00000000" w:rsidP="001E15FA">
      <w:pPr>
        <w:keepNext/>
        <w:spacing w:before="280" w:after="120" w:line="480" w:lineRule="auto"/>
        <w:rPr>
          <w:rFonts w:ascii="Times New Roman" w:hAnsi="Times New Roman" w:cs="Times New Roman"/>
          <w:lang w:eastAsia="ko-KR"/>
        </w:rPr>
      </w:pPr>
      <w:r w:rsidRPr="001E15FA">
        <w:rPr>
          <w:rFonts w:ascii="Times New Roman" w:eastAsia="맑은 고딕" w:hAnsi="Times New Roman" w:cs="Times New Roman"/>
          <w:b/>
          <w:color w:val="000000"/>
          <w:sz w:val="26"/>
          <w:lang w:eastAsia="ko-KR"/>
        </w:rPr>
        <w:t xml:space="preserve">2. </w:t>
      </w:r>
      <w:r w:rsidRPr="001E15FA">
        <w:rPr>
          <w:rFonts w:ascii="Times New Roman" w:eastAsia="맑은 고딕" w:hAnsi="Times New Roman" w:cs="Times New Roman"/>
          <w:b/>
          <w:color w:val="000000"/>
          <w:sz w:val="26"/>
          <w:lang w:eastAsia="ko-KR"/>
        </w:rPr>
        <w:t>대상</w:t>
      </w:r>
      <w:r w:rsidRPr="001E15FA">
        <w:rPr>
          <w:rFonts w:ascii="Times New Roman" w:eastAsia="맑은 고딕" w:hAnsi="Times New Roman" w:cs="Times New Roman"/>
          <w:b/>
          <w:color w:val="000000"/>
          <w:sz w:val="26"/>
          <w:lang w:eastAsia="ko-KR"/>
        </w:rPr>
        <w:t xml:space="preserve"> </w:t>
      </w:r>
      <w:r w:rsidRPr="001E15FA">
        <w:rPr>
          <w:rFonts w:ascii="Times New Roman" w:eastAsia="맑은 고딕" w:hAnsi="Times New Roman" w:cs="Times New Roman"/>
          <w:b/>
          <w:color w:val="000000"/>
          <w:sz w:val="26"/>
          <w:lang w:eastAsia="ko-KR"/>
        </w:rPr>
        <w:t>및</w:t>
      </w:r>
      <w:r w:rsidRPr="001E15FA">
        <w:rPr>
          <w:rFonts w:ascii="Times New Roman" w:eastAsia="맑은 고딕" w:hAnsi="Times New Roman" w:cs="Times New Roman"/>
          <w:b/>
          <w:color w:val="000000"/>
          <w:sz w:val="26"/>
          <w:lang w:eastAsia="ko-KR"/>
        </w:rPr>
        <w:t xml:space="preserve"> </w:t>
      </w:r>
      <w:r w:rsidRPr="001E15FA">
        <w:rPr>
          <w:rFonts w:ascii="Times New Roman" w:eastAsia="맑은 고딕" w:hAnsi="Times New Roman" w:cs="Times New Roman"/>
          <w:b/>
          <w:color w:val="000000"/>
          <w:sz w:val="26"/>
          <w:lang w:eastAsia="ko-KR"/>
        </w:rPr>
        <w:t>방법</w:t>
      </w:r>
    </w:p>
    <w:p w14:paraId="6E9D5D23" w14:textId="77777777" w:rsidR="000E5070" w:rsidRPr="001E15FA" w:rsidRDefault="00000000" w:rsidP="001E15FA">
      <w:pPr>
        <w:keepNext/>
        <w:spacing w:before="200" w:after="100" w:line="480" w:lineRule="auto"/>
        <w:rPr>
          <w:rFonts w:ascii="Times New Roman" w:hAnsi="Times New Roman" w:cs="Times New Roman"/>
          <w:lang w:eastAsia="ko-KR"/>
        </w:rPr>
      </w:pPr>
      <w:r w:rsidRPr="001E15FA">
        <w:rPr>
          <w:rFonts w:ascii="Times New Roman" w:eastAsia="맑은 고딕" w:hAnsi="Times New Roman" w:cs="Times New Roman"/>
          <w:b/>
          <w:color w:val="000000"/>
          <w:lang w:eastAsia="ko-KR"/>
        </w:rPr>
        <w:t xml:space="preserve">2.1 </w:t>
      </w:r>
      <w:r w:rsidRPr="001E15FA">
        <w:rPr>
          <w:rFonts w:ascii="Times New Roman" w:eastAsia="맑은 고딕" w:hAnsi="Times New Roman" w:cs="Times New Roman"/>
          <w:b/>
          <w:color w:val="000000"/>
          <w:lang w:eastAsia="ko-KR"/>
        </w:rPr>
        <w:t>연구</w:t>
      </w:r>
      <w:r w:rsidRPr="001E15FA">
        <w:rPr>
          <w:rFonts w:ascii="Times New Roman" w:eastAsia="맑은 고딕" w:hAnsi="Times New Roman" w:cs="Times New Roman"/>
          <w:b/>
          <w:color w:val="000000"/>
          <w:lang w:eastAsia="ko-KR"/>
        </w:rPr>
        <w:t xml:space="preserve"> </w:t>
      </w:r>
      <w:r w:rsidRPr="001E15FA">
        <w:rPr>
          <w:rFonts w:ascii="Times New Roman" w:eastAsia="맑은 고딕" w:hAnsi="Times New Roman" w:cs="Times New Roman"/>
          <w:b/>
          <w:color w:val="000000"/>
          <w:lang w:eastAsia="ko-KR"/>
        </w:rPr>
        <w:t>대상</w:t>
      </w:r>
      <w:r w:rsidRPr="001E15FA">
        <w:rPr>
          <w:rFonts w:ascii="Times New Roman" w:eastAsia="맑은 고딕" w:hAnsi="Times New Roman" w:cs="Times New Roman"/>
          <w:b/>
          <w:color w:val="000000"/>
          <w:lang w:eastAsia="ko-KR"/>
        </w:rPr>
        <w:t xml:space="preserve"> </w:t>
      </w:r>
      <w:r w:rsidRPr="001E15FA">
        <w:rPr>
          <w:rFonts w:ascii="Times New Roman" w:eastAsia="맑은 고딕" w:hAnsi="Times New Roman" w:cs="Times New Roman"/>
          <w:b/>
          <w:color w:val="000000"/>
          <w:lang w:eastAsia="ko-KR"/>
        </w:rPr>
        <w:t>및</w:t>
      </w:r>
      <w:r w:rsidRPr="001E15FA">
        <w:rPr>
          <w:rFonts w:ascii="Times New Roman" w:eastAsia="맑은 고딕" w:hAnsi="Times New Roman" w:cs="Times New Roman"/>
          <w:b/>
          <w:color w:val="000000"/>
          <w:lang w:eastAsia="ko-KR"/>
        </w:rPr>
        <w:t xml:space="preserve"> </w:t>
      </w:r>
      <w:r w:rsidRPr="001E15FA">
        <w:rPr>
          <w:rFonts w:ascii="Times New Roman" w:eastAsia="맑은 고딕" w:hAnsi="Times New Roman" w:cs="Times New Roman"/>
          <w:b/>
          <w:color w:val="000000"/>
          <w:lang w:eastAsia="ko-KR"/>
        </w:rPr>
        <w:t>데이터셋</w:t>
      </w:r>
      <w:r w:rsidRPr="001E15FA">
        <w:rPr>
          <w:rFonts w:ascii="Times New Roman" w:eastAsia="맑은 고딕" w:hAnsi="Times New Roman" w:cs="Times New Roman"/>
          <w:b/>
          <w:color w:val="000000"/>
          <w:lang w:eastAsia="ko-KR"/>
        </w:rPr>
        <w:t xml:space="preserve"> </w:t>
      </w:r>
      <w:r w:rsidRPr="001E15FA">
        <w:rPr>
          <w:rFonts w:ascii="Times New Roman" w:eastAsia="맑은 고딕" w:hAnsi="Times New Roman" w:cs="Times New Roman"/>
          <w:b/>
          <w:color w:val="000000"/>
          <w:lang w:eastAsia="ko-KR"/>
        </w:rPr>
        <w:t>구성</w:t>
      </w:r>
    </w:p>
    <w:p w14:paraId="260AF915" w14:textId="77777777" w:rsidR="000E5070" w:rsidRPr="001E15FA" w:rsidRDefault="00000000" w:rsidP="001E15FA">
      <w:pPr>
        <w:spacing w:after="120" w:line="480" w:lineRule="auto"/>
        <w:rPr>
          <w:rFonts w:ascii="Times New Roman" w:hAnsi="Times New Roman" w:cs="Times New Roman"/>
          <w:lang w:eastAsia="ko-KR"/>
        </w:rPr>
      </w:pPr>
      <w:r w:rsidRPr="001E15FA">
        <w:rPr>
          <w:rFonts w:ascii="Times New Roman" w:eastAsia="맑은 고딕" w:hAnsi="Times New Roman" w:cs="Times New Roman"/>
          <w:color w:val="000000"/>
          <w:sz w:val="20"/>
        </w:rPr>
        <w:t>본</w:t>
      </w:r>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연구는</w:t>
      </w:r>
      <w:proofErr w:type="spellEnd"/>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삼성서울병원에서</w:t>
      </w:r>
      <w:proofErr w:type="spellEnd"/>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구축하여</w:t>
      </w:r>
      <w:proofErr w:type="spellEnd"/>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공개한</w:t>
      </w:r>
      <w:proofErr w:type="spellEnd"/>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대규모</w:t>
      </w:r>
      <w:proofErr w:type="spellEnd"/>
      <w:r w:rsidRPr="001E15FA">
        <w:rPr>
          <w:rFonts w:ascii="Times New Roman" w:eastAsia="맑은 고딕" w:hAnsi="Times New Roman" w:cs="Times New Roman"/>
          <w:color w:val="000000"/>
          <w:sz w:val="20"/>
        </w:rPr>
        <w:t xml:space="preserve"> B-mode </w:t>
      </w:r>
      <w:r w:rsidRPr="001E15FA">
        <w:rPr>
          <w:rFonts w:ascii="Times New Roman" w:eastAsia="맑은 고딕" w:hAnsi="Times New Roman" w:cs="Times New Roman"/>
          <w:color w:val="000000"/>
          <w:sz w:val="20"/>
        </w:rPr>
        <w:t>간</w:t>
      </w:r>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초음파</w:t>
      </w:r>
      <w:proofErr w:type="spellEnd"/>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데이터셋인</w:t>
      </w:r>
      <w:proofErr w:type="spellEnd"/>
      <w:r w:rsidRPr="001E15FA">
        <w:rPr>
          <w:rFonts w:ascii="Times New Roman" w:eastAsia="맑은 고딕" w:hAnsi="Times New Roman" w:cs="Times New Roman"/>
          <w:color w:val="000000"/>
          <w:sz w:val="20"/>
        </w:rPr>
        <w:t xml:space="preserve"> SMC-</w:t>
      </w:r>
      <w:proofErr w:type="gramStart"/>
      <w:r w:rsidRPr="001E15FA">
        <w:rPr>
          <w:rFonts w:ascii="Times New Roman" w:eastAsia="맑은 고딕" w:hAnsi="Times New Roman" w:cs="Times New Roman"/>
          <w:color w:val="000000"/>
          <w:sz w:val="20"/>
        </w:rPr>
        <w:t>LUD(</w:t>
      </w:r>
      <w:proofErr w:type="gramEnd"/>
      <w:r w:rsidRPr="001E15FA">
        <w:rPr>
          <w:rFonts w:ascii="Times New Roman" w:eastAsia="맑은 고딕" w:hAnsi="Times New Roman" w:cs="Times New Roman"/>
          <w:color w:val="000000"/>
          <w:sz w:val="20"/>
        </w:rPr>
        <w:t xml:space="preserve">Samsung Medical Center–Liver Ultrasound </w:t>
      </w:r>
      <w:proofErr w:type="gramStart"/>
      <w:r w:rsidRPr="001E15FA">
        <w:rPr>
          <w:rFonts w:ascii="Times New Roman" w:eastAsia="맑은 고딕" w:hAnsi="Times New Roman" w:cs="Times New Roman"/>
          <w:color w:val="000000"/>
          <w:sz w:val="20"/>
        </w:rPr>
        <w:t>Dataset)[</w:t>
      </w:r>
      <w:proofErr w:type="gramEnd"/>
      <w:r w:rsidRPr="001E15FA">
        <w:rPr>
          <w:rFonts w:ascii="Times New Roman" w:eastAsia="맑은 고딕" w:hAnsi="Times New Roman" w:cs="Times New Roman"/>
          <w:color w:val="000000"/>
          <w:sz w:val="20"/>
        </w:rPr>
        <w:t>13]</w:t>
      </w:r>
      <w:r w:rsidRPr="001E15FA">
        <w:rPr>
          <w:rFonts w:ascii="Times New Roman" w:eastAsia="맑은 고딕" w:hAnsi="Times New Roman" w:cs="Times New Roman"/>
          <w:color w:val="000000"/>
          <w:sz w:val="20"/>
        </w:rPr>
        <w:t>를</w:t>
      </w:r>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활용한</w:t>
      </w:r>
      <w:proofErr w:type="spellEnd"/>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단일기관</w:t>
      </w:r>
      <w:proofErr w:type="spellEnd"/>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후향적</w:t>
      </w:r>
      <w:proofErr w:type="spellEnd"/>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연구이다</w:t>
      </w:r>
      <w:proofErr w:type="spellEnd"/>
      <w:r w:rsidRPr="001E15FA">
        <w:rPr>
          <w:rFonts w:ascii="Times New Roman" w:eastAsia="맑은 고딕" w:hAnsi="Times New Roman" w:cs="Times New Roman"/>
          <w:color w:val="000000"/>
          <w:sz w:val="20"/>
        </w:rPr>
        <w:t xml:space="preserve">. </w:t>
      </w:r>
      <w:r w:rsidRPr="001E15FA">
        <w:rPr>
          <w:rFonts w:ascii="Times New Roman" w:eastAsia="맑은 고딕" w:hAnsi="Times New Roman" w:cs="Times New Roman"/>
          <w:color w:val="000000"/>
          <w:sz w:val="20"/>
          <w:lang w:eastAsia="ko-KR"/>
        </w:rPr>
        <w:t xml:space="preserve">SMC-LUD </w:t>
      </w:r>
      <w:r w:rsidRPr="001E15FA">
        <w:rPr>
          <w:rFonts w:ascii="Times New Roman" w:eastAsia="맑은 고딕" w:hAnsi="Times New Roman" w:cs="Times New Roman"/>
          <w:color w:val="000000"/>
          <w:sz w:val="20"/>
          <w:lang w:eastAsia="ko-KR"/>
        </w:rPr>
        <w:t>전체</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코호트는</w:t>
      </w:r>
      <w:r w:rsidRPr="001E15FA">
        <w:rPr>
          <w:rFonts w:ascii="Times New Roman" w:eastAsia="맑은 고딕" w:hAnsi="Times New Roman" w:cs="Times New Roman"/>
          <w:color w:val="000000"/>
          <w:sz w:val="20"/>
          <w:lang w:eastAsia="ko-KR"/>
        </w:rPr>
        <w:t xml:space="preserve"> 2015</w:t>
      </w:r>
      <w:r w:rsidRPr="001E15FA">
        <w:rPr>
          <w:rFonts w:ascii="Times New Roman" w:eastAsia="맑은 고딕" w:hAnsi="Times New Roman" w:cs="Times New Roman"/>
          <w:color w:val="000000"/>
          <w:sz w:val="20"/>
          <w:lang w:eastAsia="ko-KR"/>
        </w:rPr>
        <w:t>년부터</w:t>
      </w:r>
      <w:r w:rsidRPr="001E15FA">
        <w:rPr>
          <w:rFonts w:ascii="Times New Roman" w:eastAsia="맑은 고딕" w:hAnsi="Times New Roman" w:cs="Times New Roman"/>
          <w:color w:val="000000"/>
          <w:sz w:val="20"/>
          <w:lang w:eastAsia="ko-KR"/>
        </w:rPr>
        <w:t xml:space="preserve"> 2024</w:t>
      </w:r>
      <w:r w:rsidRPr="001E15FA">
        <w:rPr>
          <w:rFonts w:ascii="Times New Roman" w:eastAsia="맑은 고딕" w:hAnsi="Times New Roman" w:cs="Times New Roman"/>
          <w:color w:val="000000"/>
          <w:sz w:val="20"/>
          <w:lang w:eastAsia="ko-KR"/>
        </w:rPr>
        <w:t>년까지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수집된</w:t>
      </w:r>
      <w:r w:rsidRPr="001E15FA">
        <w:rPr>
          <w:rFonts w:ascii="Times New Roman" w:eastAsia="맑은 고딕" w:hAnsi="Times New Roman" w:cs="Times New Roman"/>
          <w:color w:val="000000"/>
          <w:sz w:val="20"/>
          <w:lang w:eastAsia="ko-KR"/>
        </w:rPr>
        <w:t xml:space="preserve"> 1,021</w:t>
      </w:r>
      <w:r w:rsidRPr="001E15FA">
        <w:rPr>
          <w:rFonts w:ascii="Times New Roman" w:eastAsia="맑은 고딕" w:hAnsi="Times New Roman" w:cs="Times New Roman"/>
          <w:color w:val="000000"/>
          <w:sz w:val="20"/>
          <w:lang w:eastAsia="ko-KR"/>
        </w:rPr>
        <w:t>명</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환자의</w:t>
      </w:r>
      <w:r w:rsidRPr="001E15FA">
        <w:rPr>
          <w:rFonts w:ascii="Times New Roman" w:eastAsia="맑은 고딕" w:hAnsi="Times New Roman" w:cs="Times New Roman"/>
          <w:color w:val="000000"/>
          <w:sz w:val="20"/>
          <w:lang w:eastAsia="ko-KR"/>
        </w:rPr>
        <w:t xml:space="preserve"> 5,385</w:t>
      </w:r>
      <w:r w:rsidRPr="001E15FA">
        <w:rPr>
          <w:rFonts w:ascii="Times New Roman" w:eastAsia="맑은 고딕" w:hAnsi="Times New Roman" w:cs="Times New Roman"/>
          <w:color w:val="000000"/>
          <w:sz w:val="20"/>
          <w:lang w:eastAsia="ko-KR"/>
        </w:rPr>
        <w:t>장</w:t>
      </w:r>
      <w:r w:rsidRPr="001E15FA">
        <w:rPr>
          <w:rFonts w:ascii="Times New Roman" w:eastAsia="맑은 고딕" w:hAnsi="Times New Roman" w:cs="Times New Roman"/>
          <w:color w:val="000000"/>
          <w:sz w:val="20"/>
          <w:lang w:eastAsia="ko-KR"/>
        </w:rPr>
        <w:t xml:space="preserve"> B-mode </w:t>
      </w:r>
      <w:r w:rsidRPr="001E15FA">
        <w:rPr>
          <w:rFonts w:ascii="Times New Roman" w:eastAsia="맑은 고딕" w:hAnsi="Times New Roman" w:cs="Times New Roman"/>
          <w:color w:val="000000"/>
          <w:sz w:val="20"/>
          <w:lang w:eastAsia="ko-KR"/>
        </w:rPr>
        <w:t>영상으로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구성된다</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EE0000"/>
          <w:sz w:val="20"/>
          <w:lang w:eastAsia="ko-KR"/>
        </w:rPr>
        <w:t>원</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데이터셋에서</w:t>
      </w:r>
      <w:r w:rsidRPr="001E15FA">
        <w:rPr>
          <w:rFonts w:ascii="Times New Roman" w:eastAsia="맑은 고딕" w:hAnsi="Times New Roman" w:cs="Times New Roman"/>
          <w:color w:val="EE0000"/>
          <w:sz w:val="20"/>
          <w:lang w:eastAsia="ko-KR"/>
        </w:rPr>
        <w:t xml:space="preserve"> HCC</w:t>
      </w:r>
      <w:r w:rsidRPr="001E15FA">
        <w:rPr>
          <w:rFonts w:ascii="Times New Roman" w:eastAsia="맑은 고딕" w:hAnsi="Times New Roman" w:cs="Times New Roman"/>
          <w:color w:val="EE0000"/>
          <w:sz w:val="20"/>
          <w:lang w:eastAsia="ko-KR"/>
        </w:rPr>
        <w:t>는</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수술적</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절제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또는</w:t>
      </w:r>
      <w:r w:rsidRPr="001E15FA">
        <w:rPr>
          <w:rFonts w:ascii="Times New Roman" w:eastAsia="맑은 고딕" w:hAnsi="Times New Roman" w:cs="Times New Roman"/>
          <w:color w:val="EE0000"/>
          <w:sz w:val="20"/>
          <w:lang w:eastAsia="ko-KR"/>
        </w:rPr>
        <w:t xml:space="preserve"> </w:t>
      </w:r>
      <w:proofErr w:type="spellStart"/>
      <w:r w:rsidRPr="001E15FA">
        <w:rPr>
          <w:rFonts w:ascii="Times New Roman" w:eastAsia="맑은 고딕" w:hAnsi="Times New Roman" w:cs="Times New Roman"/>
          <w:color w:val="EE0000"/>
          <w:sz w:val="20"/>
          <w:lang w:eastAsia="ko-KR"/>
        </w:rPr>
        <w:t>생검을</w:t>
      </w:r>
      <w:proofErr w:type="spellEnd"/>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통해</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병리학적으로</w:t>
      </w:r>
      <w:r w:rsidRPr="001E15FA">
        <w:rPr>
          <w:rFonts w:ascii="Times New Roman" w:eastAsia="맑은 고딕" w:hAnsi="Times New Roman" w:cs="Times New Roman"/>
          <w:color w:val="EE0000"/>
          <w:sz w:val="20"/>
          <w:lang w:eastAsia="ko-KR"/>
        </w:rPr>
        <w:t xml:space="preserve"> </w:t>
      </w:r>
      <w:proofErr w:type="spellStart"/>
      <w:r w:rsidRPr="001E15FA">
        <w:rPr>
          <w:rFonts w:ascii="Times New Roman" w:eastAsia="맑은 고딕" w:hAnsi="Times New Roman" w:cs="Times New Roman"/>
          <w:color w:val="EE0000"/>
          <w:sz w:val="20"/>
          <w:lang w:eastAsia="ko-KR"/>
        </w:rPr>
        <w:t>확진되었으며</w:t>
      </w:r>
      <w:proofErr w:type="spellEnd"/>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간혈관종은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숙련된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복부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영상의학과</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전문의의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전형적</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영상</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소견</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및</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공식</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판독</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문서를</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기준으로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진단되었다</w:t>
      </w:r>
      <w:r w:rsidRPr="001E15FA">
        <w:rPr>
          <w:rFonts w:ascii="Times New Roman" w:eastAsia="맑은 고딕" w:hAnsi="Times New Roman" w:cs="Times New Roman"/>
          <w:color w:val="FF0000"/>
          <w:sz w:val="20"/>
          <w:lang w:eastAsia="ko-KR"/>
        </w:rPr>
        <w:t>.</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원</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데이터셋</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중</w:t>
      </w:r>
      <w:r w:rsidRPr="001E15FA">
        <w:rPr>
          <w:rFonts w:ascii="Times New Roman" w:eastAsia="맑은 고딕" w:hAnsi="Times New Roman" w:cs="Times New Roman"/>
          <w:color w:val="000000"/>
          <w:sz w:val="20"/>
          <w:lang w:eastAsia="ko-KR"/>
        </w:rPr>
        <w:t xml:space="preserve"> </w:t>
      </w:r>
      <w:proofErr w:type="spellStart"/>
      <w:r w:rsidRPr="001E15FA">
        <w:rPr>
          <w:rFonts w:ascii="Times New Roman" w:eastAsia="맑은 고딕" w:hAnsi="Times New Roman" w:cs="Times New Roman"/>
          <w:color w:val="000000"/>
          <w:sz w:val="20"/>
          <w:lang w:eastAsia="ko-KR"/>
        </w:rPr>
        <w:t>측정선</w:t>
      </w:r>
      <w:proofErr w:type="spellEnd"/>
      <w:r w:rsidRPr="001E15FA">
        <w:rPr>
          <w:rFonts w:ascii="Times New Roman" w:eastAsia="맑은 고딕" w:hAnsi="Times New Roman" w:cs="Times New Roman"/>
          <w:color w:val="000000"/>
          <w:sz w:val="20"/>
          <w:lang w:eastAsia="ko-KR"/>
        </w:rPr>
        <w:t xml:space="preserve">(caliper) </w:t>
      </w:r>
      <w:r w:rsidRPr="001E15FA">
        <w:rPr>
          <w:rFonts w:ascii="Times New Roman" w:eastAsia="맑은 고딕" w:hAnsi="Times New Roman" w:cs="Times New Roman"/>
          <w:color w:val="000000"/>
          <w:sz w:val="20"/>
          <w:lang w:eastAsia="ko-KR"/>
        </w:rPr>
        <w:t>표시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등</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주석</w:t>
      </w:r>
      <w:r w:rsidRPr="001E15FA">
        <w:rPr>
          <w:rFonts w:ascii="Times New Roman" w:eastAsia="맑은 고딕" w:hAnsi="Times New Roman" w:cs="Times New Roman"/>
          <w:color w:val="000000"/>
          <w:sz w:val="20"/>
          <w:lang w:eastAsia="ko-KR"/>
        </w:rPr>
        <w:t xml:space="preserve"> </w:t>
      </w:r>
      <w:proofErr w:type="spellStart"/>
      <w:r w:rsidRPr="001E15FA">
        <w:rPr>
          <w:rFonts w:ascii="Times New Roman" w:eastAsia="맑은 고딕" w:hAnsi="Times New Roman" w:cs="Times New Roman"/>
          <w:color w:val="000000"/>
          <w:sz w:val="20"/>
          <w:lang w:eastAsia="ko-KR"/>
        </w:rPr>
        <w:t>인공음영이</w:t>
      </w:r>
      <w:proofErr w:type="spellEnd"/>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포함되지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않은</w:t>
      </w:r>
      <w:r w:rsidRPr="001E15FA">
        <w:rPr>
          <w:rFonts w:ascii="Times New Roman" w:eastAsia="맑은 고딕" w:hAnsi="Times New Roman" w:cs="Times New Roman"/>
          <w:color w:val="000000"/>
          <w:sz w:val="20"/>
          <w:lang w:eastAsia="ko-KR"/>
        </w:rPr>
        <w:t xml:space="preserve"> 'Clean' </w:t>
      </w:r>
      <w:proofErr w:type="spellStart"/>
      <w:r w:rsidRPr="001E15FA">
        <w:rPr>
          <w:rFonts w:ascii="Times New Roman" w:eastAsia="맑은 고딕" w:hAnsi="Times New Roman" w:cs="Times New Roman"/>
          <w:color w:val="000000"/>
          <w:sz w:val="20"/>
          <w:lang w:eastAsia="ko-KR"/>
        </w:rPr>
        <w:t>서브셋</w:t>
      </w:r>
      <w:proofErr w:type="spellEnd"/>
      <w:r w:rsidRPr="001E15FA">
        <w:rPr>
          <w:rFonts w:ascii="Times New Roman" w:eastAsia="맑은 고딕" w:hAnsi="Times New Roman" w:cs="Times New Roman"/>
          <w:color w:val="000000"/>
          <w:sz w:val="20"/>
          <w:lang w:eastAsia="ko-KR"/>
        </w:rPr>
        <w:t>(744</w:t>
      </w:r>
      <w:r w:rsidRPr="001E15FA">
        <w:rPr>
          <w:rFonts w:ascii="Times New Roman" w:eastAsia="맑은 고딕" w:hAnsi="Times New Roman" w:cs="Times New Roman"/>
          <w:color w:val="000000"/>
          <w:sz w:val="20"/>
          <w:lang w:eastAsia="ko-KR"/>
        </w:rPr>
        <w:t>명</w:t>
      </w:r>
      <w:r w:rsidRPr="001E15FA">
        <w:rPr>
          <w:rFonts w:ascii="Times New Roman" w:eastAsia="맑은 고딕" w:hAnsi="Times New Roman" w:cs="Times New Roman"/>
          <w:color w:val="000000"/>
          <w:sz w:val="20"/>
          <w:lang w:eastAsia="ko-KR"/>
        </w:rPr>
        <w:t>, 2,656</w:t>
      </w:r>
      <w:r w:rsidRPr="001E15FA">
        <w:rPr>
          <w:rFonts w:ascii="Times New Roman" w:eastAsia="맑은 고딕" w:hAnsi="Times New Roman" w:cs="Times New Roman"/>
          <w:color w:val="000000"/>
          <w:sz w:val="20"/>
          <w:lang w:eastAsia="ko-KR"/>
        </w:rPr>
        <w:t>장</w:t>
      </w:r>
      <w:r w:rsidRPr="001E15FA">
        <w:rPr>
          <w:rFonts w:ascii="Times New Roman" w:eastAsia="맑은 고딕" w:hAnsi="Times New Roman" w:cs="Times New Roman"/>
          <w:color w:val="000000"/>
          <w:sz w:val="20"/>
          <w:lang w:eastAsia="ko-KR"/>
        </w:rPr>
        <w:t>)</w:t>
      </w:r>
      <w:r w:rsidRPr="001E15FA">
        <w:rPr>
          <w:rFonts w:ascii="Times New Roman" w:eastAsia="맑은 고딕" w:hAnsi="Times New Roman" w:cs="Times New Roman"/>
          <w:color w:val="000000"/>
          <w:sz w:val="20"/>
          <w:lang w:eastAsia="ko-KR"/>
        </w:rPr>
        <w:t>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분석</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대상으로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사용하였다</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원저에서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동일</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환자의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영상이</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세트</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간에</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중복되지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않도록</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FF0000"/>
          <w:sz w:val="20"/>
          <w:lang w:eastAsia="ko-KR"/>
        </w:rPr>
        <w:t>환자</w:t>
      </w:r>
      <w:r w:rsidRPr="001E15FA">
        <w:rPr>
          <w:rFonts w:ascii="Times New Roman" w:eastAsia="맑은 고딕" w:hAnsi="Times New Roman" w:cs="Times New Roman"/>
          <w:color w:val="FF0000"/>
          <w:sz w:val="20"/>
          <w:lang w:eastAsia="ko-KR"/>
        </w:rPr>
        <w:t xml:space="preserve"> </w:t>
      </w:r>
      <w:r w:rsidRPr="001E15FA">
        <w:rPr>
          <w:rFonts w:ascii="Times New Roman" w:eastAsia="맑은 고딕" w:hAnsi="Times New Roman" w:cs="Times New Roman"/>
          <w:color w:val="FF0000"/>
          <w:sz w:val="20"/>
          <w:lang w:eastAsia="ko-KR"/>
        </w:rPr>
        <w:t>단위</w:t>
      </w:r>
      <w:r w:rsidRPr="001E15FA">
        <w:rPr>
          <w:rFonts w:ascii="Times New Roman" w:eastAsia="맑은 고딕" w:hAnsi="Times New Roman" w:cs="Times New Roman"/>
          <w:color w:val="FF0000"/>
          <w:sz w:val="20"/>
          <w:lang w:eastAsia="ko-KR"/>
        </w:rPr>
        <w:t>(patient-level)</w:t>
      </w:r>
      <w:r w:rsidRPr="001E15FA">
        <w:rPr>
          <w:rFonts w:ascii="Times New Roman" w:eastAsia="맑은 고딕" w:hAnsi="Times New Roman" w:cs="Times New Roman"/>
          <w:color w:val="FF0000"/>
          <w:sz w:val="20"/>
          <w:lang w:eastAsia="ko-KR"/>
        </w:rPr>
        <w:t>로</w:t>
      </w:r>
      <w:r w:rsidRPr="001E15FA">
        <w:rPr>
          <w:rFonts w:ascii="Times New Roman" w:eastAsia="맑은 고딕" w:hAnsi="Times New Roman" w:cs="Times New Roman"/>
          <w:color w:val="FF0000"/>
          <w:sz w:val="20"/>
          <w:lang w:eastAsia="ko-KR"/>
        </w:rPr>
        <w:t xml:space="preserve"> </w:t>
      </w:r>
      <w:r w:rsidRPr="001E15FA">
        <w:rPr>
          <w:rFonts w:ascii="Times New Roman" w:eastAsia="맑은 고딕" w:hAnsi="Times New Roman" w:cs="Times New Roman"/>
          <w:color w:val="FF0000"/>
          <w:sz w:val="20"/>
          <w:lang w:eastAsia="ko-KR"/>
        </w:rPr>
        <w:t>분할</w:t>
      </w:r>
      <w:r w:rsidRPr="001E15FA">
        <w:rPr>
          <w:rFonts w:ascii="Times New Roman" w:eastAsia="맑은 고딕" w:hAnsi="Times New Roman" w:cs="Times New Roman"/>
          <w:color w:val="000000"/>
          <w:sz w:val="20"/>
          <w:lang w:eastAsia="ko-KR"/>
        </w:rPr>
        <w:t>하여</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공개한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분할</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기준</w:t>
      </w:r>
      <w:r w:rsidRPr="001E15FA">
        <w:rPr>
          <w:rFonts w:ascii="Times New Roman" w:eastAsia="맑은 고딕" w:hAnsi="Times New Roman" w:cs="Times New Roman"/>
          <w:color w:val="000000"/>
          <w:sz w:val="20"/>
          <w:lang w:eastAsia="ko-KR"/>
        </w:rPr>
        <w:t>(70:20:10)</w:t>
      </w:r>
      <w:r w:rsidRPr="001E15FA">
        <w:rPr>
          <w:rFonts w:ascii="Times New Roman" w:eastAsia="맑은 고딕" w:hAnsi="Times New Roman" w:cs="Times New Roman"/>
          <w:color w:val="000000"/>
          <w:sz w:val="20"/>
          <w:lang w:eastAsia="ko-KR"/>
        </w:rPr>
        <w:t>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그대로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준용하여</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훈련</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세트</w:t>
      </w:r>
      <w:r w:rsidRPr="001E15FA">
        <w:rPr>
          <w:rFonts w:ascii="Times New Roman" w:eastAsia="맑은 고딕" w:hAnsi="Times New Roman" w:cs="Times New Roman"/>
          <w:color w:val="000000"/>
          <w:sz w:val="20"/>
          <w:lang w:eastAsia="ko-KR"/>
        </w:rPr>
        <w:t xml:space="preserve"> 1,858</w:t>
      </w:r>
      <w:r w:rsidRPr="001E15FA">
        <w:rPr>
          <w:rFonts w:ascii="Times New Roman" w:eastAsia="맑은 고딕" w:hAnsi="Times New Roman" w:cs="Times New Roman"/>
          <w:color w:val="000000"/>
          <w:sz w:val="20"/>
          <w:lang w:eastAsia="ko-KR"/>
        </w:rPr>
        <w:t>장</w:t>
      </w:r>
      <w:r w:rsidRPr="001E15FA">
        <w:rPr>
          <w:rFonts w:ascii="Times New Roman" w:eastAsia="맑은 고딕" w:hAnsi="Times New Roman" w:cs="Times New Roman"/>
          <w:color w:val="000000"/>
          <w:sz w:val="20"/>
          <w:lang w:eastAsia="ko-KR"/>
        </w:rPr>
        <w:t>(HCC 972</w:t>
      </w:r>
      <w:r w:rsidRPr="001E15FA">
        <w:rPr>
          <w:rFonts w:ascii="Times New Roman" w:eastAsia="맑은 고딕" w:hAnsi="Times New Roman" w:cs="Times New Roman"/>
          <w:color w:val="000000"/>
          <w:sz w:val="20"/>
          <w:lang w:eastAsia="ko-KR"/>
        </w:rPr>
        <w:t>장</w:t>
      </w:r>
      <w:r w:rsidRPr="001E15FA">
        <w:rPr>
          <w:rFonts w:ascii="Times New Roman" w:eastAsia="맑은 고딕" w:hAnsi="Times New Roman" w:cs="Times New Roman"/>
          <w:color w:val="000000"/>
          <w:sz w:val="20"/>
          <w:lang w:eastAsia="ko-KR"/>
        </w:rPr>
        <w:t xml:space="preserve">, </w:t>
      </w:r>
      <w:proofErr w:type="spellStart"/>
      <w:r w:rsidRPr="001E15FA">
        <w:rPr>
          <w:rFonts w:ascii="Times New Roman" w:eastAsia="맑은 고딕" w:hAnsi="Times New Roman" w:cs="Times New Roman"/>
          <w:color w:val="000000"/>
          <w:sz w:val="20"/>
          <w:lang w:eastAsia="ko-KR"/>
        </w:rPr>
        <w:t>혈관종</w:t>
      </w:r>
      <w:proofErr w:type="spellEnd"/>
      <w:r w:rsidRPr="001E15FA">
        <w:rPr>
          <w:rFonts w:ascii="Times New Roman" w:eastAsia="맑은 고딕" w:hAnsi="Times New Roman" w:cs="Times New Roman"/>
          <w:color w:val="000000"/>
          <w:sz w:val="20"/>
          <w:lang w:eastAsia="ko-KR"/>
        </w:rPr>
        <w:t xml:space="preserve"> 886</w:t>
      </w:r>
      <w:r w:rsidRPr="001E15FA">
        <w:rPr>
          <w:rFonts w:ascii="Times New Roman" w:eastAsia="맑은 고딕" w:hAnsi="Times New Roman" w:cs="Times New Roman"/>
          <w:color w:val="000000"/>
          <w:sz w:val="20"/>
          <w:lang w:eastAsia="ko-KR"/>
        </w:rPr>
        <w:t>장</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검증</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세트</w:t>
      </w:r>
      <w:r w:rsidRPr="001E15FA">
        <w:rPr>
          <w:rFonts w:ascii="Times New Roman" w:eastAsia="맑은 고딕" w:hAnsi="Times New Roman" w:cs="Times New Roman"/>
          <w:color w:val="000000"/>
          <w:sz w:val="20"/>
          <w:lang w:eastAsia="ko-KR"/>
        </w:rPr>
        <w:t xml:space="preserve"> 530</w:t>
      </w:r>
      <w:r w:rsidRPr="001E15FA">
        <w:rPr>
          <w:rFonts w:ascii="Times New Roman" w:eastAsia="맑은 고딕" w:hAnsi="Times New Roman" w:cs="Times New Roman"/>
          <w:color w:val="000000"/>
          <w:sz w:val="20"/>
          <w:lang w:eastAsia="ko-KR"/>
        </w:rPr>
        <w:t>장</w:t>
      </w:r>
      <w:r w:rsidRPr="001E15FA">
        <w:rPr>
          <w:rFonts w:ascii="Times New Roman" w:eastAsia="맑은 고딕" w:hAnsi="Times New Roman" w:cs="Times New Roman"/>
          <w:color w:val="000000"/>
          <w:sz w:val="20"/>
          <w:lang w:eastAsia="ko-KR"/>
        </w:rPr>
        <w:t>(HCC 277</w:t>
      </w:r>
      <w:r w:rsidRPr="001E15FA">
        <w:rPr>
          <w:rFonts w:ascii="Times New Roman" w:eastAsia="맑은 고딕" w:hAnsi="Times New Roman" w:cs="Times New Roman"/>
          <w:color w:val="000000"/>
          <w:sz w:val="20"/>
          <w:lang w:eastAsia="ko-KR"/>
        </w:rPr>
        <w:t>장</w:t>
      </w:r>
      <w:r w:rsidRPr="001E15FA">
        <w:rPr>
          <w:rFonts w:ascii="Times New Roman" w:eastAsia="맑은 고딕" w:hAnsi="Times New Roman" w:cs="Times New Roman"/>
          <w:color w:val="000000"/>
          <w:sz w:val="20"/>
          <w:lang w:eastAsia="ko-KR"/>
        </w:rPr>
        <w:t xml:space="preserve">, </w:t>
      </w:r>
      <w:proofErr w:type="spellStart"/>
      <w:r w:rsidRPr="001E15FA">
        <w:rPr>
          <w:rFonts w:ascii="Times New Roman" w:eastAsia="맑은 고딕" w:hAnsi="Times New Roman" w:cs="Times New Roman"/>
          <w:color w:val="000000"/>
          <w:sz w:val="20"/>
          <w:lang w:eastAsia="ko-KR"/>
        </w:rPr>
        <w:t>혈관종</w:t>
      </w:r>
      <w:proofErr w:type="spellEnd"/>
      <w:r w:rsidRPr="001E15FA">
        <w:rPr>
          <w:rFonts w:ascii="Times New Roman" w:eastAsia="맑은 고딕" w:hAnsi="Times New Roman" w:cs="Times New Roman"/>
          <w:color w:val="000000"/>
          <w:sz w:val="20"/>
          <w:lang w:eastAsia="ko-KR"/>
        </w:rPr>
        <w:t xml:space="preserve"> 253</w:t>
      </w:r>
      <w:r w:rsidRPr="001E15FA">
        <w:rPr>
          <w:rFonts w:ascii="Times New Roman" w:eastAsia="맑은 고딕" w:hAnsi="Times New Roman" w:cs="Times New Roman"/>
          <w:color w:val="000000"/>
          <w:sz w:val="20"/>
          <w:lang w:eastAsia="ko-KR"/>
        </w:rPr>
        <w:t>장</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테스트</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세트</w:t>
      </w:r>
      <w:r w:rsidRPr="001E15FA">
        <w:rPr>
          <w:rFonts w:ascii="Times New Roman" w:eastAsia="맑은 고딕" w:hAnsi="Times New Roman" w:cs="Times New Roman"/>
          <w:color w:val="000000"/>
          <w:sz w:val="20"/>
          <w:lang w:eastAsia="ko-KR"/>
        </w:rPr>
        <w:t xml:space="preserve"> 268</w:t>
      </w:r>
      <w:r w:rsidRPr="001E15FA">
        <w:rPr>
          <w:rFonts w:ascii="Times New Roman" w:eastAsia="맑은 고딕" w:hAnsi="Times New Roman" w:cs="Times New Roman"/>
          <w:color w:val="000000"/>
          <w:sz w:val="20"/>
          <w:lang w:eastAsia="ko-KR"/>
        </w:rPr>
        <w:t>장</w:t>
      </w:r>
      <w:r w:rsidRPr="001E15FA">
        <w:rPr>
          <w:rFonts w:ascii="Times New Roman" w:eastAsia="맑은 고딕" w:hAnsi="Times New Roman" w:cs="Times New Roman"/>
          <w:color w:val="000000"/>
          <w:sz w:val="20"/>
          <w:lang w:eastAsia="ko-KR"/>
        </w:rPr>
        <w:t>(HCC 140</w:t>
      </w:r>
      <w:r w:rsidRPr="001E15FA">
        <w:rPr>
          <w:rFonts w:ascii="Times New Roman" w:eastAsia="맑은 고딕" w:hAnsi="Times New Roman" w:cs="Times New Roman"/>
          <w:color w:val="000000"/>
          <w:sz w:val="20"/>
          <w:lang w:eastAsia="ko-KR"/>
        </w:rPr>
        <w:t>장</w:t>
      </w:r>
      <w:r w:rsidRPr="001E15FA">
        <w:rPr>
          <w:rFonts w:ascii="Times New Roman" w:eastAsia="맑은 고딕" w:hAnsi="Times New Roman" w:cs="Times New Roman"/>
          <w:color w:val="000000"/>
          <w:sz w:val="20"/>
          <w:lang w:eastAsia="ko-KR"/>
        </w:rPr>
        <w:t xml:space="preserve">, </w:t>
      </w:r>
      <w:proofErr w:type="spellStart"/>
      <w:r w:rsidRPr="001E15FA">
        <w:rPr>
          <w:rFonts w:ascii="Times New Roman" w:eastAsia="맑은 고딕" w:hAnsi="Times New Roman" w:cs="Times New Roman"/>
          <w:color w:val="000000"/>
          <w:sz w:val="20"/>
          <w:lang w:eastAsia="ko-KR"/>
        </w:rPr>
        <w:t>혈관종</w:t>
      </w:r>
      <w:proofErr w:type="spellEnd"/>
      <w:r w:rsidRPr="001E15FA">
        <w:rPr>
          <w:rFonts w:ascii="Times New Roman" w:eastAsia="맑은 고딕" w:hAnsi="Times New Roman" w:cs="Times New Roman"/>
          <w:color w:val="000000"/>
          <w:sz w:val="20"/>
          <w:lang w:eastAsia="ko-KR"/>
        </w:rPr>
        <w:t xml:space="preserve"> 128</w:t>
      </w:r>
      <w:r w:rsidRPr="001E15FA">
        <w:rPr>
          <w:rFonts w:ascii="Times New Roman" w:eastAsia="맑은 고딕" w:hAnsi="Times New Roman" w:cs="Times New Roman"/>
          <w:color w:val="000000"/>
          <w:sz w:val="20"/>
          <w:lang w:eastAsia="ko-KR"/>
        </w:rPr>
        <w:t>장</w:t>
      </w:r>
      <w:r w:rsidRPr="001E15FA">
        <w:rPr>
          <w:rFonts w:ascii="Times New Roman" w:eastAsia="맑은 고딕" w:hAnsi="Times New Roman" w:cs="Times New Roman"/>
          <w:color w:val="000000"/>
          <w:sz w:val="20"/>
          <w:lang w:eastAsia="ko-KR"/>
        </w:rPr>
        <w:t>)</w:t>
      </w:r>
      <w:r w:rsidRPr="001E15FA">
        <w:rPr>
          <w:rFonts w:ascii="Times New Roman" w:eastAsia="맑은 고딕" w:hAnsi="Times New Roman" w:cs="Times New Roman"/>
          <w:color w:val="000000"/>
          <w:sz w:val="20"/>
          <w:lang w:eastAsia="ko-KR"/>
        </w:rPr>
        <w:t>으로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구성하였다</w:t>
      </w:r>
      <w:r w:rsidRPr="001E15FA">
        <w:rPr>
          <w:rFonts w:ascii="Times New Roman" w:eastAsia="맑은 고딕" w:hAnsi="Times New Roman" w:cs="Times New Roman"/>
          <w:color w:val="000000"/>
          <w:sz w:val="20"/>
          <w:lang w:eastAsia="ko-KR"/>
        </w:rPr>
        <w:t xml:space="preserve">(Table 1B). </w:t>
      </w:r>
      <w:r w:rsidRPr="001E15FA">
        <w:rPr>
          <w:rFonts w:ascii="Times New Roman" w:eastAsia="맑은 고딕" w:hAnsi="Times New Roman" w:cs="Times New Roman"/>
          <w:color w:val="EE0000"/>
          <w:sz w:val="20"/>
          <w:lang w:eastAsia="ko-KR"/>
        </w:rPr>
        <w:t>다만</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lastRenderedPageBreak/>
        <w:t>744</w:t>
      </w:r>
      <w:r w:rsidRPr="001E15FA">
        <w:rPr>
          <w:rFonts w:ascii="Times New Roman" w:eastAsia="맑은 고딕" w:hAnsi="Times New Roman" w:cs="Times New Roman"/>
          <w:color w:val="EE0000"/>
          <w:sz w:val="20"/>
          <w:lang w:eastAsia="ko-KR"/>
        </w:rPr>
        <w:t>명의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환자로부터</w:t>
      </w:r>
      <w:r w:rsidRPr="001E15FA">
        <w:rPr>
          <w:rFonts w:ascii="Times New Roman" w:eastAsia="맑은 고딕" w:hAnsi="Times New Roman" w:cs="Times New Roman"/>
          <w:color w:val="EE0000"/>
          <w:sz w:val="20"/>
          <w:lang w:eastAsia="ko-KR"/>
        </w:rPr>
        <w:t xml:space="preserve"> 2,656</w:t>
      </w:r>
      <w:r w:rsidRPr="001E15FA">
        <w:rPr>
          <w:rFonts w:ascii="Times New Roman" w:eastAsia="맑은 고딕" w:hAnsi="Times New Roman" w:cs="Times New Roman"/>
          <w:color w:val="EE0000"/>
          <w:sz w:val="20"/>
          <w:lang w:eastAsia="ko-KR"/>
        </w:rPr>
        <w:t>장의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영상이</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수집되어</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환자</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영상</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비율이</w:t>
      </w:r>
      <w:r w:rsidRPr="001E15FA">
        <w:rPr>
          <w:rFonts w:ascii="Times New Roman" w:eastAsia="맑은 고딕" w:hAnsi="Times New Roman" w:cs="Times New Roman"/>
          <w:color w:val="EE0000"/>
          <w:sz w:val="20"/>
          <w:lang w:eastAsia="ko-KR"/>
        </w:rPr>
        <w:t xml:space="preserve"> 1:1 </w:t>
      </w:r>
      <w:r w:rsidRPr="001E15FA">
        <w:rPr>
          <w:rFonts w:ascii="Times New Roman" w:eastAsia="맑은 고딕" w:hAnsi="Times New Roman" w:cs="Times New Roman"/>
          <w:color w:val="EE0000"/>
          <w:sz w:val="20"/>
          <w:lang w:eastAsia="ko-KR"/>
        </w:rPr>
        <w:t>매칭은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아니며</w:t>
      </w:r>
      <w:r w:rsidRPr="001E15FA">
        <w:rPr>
          <w:rFonts w:ascii="Times New Roman" w:eastAsia="맑은 고딕" w:hAnsi="Times New Roman" w:cs="Times New Roman"/>
          <w:color w:val="EE0000"/>
          <w:sz w:val="20"/>
          <w:lang w:eastAsia="ko-KR"/>
        </w:rPr>
        <w:t>(</w:t>
      </w:r>
      <w:r w:rsidRPr="001E15FA">
        <w:rPr>
          <w:rFonts w:ascii="Times New Roman" w:eastAsia="맑은 고딕" w:hAnsi="Times New Roman" w:cs="Times New Roman"/>
          <w:color w:val="EE0000"/>
          <w:sz w:val="20"/>
          <w:lang w:eastAsia="ko-KR"/>
        </w:rPr>
        <w:t>환자당</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평균</w:t>
      </w:r>
      <w:r w:rsidRPr="001E15FA">
        <w:rPr>
          <w:rFonts w:ascii="Times New Roman" w:eastAsia="맑은 고딕" w:hAnsi="Times New Roman" w:cs="Times New Roman"/>
          <w:color w:val="EE0000"/>
          <w:sz w:val="20"/>
          <w:lang w:eastAsia="ko-KR"/>
        </w:rPr>
        <w:t xml:space="preserve"> 3.57</w:t>
      </w:r>
      <w:r w:rsidRPr="001E15FA">
        <w:rPr>
          <w:rFonts w:ascii="Times New Roman" w:eastAsia="맑은 고딕" w:hAnsi="Times New Roman" w:cs="Times New Roman"/>
          <w:color w:val="EE0000"/>
          <w:sz w:val="20"/>
          <w:lang w:eastAsia="ko-KR"/>
        </w:rPr>
        <w:t>장</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공개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데이터셋</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특성상</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영상</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파일</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수준에서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환자</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식별자가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직접</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연동되어</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제공되지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않아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본</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연구팀이</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환자</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영상</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비교차를</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직접</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교차</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검증하지는</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못하고</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원저의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분할</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구성을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그대로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따랐다</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000000"/>
          <w:sz w:val="20"/>
          <w:lang w:eastAsia="ko-KR"/>
        </w:rPr>
        <w:t>본</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연구의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수행은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연구자</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소속</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기관의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기관생명윤리위원회</w:t>
      </w:r>
      <w:r w:rsidRPr="001E15FA">
        <w:rPr>
          <w:rFonts w:ascii="Times New Roman" w:eastAsia="맑은 고딕" w:hAnsi="Times New Roman" w:cs="Times New Roman"/>
          <w:color w:val="000000"/>
          <w:sz w:val="20"/>
          <w:lang w:eastAsia="ko-KR"/>
        </w:rPr>
        <w:t xml:space="preserve">(IRB) </w:t>
      </w:r>
      <w:r w:rsidRPr="001E15FA">
        <w:rPr>
          <w:rFonts w:ascii="Times New Roman" w:eastAsia="맑은 고딕" w:hAnsi="Times New Roman" w:cs="Times New Roman"/>
          <w:color w:val="000000"/>
          <w:sz w:val="20"/>
          <w:lang w:eastAsia="ko-KR"/>
        </w:rPr>
        <w:t>심사를</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통과하였다</w:t>
      </w:r>
      <w:r w:rsidRPr="001E15FA">
        <w:rPr>
          <w:rFonts w:ascii="Times New Roman" w:eastAsia="맑은 고딕" w:hAnsi="Times New Roman" w:cs="Times New Roman"/>
          <w:color w:val="000000"/>
          <w:sz w:val="20"/>
          <w:lang w:eastAsia="ko-KR"/>
        </w:rPr>
        <w:t>(PMC 2026-07-001).</w:t>
      </w:r>
    </w:p>
    <w:p w14:paraId="0E026DBA" w14:textId="77777777" w:rsidR="000E5070" w:rsidRPr="001E15FA" w:rsidRDefault="00000000" w:rsidP="001E15FA">
      <w:pPr>
        <w:keepNext/>
        <w:spacing w:before="200" w:after="100" w:line="480" w:lineRule="auto"/>
        <w:rPr>
          <w:rFonts w:ascii="Times New Roman" w:hAnsi="Times New Roman" w:cs="Times New Roman"/>
          <w:lang w:eastAsia="ko-KR"/>
        </w:rPr>
      </w:pPr>
      <w:r w:rsidRPr="001E15FA">
        <w:rPr>
          <w:rFonts w:ascii="Times New Roman" w:eastAsia="맑은 고딕" w:hAnsi="Times New Roman" w:cs="Times New Roman"/>
          <w:b/>
          <w:color w:val="000000"/>
          <w:lang w:eastAsia="ko-KR"/>
        </w:rPr>
        <w:t xml:space="preserve">2.2 </w:t>
      </w:r>
      <w:r w:rsidRPr="001E15FA">
        <w:rPr>
          <w:rFonts w:ascii="Times New Roman" w:eastAsia="맑은 고딕" w:hAnsi="Times New Roman" w:cs="Times New Roman"/>
          <w:b/>
          <w:color w:val="000000"/>
          <w:lang w:eastAsia="ko-KR"/>
        </w:rPr>
        <w:t>모델</w:t>
      </w:r>
      <w:r w:rsidRPr="001E15FA">
        <w:rPr>
          <w:rFonts w:ascii="Times New Roman" w:eastAsia="맑은 고딕" w:hAnsi="Times New Roman" w:cs="Times New Roman"/>
          <w:b/>
          <w:color w:val="000000"/>
          <w:lang w:eastAsia="ko-KR"/>
        </w:rPr>
        <w:t xml:space="preserve"> </w:t>
      </w:r>
      <w:r w:rsidRPr="001E15FA">
        <w:rPr>
          <w:rFonts w:ascii="Times New Roman" w:eastAsia="맑은 고딕" w:hAnsi="Times New Roman" w:cs="Times New Roman"/>
          <w:b/>
          <w:color w:val="000000"/>
          <w:lang w:eastAsia="ko-KR"/>
        </w:rPr>
        <w:t>아키텍처</w:t>
      </w:r>
      <w:r w:rsidRPr="001E15FA">
        <w:rPr>
          <w:rFonts w:ascii="Times New Roman" w:eastAsia="맑은 고딕" w:hAnsi="Times New Roman" w:cs="Times New Roman"/>
          <w:b/>
          <w:color w:val="000000"/>
          <w:lang w:eastAsia="ko-KR"/>
        </w:rPr>
        <w:t xml:space="preserve"> </w:t>
      </w:r>
      <w:r w:rsidRPr="001E15FA">
        <w:rPr>
          <w:rFonts w:ascii="Times New Roman" w:eastAsia="맑은 고딕" w:hAnsi="Times New Roman" w:cs="Times New Roman"/>
          <w:b/>
          <w:color w:val="000000"/>
          <w:lang w:eastAsia="ko-KR"/>
        </w:rPr>
        <w:t>및</w:t>
      </w:r>
      <w:r w:rsidRPr="001E15FA">
        <w:rPr>
          <w:rFonts w:ascii="Times New Roman" w:eastAsia="맑은 고딕" w:hAnsi="Times New Roman" w:cs="Times New Roman"/>
          <w:b/>
          <w:color w:val="000000"/>
          <w:lang w:eastAsia="ko-KR"/>
        </w:rPr>
        <w:t xml:space="preserve"> </w:t>
      </w:r>
      <w:r w:rsidRPr="001E15FA">
        <w:rPr>
          <w:rFonts w:ascii="Times New Roman" w:eastAsia="맑은 고딕" w:hAnsi="Times New Roman" w:cs="Times New Roman"/>
          <w:b/>
          <w:color w:val="000000"/>
          <w:lang w:eastAsia="ko-KR"/>
        </w:rPr>
        <w:t>학습</w:t>
      </w:r>
      <w:r w:rsidRPr="001E15FA">
        <w:rPr>
          <w:rFonts w:ascii="Times New Roman" w:eastAsia="맑은 고딕" w:hAnsi="Times New Roman" w:cs="Times New Roman"/>
          <w:b/>
          <w:color w:val="000000"/>
          <w:lang w:eastAsia="ko-KR"/>
        </w:rPr>
        <w:t xml:space="preserve"> </w:t>
      </w:r>
      <w:r w:rsidRPr="001E15FA">
        <w:rPr>
          <w:rFonts w:ascii="Times New Roman" w:eastAsia="맑은 고딕" w:hAnsi="Times New Roman" w:cs="Times New Roman"/>
          <w:b/>
          <w:color w:val="000000"/>
          <w:lang w:eastAsia="ko-KR"/>
        </w:rPr>
        <w:t>프로토콜</w:t>
      </w:r>
    </w:p>
    <w:p w14:paraId="0E383CE9" w14:textId="058797A9" w:rsidR="000E5070" w:rsidRPr="001E15FA" w:rsidRDefault="00000000" w:rsidP="001E15FA">
      <w:pPr>
        <w:spacing w:after="120" w:line="480" w:lineRule="auto"/>
        <w:rPr>
          <w:rFonts w:ascii="Times New Roman" w:hAnsi="Times New Roman" w:cs="Times New Roman"/>
          <w:lang w:eastAsia="ko-KR"/>
        </w:rPr>
      </w:pPr>
      <w:r w:rsidRPr="001E15FA">
        <w:rPr>
          <w:rFonts w:ascii="Times New Roman" w:eastAsia="맑은 고딕" w:hAnsi="Times New Roman" w:cs="Times New Roman"/>
          <w:color w:val="000000"/>
          <w:sz w:val="20"/>
          <w:lang w:eastAsia="ko-KR"/>
        </w:rPr>
        <w:t>분류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모델로는</w:t>
      </w:r>
      <w:r w:rsidRPr="001E15FA">
        <w:rPr>
          <w:rFonts w:ascii="Times New Roman" w:eastAsia="맑은 고딕" w:hAnsi="Times New Roman" w:cs="Times New Roman"/>
          <w:color w:val="000000"/>
          <w:sz w:val="20"/>
          <w:lang w:eastAsia="ko-KR"/>
        </w:rPr>
        <w:t xml:space="preserve"> EfficientNetV2B0</w:t>
      </w:r>
      <w:r w:rsidR="00D26481">
        <w:rPr>
          <w:rFonts w:ascii="Times New Roman" w:eastAsia="맑은 고딕" w:hAnsi="Times New Roman" w:cs="Times New Roman" w:hint="eastAsia"/>
          <w:color w:val="000000"/>
          <w:sz w:val="20"/>
          <w:lang w:eastAsia="ko-KR"/>
        </w:rPr>
        <w:t xml:space="preserve"> </w:t>
      </w:r>
      <w:r w:rsidR="00D26481">
        <w:rPr>
          <w:rFonts w:ascii="Times New Roman" w:eastAsia="맑은 고딕" w:hAnsi="Times New Roman" w:cs="Times New Roman" w:hint="eastAsia"/>
          <w:color w:val="000000"/>
          <w:sz w:val="20"/>
          <w:lang w:eastAsia="ko-KR"/>
        </w:rPr>
        <w:t>및</w:t>
      </w:r>
      <w:r w:rsidR="00D26481">
        <w:rPr>
          <w:rFonts w:ascii="Times New Roman" w:eastAsia="맑은 고딕" w:hAnsi="Times New Roman" w:cs="Times New Roman" w:hint="eastAsia"/>
          <w:color w:val="000000"/>
          <w:sz w:val="20"/>
          <w:lang w:eastAsia="ko-KR"/>
        </w:rPr>
        <w:t xml:space="preserve"> ResNet50V2</w:t>
      </w:r>
      <w:r w:rsidRPr="001E15FA">
        <w:rPr>
          <w:rFonts w:ascii="Times New Roman" w:eastAsia="맑은 고딕" w:hAnsi="Times New Roman" w:cs="Times New Roman"/>
          <w:color w:val="000000"/>
          <w:sz w:val="20"/>
          <w:lang w:eastAsia="ko-KR"/>
        </w:rPr>
        <w:t xml:space="preserve"> </w:t>
      </w:r>
      <w:proofErr w:type="spellStart"/>
      <w:r w:rsidRPr="001E15FA">
        <w:rPr>
          <w:rFonts w:ascii="Times New Roman" w:eastAsia="맑은 고딕" w:hAnsi="Times New Roman" w:cs="Times New Roman"/>
          <w:color w:val="000000"/>
          <w:sz w:val="20"/>
          <w:lang w:eastAsia="ko-KR"/>
        </w:rPr>
        <w:t>합성곱</w:t>
      </w:r>
      <w:proofErr w:type="spellEnd"/>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신경망</w:t>
      </w:r>
      <w:r w:rsidR="00D26481">
        <w:rPr>
          <w:rFonts w:ascii="Times New Roman" w:eastAsia="맑은 고딕" w:hAnsi="Times New Roman" w:cs="Times New Roman" w:hint="eastAsia"/>
          <w:color w:val="000000"/>
          <w:sz w:val="20"/>
          <w:lang w:eastAsia="ko-KR"/>
        </w:rPr>
        <w:t>(CNN)</w:t>
      </w:r>
      <w:r w:rsidRPr="001E15FA">
        <w:rPr>
          <w:rFonts w:ascii="Times New Roman" w:eastAsia="맑은 고딕" w:hAnsi="Times New Roman" w:cs="Times New Roman"/>
          <w:color w:val="000000"/>
          <w:sz w:val="20"/>
          <w:lang w:eastAsia="ko-KR"/>
        </w:rPr>
        <w:t>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백본</w:t>
      </w:r>
      <w:r w:rsidRPr="001E15FA">
        <w:rPr>
          <w:rFonts w:ascii="Times New Roman" w:eastAsia="맑은 고딕" w:hAnsi="Times New Roman" w:cs="Times New Roman"/>
          <w:color w:val="000000"/>
          <w:sz w:val="20"/>
          <w:lang w:eastAsia="ko-KR"/>
        </w:rPr>
        <w:t>(backbone)</w:t>
      </w:r>
      <w:r w:rsidRPr="001E15FA">
        <w:rPr>
          <w:rFonts w:ascii="Times New Roman" w:eastAsia="맑은 고딕" w:hAnsi="Times New Roman" w:cs="Times New Roman"/>
          <w:color w:val="000000"/>
          <w:sz w:val="20"/>
          <w:lang w:eastAsia="ko-KR"/>
        </w:rPr>
        <w:t>으로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하고</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트랜스포머</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인코더</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블록을</w:t>
      </w:r>
      <w:r w:rsidRPr="001E15FA">
        <w:rPr>
          <w:rFonts w:ascii="Times New Roman" w:eastAsia="맑은 고딕" w:hAnsi="Times New Roman" w:cs="Times New Roman"/>
          <w:color w:val="000000"/>
          <w:sz w:val="20"/>
          <w:lang w:eastAsia="ko-KR"/>
        </w:rPr>
        <w:t xml:space="preserve"> </w:t>
      </w:r>
      <w:r w:rsidR="00D26481">
        <w:rPr>
          <w:rFonts w:ascii="Times New Roman" w:eastAsia="맑은 고딕" w:hAnsi="Times New Roman" w:cs="Times New Roman" w:hint="eastAsia"/>
          <w:color w:val="000000"/>
          <w:sz w:val="20"/>
          <w:lang w:eastAsia="ko-KR"/>
        </w:rPr>
        <w:t>4</w:t>
      </w:r>
      <w:proofErr w:type="gramStart"/>
      <w:r w:rsidR="00D26481">
        <w:rPr>
          <w:rFonts w:ascii="Times New Roman" w:eastAsia="맑은 고딕" w:hAnsi="Times New Roman" w:cs="Times New Roman" w:hint="eastAsia"/>
          <w:color w:val="000000"/>
          <w:sz w:val="20"/>
          <w:lang w:eastAsia="ko-KR"/>
        </w:rPr>
        <w:t>층으로</w:t>
      </w:r>
      <w:r w:rsidR="00D26481">
        <w:rPr>
          <w:rFonts w:ascii="Times New Roman" w:eastAsia="맑은 고딕" w:hAnsi="Times New Roman" w:cs="Times New Roman" w:hint="eastAsia"/>
          <w:color w:val="000000"/>
          <w:sz w:val="20"/>
          <w:lang w:eastAsia="ko-KR"/>
        </w:rPr>
        <w:t xml:space="preserve">  </w:t>
      </w:r>
      <w:r w:rsidRPr="001E15FA">
        <w:rPr>
          <w:rFonts w:ascii="Times New Roman" w:eastAsia="맑은 고딕" w:hAnsi="Times New Roman" w:cs="Times New Roman"/>
          <w:color w:val="000000"/>
          <w:sz w:val="20"/>
          <w:lang w:eastAsia="ko-KR"/>
        </w:rPr>
        <w:t>결합한</w:t>
      </w:r>
      <w:proofErr w:type="gramEnd"/>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경량</w:t>
      </w:r>
      <w:r w:rsidRPr="001E15FA">
        <w:rPr>
          <w:rFonts w:ascii="Times New Roman" w:eastAsia="맑은 고딕" w:hAnsi="Times New Roman" w:cs="Times New Roman"/>
          <w:color w:val="000000"/>
          <w:sz w:val="20"/>
          <w:lang w:eastAsia="ko-KR"/>
        </w:rPr>
        <w:t xml:space="preserve"> Hybrid Vision Transformer </w:t>
      </w:r>
      <w:r w:rsidRPr="001E15FA">
        <w:rPr>
          <w:rFonts w:ascii="Times New Roman" w:eastAsia="맑은 고딕" w:hAnsi="Times New Roman" w:cs="Times New Roman"/>
          <w:color w:val="000000"/>
          <w:sz w:val="20"/>
          <w:lang w:eastAsia="ko-KR"/>
        </w:rPr>
        <w:t>아키텍처를</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구축하였다</w:t>
      </w:r>
      <w:r w:rsidRPr="001E15FA">
        <w:rPr>
          <w:rFonts w:ascii="Times New Roman" w:eastAsia="맑은 고딕" w:hAnsi="Times New Roman" w:cs="Times New Roman"/>
          <w:color w:val="000000"/>
          <w:sz w:val="20"/>
          <w:lang w:eastAsia="ko-KR"/>
        </w:rPr>
        <w:t xml:space="preserve">.[14] </w:t>
      </w:r>
      <w:r w:rsidRPr="001E15FA">
        <w:rPr>
          <w:rFonts w:ascii="Times New Roman" w:eastAsia="맑은 고딕" w:hAnsi="Times New Roman" w:cs="Times New Roman"/>
          <w:color w:val="000000"/>
          <w:sz w:val="20"/>
          <w:lang w:eastAsia="ko-KR"/>
        </w:rPr>
        <w:t>추출된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특징</w:t>
      </w:r>
      <w:r w:rsidRPr="001E15FA">
        <w:rPr>
          <w:rFonts w:ascii="Times New Roman" w:eastAsia="맑은 고딕" w:hAnsi="Times New Roman" w:cs="Times New Roman"/>
          <w:color w:val="000000"/>
          <w:sz w:val="20"/>
          <w:lang w:eastAsia="ko-KR"/>
        </w:rPr>
        <w:t xml:space="preserve"> </w:t>
      </w:r>
      <w:proofErr w:type="spellStart"/>
      <w:r w:rsidRPr="001E15FA">
        <w:rPr>
          <w:rFonts w:ascii="Times New Roman" w:eastAsia="맑은 고딕" w:hAnsi="Times New Roman" w:cs="Times New Roman"/>
          <w:color w:val="000000"/>
          <w:sz w:val="20"/>
          <w:lang w:eastAsia="ko-KR"/>
        </w:rPr>
        <w:t>맵은</w:t>
      </w:r>
      <w:proofErr w:type="spellEnd"/>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패치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토큰으로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재구성되어</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인코더를</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통과하며</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분류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토큰</w:t>
      </w:r>
      <w:r w:rsidRPr="001E15FA">
        <w:rPr>
          <w:rFonts w:ascii="Times New Roman" w:eastAsia="맑은 고딕" w:hAnsi="Times New Roman" w:cs="Times New Roman"/>
          <w:color w:val="000000"/>
          <w:sz w:val="20"/>
          <w:lang w:eastAsia="ko-KR"/>
        </w:rPr>
        <w:t>(CLS token)</w:t>
      </w:r>
      <w:r w:rsidRPr="001E15FA">
        <w:rPr>
          <w:rFonts w:ascii="Times New Roman" w:eastAsia="맑은 고딕" w:hAnsi="Times New Roman" w:cs="Times New Roman"/>
          <w:color w:val="000000"/>
          <w:sz w:val="20"/>
          <w:lang w:eastAsia="ko-KR"/>
        </w:rPr>
        <w:t>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최종</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표현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벡터</w:t>
      </w:r>
      <w:r w:rsidRPr="001E15FA">
        <w:rPr>
          <w:rFonts w:ascii="Times New Roman" w:eastAsia="맑은 고딕" w:hAnsi="Times New Roman" w:cs="Times New Roman"/>
          <w:color w:val="000000"/>
          <w:sz w:val="20"/>
          <w:lang w:eastAsia="ko-KR"/>
        </w:rPr>
        <w:t>(</w:t>
      </w:r>
      <w:proofErr w:type="spellStart"/>
      <w:r w:rsidRPr="001E15FA">
        <w:rPr>
          <w:rFonts w:ascii="Times New Roman" w:eastAsia="맑은 고딕" w:hAnsi="Times New Roman" w:cs="Times New Roman"/>
          <w:color w:val="000000"/>
          <w:sz w:val="20"/>
          <w:lang w:eastAsia="ko-KR"/>
        </w:rPr>
        <w:t>임베딩</w:t>
      </w:r>
      <w:proofErr w:type="spellEnd"/>
      <w:r w:rsidRPr="001E15FA">
        <w:rPr>
          <w:rFonts w:ascii="Times New Roman" w:eastAsia="맑은 고딕" w:hAnsi="Times New Roman" w:cs="Times New Roman"/>
          <w:color w:val="000000"/>
          <w:sz w:val="20"/>
          <w:lang w:eastAsia="ko-KR"/>
        </w:rPr>
        <w:t>, d=128)</w:t>
      </w:r>
      <w:r w:rsidRPr="001E15FA">
        <w:rPr>
          <w:rFonts w:ascii="Times New Roman" w:eastAsia="맑은 고딕" w:hAnsi="Times New Roman" w:cs="Times New Roman"/>
          <w:color w:val="000000"/>
          <w:sz w:val="20"/>
          <w:lang w:eastAsia="ko-KR"/>
        </w:rPr>
        <w:t>로부터</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분류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헤드와</w:t>
      </w:r>
      <w:r w:rsidRPr="001E15FA">
        <w:rPr>
          <w:rFonts w:ascii="Times New Roman" w:eastAsia="맑은 고딕" w:hAnsi="Times New Roman" w:cs="Times New Roman"/>
          <w:color w:val="000000"/>
          <w:sz w:val="20"/>
          <w:lang w:eastAsia="ko-KR"/>
        </w:rPr>
        <w:t xml:space="preserve"> </w:t>
      </w:r>
      <w:proofErr w:type="spellStart"/>
      <w:r w:rsidRPr="001E15FA">
        <w:rPr>
          <w:rFonts w:ascii="Times New Roman" w:eastAsia="맑은 고딕" w:hAnsi="Times New Roman" w:cs="Times New Roman"/>
          <w:color w:val="000000"/>
          <w:sz w:val="20"/>
          <w:lang w:eastAsia="ko-KR"/>
        </w:rPr>
        <w:t>프로젝션</w:t>
      </w:r>
      <w:proofErr w:type="spellEnd"/>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헤드를</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통해</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출력을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산출하였다</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학습</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전략의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효과를</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비교하기</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위해</w:t>
      </w:r>
      <w:r w:rsidRPr="001E15FA">
        <w:rPr>
          <w:rFonts w:ascii="Times New Roman" w:eastAsia="맑은 고딕" w:hAnsi="Times New Roman" w:cs="Times New Roman"/>
          <w:color w:val="000000"/>
          <w:sz w:val="20"/>
          <w:lang w:eastAsia="ko-KR"/>
        </w:rPr>
        <w:t xml:space="preserve"> backbone(EfficientNetV2B0 vs. ResNet50V2)</w:t>
      </w:r>
      <w:r w:rsidRPr="001E15FA">
        <w:rPr>
          <w:rFonts w:ascii="Times New Roman" w:eastAsia="맑은 고딕" w:hAnsi="Times New Roman" w:cs="Times New Roman"/>
          <w:color w:val="000000"/>
          <w:sz w:val="20"/>
          <w:lang w:eastAsia="ko-KR"/>
        </w:rPr>
        <w:t>과</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학습</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손실</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함수</w:t>
      </w:r>
      <w:r w:rsidRPr="001E15FA">
        <w:rPr>
          <w:rFonts w:ascii="Times New Roman" w:eastAsia="맑은 고딕" w:hAnsi="Times New Roman" w:cs="Times New Roman"/>
          <w:color w:val="000000"/>
          <w:sz w:val="20"/>
          <w:lang w:eastAsia="ko-KR"/>
        </w:rPr>
        <w:t xml:space="preserve">(Cross-Entropy </w:t>
      </w:r>
      <w:r w:rsidRPr="001E15FA">
        <w:rPr>
          <w:rFonts w:ascii="Times New Roman" w:eastAsia="맑은 고딕" w:hAnsi="Times New Roman" w:cs="Times New Roman"/>
          <w:color w:val="000000"/>
          <w:sz w:val="20"/>
          <w:lang w:eastAsia="ko-KR"/>
        </w:rPr>
        <w:t>단독</w:t>
      </w:r>
      <w:r w:rsidRPr="001E15FA">
        <w:rPr>
          <w:rFonts w:ascii="Times New Roman" w:eastAsia="맑은 고딕" w:hAnsi="Times New Roman" w:cs="Times New Roman"/>
          <w:color w:val="000000"/>
          <w:sz w:val="20"/>
          <w:lang w:eastAsia="ko-KR"/>
        </w:rPr>
        <w:t xml:space="preserve"> [CE only], Cross-Entropy + Supervised Contrastive Loss [</w:t>
      </w:r>
      <w:proofErr w:type="spellStart"/>
      <w:r w:rsidRPr="001E15FA">
        <w:rPr>
          <w:rFonts w:ascii="Times New Roman" w:eastAsia="맑은 고딕" w:hAnsi="Times New Roman" w:cs="Times New Roman"/>
          <w:color w:val="000000"/>
          <w:sz w:val="20"/>
          <w:lang w:eastAsia="ko-KR"/>
        </w:rPr>
        <w:t>CE+SupCon</w:t>
      </w:r>
      <w:proofErr w:type="spellEnd"/>
      <w:r w:rsidRPr="001E15FA">
        <w:rPr>
          <w:rFonts w:ascii="Times New Roman" w:eastAsia="맑은 고딕" w:hAnsi="Times New Roman" w:cs="Times New Roman"/>
          <w:color w:val="000000"/>
          <w:sz w:val="20"/>
          <w:lang w:eastAsia="ko-KR"/>
        </w:rPr>
        <w:t xml:space="preserve">], NNCLR </w:t>
      </w:r>
      <w:r w:rsidRPr="001E15FA">
        <w:rPr>
          <w:rFonts w:ascii="Times New Roman" w:eastAsia="맑은 고딕" w:hAnsi="Times New Roman" w:cs="Times New Roman"/>
          <w:color w:val="000000"/>
          <w:sz w:val="20"/>
          <w:lang w:eastAsia="ko-KR"/>
        </w:rPr>
        <w:t>사전학습</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후</w:t>
      </w:r>
      <w:r w:rsidRPr="001E15FA">
        <w:rPr>
          <w:rFonts w:ascii="Times New Roman" w:eastAsia="맑은 고딕" w:hAnsi="Times New Roman" w:cs="Times New Roman"/>
          <w:color w:val="000000"/>
          <w:sz w:val="20"/>
          <w:lang w:eastAsia="ko-KR"/>
        </w:rPr>
        <w:t xml:space="preserve"> </w:t>
      </w:r>
      <w:proofErr w:type="spellStart"/>
      <w:r w:rsidRPr="001E15FA">
        <w:rPr>
          <w:rFonts w:ascii="Times New Roman" w:eastAsia="맑은 고딕" w:hAnsi="Times New Roman" w:cs="Times New Roman"/>
          <w:color w:val="000000"/>
          <w:sz w:val="20"/>
          <w:lang w:eastAsia="ko-KR"/>
        </w:rPr>
        <w:t>CE+SupCon</w:t>
      </w:r>
      <w:proofErr w:type="spellEnd"/>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미세조정</w:t>
      </w:r>
      <w:r w:rsidRPr="001E15FA">
        <w:rPr>
          <w:rFonts w:ascii="Times New Roman" w:eastAsia="맑은 고딕" w:hAnsi="Times New Roman" w:cs="Times New Roman"/>
          <w:color w:val="000000"/>
          <w:sz w:val="20"/>
          <w:lang w:eastAsia="ko-KR"/>
        </w:rPr>
        <w:t xml:space="preserve"> [NNCLR])</w:t>
      </w:r>
      <w:r w:rsidRPr="001E15FA">
        <w:rPr>
          <w:rFonts w:ascii="Times New Roman" w:eastAsia="맑은 고딕" w:hAnsi="Times New Roman" w:cs="Times New Roman"/>
          <w:color w:val="000000"/>
          <w:sz w:val="20"/>
          <w:lang w:eastAsia="ko-KR"/>
        </w:rPr>
        <w:t>의</w:t>
      </w:r>
      <w:r w:rsidRPr="001E15FA">
        <w:rPr>
          <w:rFonts w:ascii="Times New Roman" w:eastAsia="맑은 고딕" w:hAnsi="Times New Roman" w:cs="Times New Roman"/>
          <w:color w:val="000000"/>
          <w:sz w:val="20"/>
          <w:lang w:eastAsia="ko-KR"/>
        </w:rPr>
        <w:t xml:space="preserve"> 6</w:t>
      </w:r>
      <w:r w:rsidRPr="001E15FA">
        <w:rPr>
          <w:rFonts w:ascii="Times New Roman" w:eastAsia="맑은 고딕" w:hAnsi="Times New Roman" w:cs="Times New Roman"/>
          <w:color w:val="000000"/>
          <w:sz w:val="20"/>
          <w:lang w:eastAsia="ko-KR"/>
        </w:rPr>
        <w:t>가지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조합에</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대한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절제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연구</w:t>
      </w:r>
      <w:r w:rsidRPr="001E15FA">
        <w:rPr>
          <w:rFonts w:ascii="Times New Roman" w:eastAsia="맑은 고딕" w:hAnsi="Times New Roman" w:cs="Times New Roman"/>
          <w:color w:val="000000"/>
          <w:sz w:val="20"/>
          <w:lang w:eastAsia="ko-KR"/>
        </w:rPr>
        <w:t>(ablation study)</w:t>
      </w:r>
      <w:r w:rsidRPr="001E15FA">
        <w:rPr>
          <w:rFonts w:ascii="Times New Roman" w:eastAsia="맑은 고딕" w:hAnsi="Times New Roman" w:cs="Times New Roman"/>
          <w:color w:val="000000"/>
          <w:sz w:val="20"/>
          <w:lang w:eastAsia="ko-KR"/>
        </w:rPr>
        <w:t>를</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수행하였다</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모든</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모델은</w:t>
      </w:r>
      <w:r w:rsidRPr="001E15FA">
        <w:rPr>
          <w:rFonts w:ascii="Times New Roman" w:eastAsia="맑은 고딕" w:hAnsi="Times New Roman" w:cs="Times New Roman"/>
          <w:color w:val="000000"/>
          <w:sz w:val="20"/>
          <w:lang w:eastAsia="ko-KR"/>
        </w:rPr>
        <w:t xml:space="preserve"> 384×384 </w:t>
      </w:r>
      <w:r w:rsidRPr="001E15FA">
        <w:rPr>
          <w:rFonts w:ascii="Times New Roman" w:eastAsia="맑은 고딕" w:hAnsi="Times New Roman" w:cs="Times New Roman"/>
          <w:color w:val="000000"/>
          <w:sz w:val="20"/>
          <w:lang w:eastAsia="ko-KR"/>
        </w:rPr>
        <w:t>해상도</w:t>
      </w:r>
      <w:r w:rsidRPr="001E15FA">
        <w:rPr>
          <w:rFonts w:ascii="Times New Roman" w:eastAsia="맑은 고딕" w:hAnsi="Times New Roman" w:cs="Times New Roman"/>
          <w:color w:val="000000"/>
          <w:sz w:val="20"/>
          <w:lang w:eastAsia="ko-KR"/>
        </w:rPr>
        <w:t xml:space="preserve">, </w:t>
      </w:r>
      <w:proofErr w:type="spellStart"/>
      <w:r w:rsidRPr="001E15FA">
        <w:rPr>
          <w:rFonts w:ascii="Times New Roman" w:eastAsia="맑은 고딕" w:hAnsi="Times New Roman" w:cs="Times New Roman"/>
          <w:color w:val="000000"/>
          <w:sz w:val="20"/>
          <w:lang w:eastAsia="ko-KR"/>
        </w:rPr>
        <w:t>AdamW</w:t>
      </w:r>
      <w:proofErr w:type="spellEnd"/>
      <w:r w:rsidRPr="001E15FA">
        <w:rPr>
          <w:rFonts w:ascii="Times New Roman" w:eastAsia="맑은 고딕" w:hAnsi="Times New Roman" w:cs="Times New Roman"/>
          <w:color w:val="000000"/>
          <w:sz w:val="20"/>
          <w:lang w:eastAsia="ko-KR"/>
        </w:rPr>
        <w:t xml:space="preserve"> </w:t>
      </w:r>
      <w:proofErr w:type="spellStart"/>
      <w:r w:rsidRPr="001E15FA">
        <w:rPr>
          <w:rFonts w:ascii="Times New Roman" w:eastAsia="맑은 고딕" w:hAnsi="Times New Roman" w:cs="Times New Roman"/>
          <w:color w:val="000000"/>
          <w:sz w:val="20"/>
          <w:lang w:eastAsia="ko-KR"/>
        </w:rPr>
        <w:t>옵티마이저</w:t>
      </w:r>
      <w:proofErr w:type="spellEnd"/>
      <w:r w:rsidRPr="001E15FA">
        <w:rPr>
          <w:rFonts w:ascii="Times New Roman" w:eastAsia="맑은 고딕" w:hAnsi="Times New Roman" w:cs="Times New Roman"/>
          <w:color w:val="000000"/>
          <w:sz w:val="20"/>
          <w:lang w:eastAsia="ko-KR"/>
        </w:rPr>
        <w:t xml:space="preserve">, Cosine Annealing </w:t>
      </w:r>
      <w:proofErr w:type="spellStart"/>
      <w:r w:rsidRPr="001E15FA">
        <w:rPr>
          <w:rFonts w:ascii="Times New Roman" w:eastAsia="맑은 고딕" w:hAnsi="Times New Roman" w:cs="Times New Roman"/>
          <w:color w:val="000000"/>
          <w:sz w:val="20"/>
          <w:lang w:eastAsia="ko-KR"/>
        </w:rPr>
        <w:t>학습률</w:t>
      </w:r>
      <w:proofErr w:type="spellEnd"/>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스케줄러를</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적용하여</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동일</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조건에서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학습되었다</w:t>
      </w:r>
      <w:r w:rsidRPr="001E15FA">
        <w:rPr>
          <w:rFonts w:ascii="Times New Roman" w:eastAsia="맑은 고딕" w:hAnsi="Times New Roman" w:cs="Times New Roman"/>
          <w:color w:val="000000"/>
          <w:sz w:val="20"/>
          <w:lang w:eastAsia="ko-KR"/>
        </w:rPr>
        <w:t>.</w:t>
      </w:r>
    </w:p>
    <w:p w14:paraId="1E855CEF" w14:textId="77777777" w:rsidR="000E5070" w:rsidRPr="001E15FA" w:rsidRDefault="00000000" w:rsidP="001E15FA">
      <w:pPr>
        <w:keepNext/>
        <w:spacing w:before="200" w:after="100" w:line="480" w:lineRule="auto"/>
        <w:rPr>
          <w:rFonts w:ascii="Times New Roman" w:hAnsi="Times New Roman" w:cs="Times New Roman"/>
          <w:lang w:eastAsia="ko-KR"/>
        </w:rPr>
      </w:pPr>
      <w:r w:rsidRPr="001E15FA">
        <w:rPr>
          <w:rFonts w:ascii="Times New Roman" w:eastAsia="맑은 고딕" w:hAnsi="Times New Roman" w:cs="Times New Roman"/>
          <w:b/>
          <w:color w:val="000000"/>
          <w:lang w:eastAsia="ko-KR"/>
        </w:rPr>
        <w:t xml:space="preserve">2.3 </w:t>
      </w:r>
      <w:r w:rsidRPr="001E15FA">
        <w:rPr>
          <w:rFonts w:ascii="Times New Roman" w:eastAsia="맑은 고딕" w:hAnsi="Times New Roman" w:cs="Times New Roman"/>
          <w:b/>
          <w:color w:val="000000"/>
          <w:lang w:eastAsia="ko-KR"/>
        </w:rPr>
        <w:t>이중</w:t>
      </w:r>
      <w:r w:rsidRPr="001E15FA">
        <w:rPr>
          <w:rFonts w:ascii="Times New Roman" w:eastAsia="맑은 고딕" w:hAnsi="Times New Roman" w:cs="Times New Roman"/>
          <w:b/>
          <w:color w:val="000000"/>
          <w:lang w:eastAsia="ko-KR"/>
        </w:rPr>
        <w:t xml:space="preserve"> </w:t>
      </w:r>
      <w:r w:rsidRPr="001E15FA">
        <w:rPr>
          <w:rFonts w:ascii="Times New Roman" w:eastAsia="맑은 고딕" w:hAnsi="Times New Roman" w:cs="Times New Roman"/>
          <w:b/>
          <w:color w:val="000000"/>
          <w:lang w:eastAsia="ko-KR"/>
        </w:rPr>
        <w:t>출력</w:t>
      </w:r>
      <w:r w:rsidRPr="001E15FA">
        <w:rPr>
          <w:rFonts w:ascii="Times New Roman" w:eastAsia="맑은 고딕" w:hAnsi="Times New Roman" w:cs="Times New Roman"/>
          <w:b/>
          <w:color w:val="000000"/>
          <w:lang w:eastAsia="ko-KR"/>
        </w:rPr>
        <w:t xml:space="preserve"> </w:t>
      </w:r>
      <w:r w:rsidRPr="001E15FA">
        <w:rPr>
          <w:rFonts w:ascii="Times New Roman" w:eastAsia="맑은 고딕" w:hAnsi="Times New Roman" w:cs="Times New Roman"/>
          <w:b/>
          <w:color w:val="000000"/>
          <w:lang w:eastAsia="ko-KR"/>
        </w:rPr>
        <w:t>영상표지자의</w:t>
      </w:r>
      <w:r w:rsidRPr="001E15FA">
        <w:rPr>
          <w:rFonts w:ascii="Times New Roman" w:eastAsia="맑은 고딕" w:hAnsi="Times New Roman" w:cs="Times New Roman"/>
          <w:b/>
          <w:color w:val="000000"/>
          <w:lang w:eastAsia="ko-KR"/>
        </w:rPr>
        <w:t xml:space="preserve"> </w:t>
      </w:r>
      <w:r w:rsidRPr="001E15FA">
        <w:rPr>
          <w:rFonts w:ascii="Times New Roman" w:eastAsia="맑은 고딕" w:hAnsi="Times New Roman" w:cs="Times New Roman"/>
          <w:b/>
          <w:color w:val="000000"/>
          <w:lang w:eastAsia="ko-KR"/>
        </w:rPr>
        <w:t>정의</w:t>
      </w:r>
    </w:p>
    <w:p w14:paraId="5F73C539" w14:textId="28DCA239" w:rsidR="002574C0" w:rsidRPr="001E15FA" w:rsidRDefault="00000000" w:rsidP="001E15FA">
      <w:pPr>
        <w:spacing w:after="120" w:line="480" w:lineRule="auto"/>
        <w:rPr>
          <w:rFonts w:ascii="Times New Roman" w:eastAsia="맑은 고딕" w:hAnsi="Times New Roman" w:cs="Times New Roman"/>
          <w:color w:val="000000"/>
          <w:sz w:val="20"/>
          <w:lang w:eastAsia="ko-KR"/>
        </w:rPr>
      </w:pPr>
      <w:r w:rsidRPr="001E15FA">
        <w:rPr>
          <w:rFonts w:ascii="Times New Roman" w:eastAsia="맑은 고딕" w:hAnsi="Times New Roman" w:cs="Times New Roman"/>
          <w:color w:val="000000"/>
          <w:sz w:val="20"/>
          <w:lang w:eastAsia="ko-KR"/>
        </w:rPr>
        <w:t>제안하는</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모델은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동일한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병변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영상에</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대해</w:t>
      </w:r>
      <w:r w:rsidRPr="001E15FA">
        <w:rPr>
          <w:rFonts w:ascii="Times New Roman" w:eastAsia="맑은 고딕" w:hAnsi="Times New Roman" w:cs="Times New Roman"/>
          <w:color w:val="000000"/>
          <w:sz w:val="20"/>
          <w:lang w:eastAsia="ko-KR"/>
        </w:rPr>
        <w:t xml:space="preserve"> </w:t>
      </w:r>
      <w:r w:rsidR="00D26481">
        <w:rPr>
          <w:rFonts w:ascii="Times New Roman" w:eastAsia="맑은 고딕" w:hAnsi="Times New Roman" w:cs="Times New Roman" w:hint="eastAsia"/>
          <w:color w:val="000000"/>
          <w:sz w:val="20"/>
          <w:lang w:eastAsia="ko-KR"/>
        </w:rPr>
        <w:t>세</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가지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형태의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보완적</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출력을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제공한다</w:t>
      </w:r>
      <w:r w:rsidRPr="001E15FA">
        <w:rPr>
          <w:rFonts w:ascii="Times New Roman" w:eastAsia="맑은 고딕" w:hAnsi="Times New Roman" w:cs="Times New Roman"/>
          <w:color w:val="000000"/>
          <w:sz w:val="20"/>
          <w:lang w:eastAsia="ko-KR"/>
        </w:rPr>
        <w:t xml:space="preserve">: </w:t>
      </w:r>
    </w:p>
    <w:p w14:paraId="6CD37F80" w14:textId="77777777" w:rsidR="002574C0" w:rsidRPr="001E15FA" w:rsidRDefault="00000000" w:rsidP="001E15FA">
      <w:pPr>
        <w:spacing w:after="120" w:line="480" w:lineRule="auto"/>
        <w:rPr>
          <w:rFonts w:ascii="Times New Roman" w:eastAsia="맑은 고딕" w:hAnsi="Times New Roman" w:cs="Times New Roman"/>
          <w:color w:val="000000"/>
          <w:sz w:val="20"/>
          <w:lang w:eastAsia="ko-KR"/>
        </w:rPr>
      </w:pPr>
      <w:r w:rsidRPr="001E15FA">
        <w:rPr>
          <w:rFonts w:ascii="Times New Roman" w:eastAsia="맑은 고딕" w:hAnsi="Times New Roman" w:cs="Times New Roman"/>
          <w:color w:val="000000"/>
          <w:sz w:val="20"/>
          <w:lang w:eastAsia="ko-KR"/>
        </w:rPr>
        <w:t xml:space="preserve">1) Confidence Score: </w:t>
      </w:r>
      <w:r w:rsidRPr="001E15FA">
        <w:rPr>
          <w:rFonts w:ascii="Times New Roman" w:eastAsia="맑은 고딕" w:hAnsi="Times New Roman" w:cs="Times New Roman"/>
          <w:color w:val="000000"/>
          <w:sz w:val="20"/>
          <w:lang w:eastAsia="ko-KR"/>
        </w:rPr>
        <w:t>최종</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분류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레이어의</w:t>
      </w:r>
      <w:r w:rsidRPr="001E15FA">
        <w:rPr>
          <w:rFonts w:ascii="Times New Roman" w:eastAsia="맑은 고딕" w:hAnsi="Times New Roman" w:cs="Times New Roman"/>
          <w:color w:val="000000"/>
          <w:sz w:val="20"/>
          <w:lang w:eastAsia="ko-KR"/>
        </w:rPr>
        <w:t xml:space="preserve"> </w:t>
      </w:r>
      <w:proofErr w:type="spellStart"/>
      <w:r w:rsidRPr="001E15FA">
        <w:rPr>
          <w:rFonts w:ascii="Times New Roman" w:eastAsia="맑은 고딕" w:hAnsi="Times New Roman" w:cs="Times New Roman"/>
          <w:color w:val="000000"/>
          <w:sz w:val="20"/>
          <w:lang w:eastAsia="ko-KR"/>
        </w:rPr>
        <w:t>소프트맥스</w:t>
      </w:r>
      <w:proofErr w:type="spellEnd"/>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출력</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중</w:t>
      </w:r>
      <w:r w:rsidRPr="001E15FA">
        <w:rPr>
          <w:rFonts w:ascii="Times New Roman" w:eastAsia="맑은 고딕" w:hAnsi="Times New Roman" w:cs="Times New Roman"/>
          <w:color w:val="000000"/>
          <w:sz w:val="20"/>
          <w:lang w:eastAsia="ko-KR"/>
        </w:rPr>
        <w:t xml:space="preserve"> HCC </w:t>
      </w:r>
      <w:r w:rsidRPr="001E15FA">
        <w:rPr>
          <w:rFonts w:ascii="Times New Roman" w:eastAsia="맑은 고딕" w:hAnsi="Times New Roman" w:cs="Times New Roman"/>
          <w:color w:val="000000"/>
          <w:sz w:val="20"/>
          <w:lang w:eastAsia="ko-KR"/>
        </w:rPr>
        <w:t>클래스에</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할당된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값</w:t>
      </w:r>
      <w:r w:rsidRPr="001E15FA">
        <w:rPr>
          <w:rFonts w:ascii="Times New Roman" w:eastAsia="맑은 고딕" w:hAnsi="Times New Roman" w:cs="Times New Roman"/>
          <w:color w:val="000000"/>
          <w:sz w:val="20"/>
          <w:lang w:eastAsia="ko-KR"/>
        </w:rPr>
        <w:t>(0~1)</w:t>
      </w:r>
      <w:r w:rsidRPr="001E15FA">
        <w:rPr>
          <w:rFonts w:ascii="Times New Roman" w:eastAsia="맑은 고딕" w:hAnsi="Times New Roman" w:cs="Times New Roman"/>
          <w:color w:val="000000"/>
          <w:sz w:val="20"/>
          <w:lang w:eastAsia="ko-KR"/>
        </w:rPr>
        <w:t>으로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모델의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결정</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강도</w:t>
      </w:r>
      <w:r w:rsidRPr="001E15FA">
        <w:rPr>
          <w:rFonts w:ascii="Times New Roman" w:eastAsia="맑은 고딕" w:hAnsi="Times New Roman" w:cs="Times New Roman"/>
          <w:color w:val="000000"/>
          <w:sz w:val="20"/>
          <w:lang w:eastAsia="ko-KR"/>
        </w:rPr>
        <w:t>(decision strength)</w:t>
      </w:r>
      <w:r w:rsidRPr="001E15FA">
        <w:rPr>
          <w:rFonts w:ascii="Times New Roman" w:eastAsia="맑은 고딕" w:hAnsi="Times New Roman" w:cs="Times New Roman"/>
          <w:color w:val="000000"/>
          <w:sz w:val="20"/>
          <w:lang w:eastAsia="ko-KR"/>
        </w:rPr>
        <w:t>를</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나타낸다</w:t>
      </w:r>
      <w:r w:rsidRPr="001E15FA">
        <w:rPr>
          <w:rFonts w:ascii="Times New Roman" w:eastAsia="맑은 고딕" w:hAnsi="Times New Roman" w:cs="Times New Roman"/>
          <w:color w:val="000000"/>
          <w:sz w:val="20"/>
          <w:lang w:eastAsia="ko-KR"/>
        </w:rPr>
        <w:t xml:space="preserve">. </w:t>
      </w:r>
    </w:p>
    <w:p w14:paraId="5CAEB89B" w14:textId="02AAE6B4" w:rsidR="002574C0" w:rsidRPr="001E15FA" w:rsidRDefault="00000000" w:rsidP="001E15FA">
      <w:pPr>
        <w:spacing w:after="120" w:line="480" w:lineRule="auto"/>
        <w:rPr>
          <w:rFonts w:ascii="Times New Roman" w:eastAsia="맑은 고딕" w:hAnsi="Times New Roman" w:cs="Times New Roman"/>
          <w:color w:val="000000"/>
          <w:sz w:val="20"/>
          <w:lang w:eastAsia="ko-KR"/>
        </w:rPr>
      </w:pPr>
      <w:r w:rsidRPr="001E15FA">
        <w:rPr>
          <w:rFonts w:ascii="Times New Roman" w:eastAsia="맑은 고딕" w:hAnsi="Times New Roman" w:cs="Times New Roman"/>
          <w:color w:val="000000"/>
          <w:sz w:val="20"/>
          <w:lang w:eastAsia="ko-KR"/>
        </w:rPr>
        <w:lastRenderedPageBreak/>
        <w:t>2)</w:t>
      </w:r>
      <w:r w:rsidR="002574C0" w:rsidRPr="001E15FA">
        <w:rPr>
          <w:rFonts w:ascii="Times New Roman" w:eastAsia="맑은 고딕" w:hAnsi="Times New Roman" w:cs="Times New Roman"/>
          <w:color w:val="000000"/>
          <w:sz w:val="20"/>
          <w:lang w:eastAsia="ko-KR"/>
        </w:rPr>
        <w:t xml:space="preserve"> Prototype</w:t>
      </w:r>
      <w:r w:rsidR="002574C0" w:rsidRPr="001E15FA">
        <w:rPr>
          <w:rFonts w:ascii="Times New Roman" w:eastAsia="맑은 고딕" w:hAnsi="Times New Roman" w:cs="Times New Roman"/>
          <w:color w:val="000000"/>
          <w:sz w:val="20"/>
          <w:lang w:eastAsia="ko-KR"/>
        </w:rPr>
        <w:t>과</w:t>
      </w:r>
      <w:r w:rsidRPr="001E15FA">
        <w:rPr>
          <w:rFonts w:ascii="Times New Roman" w:eastAsia="맑은 고딕" w:hAnsi="Times New Roman" w:cs="Times New Roman"/>
          <w:color w:val="000000"/>
          <w:sz w:val="20"/>
          <w:lang w:eastAsia="ko-KR"/>
        </w:rPr>
        <w:t xml:space="preserve"> Cosine Score: </w:t>
      </w:r>
      <w:r w:rsidRPr="001E15FA">
        <w:rPr>
          <w:rFonts w:ascii="Times New Roman" w:eastAsia="맑은 고딕" w:hAnsi="Times New Roman" w:cs="Times New Roman"/>
          <w:color w:val="EE0000"/>
          <w:sz w:val="20"/>
          <w:lang w:eastAsia="ko-KR"/>
        </w:rPr>
        <w:t>훈련</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세트</w:t>
      </w:r>
      <w:r w:rsidRPr="001E15FA">
        <w:rPr>
          <w:rFonts w:ascii="Times New Roman" w:eastAsia="맑은 고딕" w:hAnsi="Times New Roman" w:cs="Times New Roman"/>
          <w:color w:val="EE0000"/>
          <w:sz w:val="20"/>
          <w:lang w:eastAsia="ko-KR"/>
        </w:rPr>
        <w:t>(train set)</w:t>
      </w:r>
      <w:r w:rsidRPr="001E15FA">
        <w:rPr>
          <w:rFonts w:ascii="Times New Roman" w:eastAsia="맑은 고딕" w:hAnsi="Times New Roman" w:cs="Times New Roman"/>
          <w:color w:val="EE0000"/>
          <w:sz w:val="20"/>
          <w:lang w:eastAsia="ko-KR"/>
        </w:rPr>
        <w:t>의</w:t>
      </w:r>
      <w:r w:rsidRPr="001E15FA">
        <w:rPr>
          <w:rFonts w:ascii="Times New Roman" w:eastAsia="맑은 고딕" w:hAnsi="Times New Roman" w:cs="Times New Roman"/>
          <w:color w:val="EE0000"/>
          <w:sz w:val="20"/>
          <w:lang w:eastAsia="ko-KR"/>
        </w:rPr>
        <w:t xml:space="preserve"> HCC </w:t>
      </w:r>
      <w:proofErr w:type="spellStart"/>
      <w:r w:rsidRPr="001E15FA">
        <w:rPr>
          <w:rFonts w:ascii="Times New Roman" w:eastAsia="맑은 고딕" w:hAnsi="Times New Roman" w:cs="Times New Roman"/>
          <w:color w:val="EE0000"/>
          <w:sz w:val="20"/>
          <w:lang w:eastAsia="ko-KR"/>
        </w:rPr>
        <w:t>임베딩</w:t>
      </w:r>
      <w:proofErr w:type="spellEnd"/>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벡터들의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평균으로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산출된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단일</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중심</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벡터</w:t>
      </w:r>
      <w:r w:rsidRPr="001E15FA">
        <w:rPr>
          <w:rFonts w:ascii="Times New Roman" w:eastAsia="맑은 고딕" w:hAnsi="Times New Roman" w:cs="Times New Roman"/>
          <w:color w:val="EE0000"/>
          <w:sz w:val="20"/>
          <w:lang w:eastAsia="ko-KR"/>
        </w:rPr>
        <w:t>(mean prototype)</w:t>
      </w:r>
      <w:r w:rsidR="0005148D" w:rsidRPr="001E15FA">
        <w:rPr>
          <w:rFonts w:ascii="Times New Roman" w:eastAsia="맑은 고딕" w:hAnsi="Times New Roman" w:cs="Times New Roman"/>
          <w:color w:val="EE0000"/>
          <w:sz w:val="20"/>
          <w:lang w:eastAsia="ko-KR"/>
        </w:rPr>
        <w:t>를</w:t>
      </w:r>
      <w:r w:rsidR="0005148D" w:rsidRPr="001E15FA">
        <w:rPr>
          <w:rFonts w:ascii="Times New Roman" w:eastAsia="맑은 고딕" w:hAnsi="Times New Roman" w:cs="Times New Roman"/>
          <w:color w:val="EE0000"/>
          <w:sz w:val="20"/>
          <w:lang w:eastAsia="ko-KR"/>
        </w:rPr>
        <w:t xml:space="preserve"> HCC prototype</w:t>
      </w:r>
      <w:r w:rsidR="0005148D" w:rsidRPr="001E15FA">
        <w:rPr>
          <w:rFonts w:ascii="Times New Roman" w:eastAsia="맑은 고딕" w:hAnsi="Times New Roman" w:cs="Times New Roman"/>
          <w:color w:val="EE0000"/>
          <w:sz w:val="20"/>
          <w:lang w:eastAsia="ko-KR"/>
        </w:rPr>
        <w:t>이라고</w:t>
      </w:r>
      <w:r w:rsidR="0005148D" w:rsidRPr="001E15FA">
        <w:rPr>
          <w:rFonts w:ascii="Times New Roman" w:eastAsia="맑은 고딕" w:hAnsi="Times New Roman" w:cs="Times New Roman"/>
          <w:color w:val="EE0000"/>
          <w:sz w:val="20"/>
          <w:lang w:eastAsia="ko-KR"/>
        </w:rPr>
        <w:t xml:space="preserve"> </w:t>
      </w:r>
      <w:r w:rsidR="0005148D" w:rsidRPr="001E15FA">
        <w:rPr>
          <w:rFonts w:ascii="Times New Roman" w:eastAsia="맑은 고딕" w:hAnsi="Times New Roman" w:cs="Times New Roman"/>
          <w:color w:val="EE0000"/>
          <w:sz w:val="20"/>
          <w:lang w:eastAsia="ko-KR"/>
        </w:rPr>
        <w:t>하며</w:t>
      </w:r>
      <w:r w:rsidR="0005148D" w:rsidRPr="001E15FA">
        <w:rPr>
          <w:rFonts w:ascii="Times New Roman" w:eastAsia="맑은 고딕" w:hAnsi="Times New Roman" w:cs="Times New Roman"/>
          <w:color w:val="EE0000"/>
          <w:sz w:val="20"/>
          <w:lang w:eastAsia="ko-KR"/>
        </w:rPr>
        <w:t xml:space="preserve">, </w:t>
      </w:r>
      <w:r w:rsidR="0005148D" w:rsidRPr="001E15FA">
        <w:rPr>
          <w:rFonts w:ascii="Times New Roman" w:eastAsia="맑은 고딕" w:hAnsi="Times New Roman" w:cs="Times New Roman"/>
          <w:color w:val="EE0000"/>
          <w:sz w:val="20"/>
          <w:lang w:eastAsia="ko-KR"/>
        </w:rPr>
        <w:t>이</w:t>
      </w:r>
      <w:r w:rsidR="0005148D" w:rsidRPr="001E15FA">
        <w:rPr>
          <w:rFonts w:ascii="Times New Roman" w:eastAsia="맑은 고딕" w:hAnsi="Times New Roman" w:cs="Times New Roman"/>
          <w:color w:val="EE0000"/>
          <w:sz w:val="20"/>
          <w:lang w:eastAsia="ko-KR"/>
        </w:rPr>
        <w:t xml:space="preserve"> </w:t>
      </w:r>
      <w:r w:rsidR="0005148D" w:rsidRPr="001E15FA">
        <w:rPr>
          <w:rFonts w:ascii="Times New Roman" w:eastAsia="맑은 고딕" w:hAnsi="Times New Roman" w:cs="Times New Roman"/>
          <w:color w:val="EE0000"/>
          <w:sz w:val="20"/>
          <w:lang w:eastAsia="ko-KR"/>
        </w:rPr>
        <w:t>벡터와</w:t>
      </w:r>
      <w:r w:rsidR="0005148D"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대상</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병변</w:t>
      </w:r>
      <w:r w:rsidRPr="001E15FA">
        <w:rPr>
          <w:rFonts w:ascii="Times New Roman" w:eastAsia="맑은 고딕" w:hAnsi="Times New Roman" w:cs="Times New Roman"/>
          <w:color w:val="EE0000"/>
          <w:sz w:val="20"/>
          <w:lang w:eastAsia="ko-KR"/>
        </w:rPr>
        <w:t xml:space="preserve"> </w:t>
      </w:r>
      <w:proofErr w:type="spellStart"/>
      <w:r w:rsidRPr="001E15FA">
        <w:rPr>
          <w:rFonts w:ascii="Times New Roman" w:eastAsia="맑은 고딕" w:hAnsi="Times New Roman" w:cs="Times New Roman"/>
          <w:color w:val="EE0000"/>
          <w:sz w:val="20"/>
          <w:lang w:eastAsia="ko-KR"/>
        </w:rPr>
        <w:t>임베딩</w:t>
      </w:r>
      <w:proofErr w:type="spellEnd"/>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벡터</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간의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코사인</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유사도</w:t>
      </w:r>
      <w:r w:rsidRPr="001E15FA">
        <w:rPr>
          <w:rFonts w:ascii="Times New Roman" w:eastAsia="맑은 고딕" w:hAnsi="Times New Roman" w:cs="Times New Roman"/>
          <w:color w:val="EE0000"/>
          <w:sz w:val="20"/>
          <w:lang w:eastAsia="ko-KR"/>
        </w:rPr>
        <w:t>(cosine similarity)</w:t>
      </w:r>
      <w:r w:rsidRPr="001E15FA">
        <w:rPr>
          <w:rFonts w:ascii="Times New Roman" w:eastAsia="맑은 고딕" w:hAnsi="Times New Roman" w:cs="Times New Roman"/>
          <w:color w:val="EE0000"/>
          <w:sz w:val="20"/>
          <w:lang w:eastAsia="ko-KR"/>
        </w:rPr>
        <w:t>로</w:t>
      </w:r>
      <w:r w:rsidRPr="001E15FA">
        <w:rPr>
          <w:rFonts w:ascii="Times New Roman" w:eastAsia="맑은 고딕" w:hAnsi="Times New Roman" w:cs="Times New Roman"/>
          <w:color w:val="EE0000"/>
          <w:sz w:val="20"/>
          <w:lang w:eastAsia="ko-KR"/>
        </w:rPr>
        <w:t xml:space="preserve"> </w:t>
      </w:r>
      <w:r w:rsidR="0005148D" w:rsidRPr="001E15FA">
        <w:rPr>
          <w:rFonts w:ascii="Times New Roman" w:eastAsia="맑은 고딕" w:hAnsi="Times New Roman" w:cs="Times New Roman"/>
          <w:color w:val="EE0000"/>
          <w:sz w:val="20"/>
          <w:lang w:eastAsia="ko-KR"/>
        </w:rPr>
        <w:t>HCC Cosine Score</w:t>
      </w:r>
      <w:r w:rsidR="0005148D" w:rsidRPr="001E15FA">
        <w:rPr>
          <w:rFonts w:ascii="Times New Roman" w:eastAsia="맑은 고딕" w:hAnsi="Times New Roman" w:cs="Times New Roman"/>
          <w:color w:val="EE0000"/>
          <w:sz w:val="20"/>
          <w:lang w:eastAsia="ko-KR"/>
        </w:rPr>
        <w:t>를</w:t>
      </w:r>
      <w:r w:rsidR="0005148D"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정의</w:t>
      </w:r>
      <w:r w:rsidR="0005148D" w:rsidRPr="001E15FA">
        <w:rPr>
          <w:rFonts w:ascii="Times New Roman" w:eastAsia="맑은 고딕" w:hAnsi="Times New Roman" w:cs="Times New Roman"/>
          <w:color w:val="EE0000"/>
          <w:sz w:val="20"/>
          <w:lang w:eastAsia="ko-KR"/>
        </w:rPr>
        <w:t>하였다</w:t>
      </w:r>
      <w:r w:rsidRPr="001E15FA">
        <w:rPr>
          <w:rFonts w:ascii="Times New Roman" w:eastAsia="맑은 고딕" w:hAnsi="Times New Roman" w:cs="Times New Roman"/>
          <w:color w:val="EE0000"/>
          <w:sz w:val="20"/>
          <w:lang w:eastAsia="ko-KR"/>
        </w:rPr>
        <w:t xml:space="preserve">. </w:t>
      </w:r>
      <w:r w:rsidR="0005148D" w:rsidRPr="001E15FA">
        <w:rPr>
          <w:rFonts w:ascii="Times New Roman" w:eastAsia="맑은 고딕" w:hAnsi="Times New Roman" w:cs="Times New Roman"/>
          <w:color w:val="EE0000"/>
          <w:sz w:val="20"/>
          <w:lang w:eastAsia="ko-KR"/>
        </w:rPr>
        <w:t xml:space="preserve">Hemangioma </w:t>
      </w:r>
      <w:r w:rsidR="00CB4AAD">
        <w:rPr>
          <w:rFonts w:ascii="Times New Roman" w:eastAsia="맑은 고딕" w:hAnsi="Times New Roman" w:cs="Times New Roman" w:hint="eastAsia"/>
          <w:color w:val="EE0000"/>
          <w:sz w:val="20"/>
          <w:lang w:eastAsia="ko-KR"/>
        </w:rPr>
        <w:t>역</w:t>
      </w:r>
      <w:r w:rsidR="0005148D" w:rsidRPr="001E15FA">
        <w:rPr>
          <w:rFonts w:ascii="Times New Roman" w:eastAsia="맑은 고딕" w:hAnsi="Times New Roman" w:cs="Times New Roman"/>
          <w:color w:val="EE0000"/>
          <w:sz w:val="20"/>
          <w:lang w:eastAsia="ko-KR"/>
        </w:rPr>
        <w:t>시</w:t>
      </w:r>
      <w:r w:rsidR="0005148D" w:rsidRPr="001E15FA">
        <w:rPr>
          <w:rFonts w:ascii="Times New Roman" w:eastAsia="맑은 고딕" w:hAnsi="Times New Roman" w:cs="Times New Roman"/>
          <w:color w:val="EE0000"/>
          <w:sz w:val="20"/>
          <w:lang w:eastAsia="ko-KR"/>
        </w:rPr>
        <w:t xml:space="preserve"> </w:t>
      </w:r>
      <w:r w:rsidR="0005148D" w:rsidRPr="001E15FA">
        <w:rPr>
          <w:rFonts w:ascii="Times New Roman" w:eastAsia="맑은 고딕" w:hAnsi="Times New Roman" w:cs="Times New Roman"/>
          <w:color w:val="EE0000"/>
          <w:sz w:val="20"/>
          <w:lang w:eastAsia="ko-KR"/>
        </w:rPr>
        <w:t>비슷한</w:t>
      </w:r>
      <w:r w:rsidR="0005148D" w:rsidRPr="001E15FA">
        <w:rPr>
          <w:rFonts w:ascii="Times New Roman" w:eastAsia="맑은 고딕" w:hAnsi="Times New Roman" w:cs="Times New Roman"/>
          <w:color w:val="EE0000"/>
          <w:sz w:val="20"/>
          <w:lang w:eastAsia="ko-KR"/>
        </w:rPr>
        <w:t xml:space="preserve"> </w:t>
      </w:r>
      <w:r w:rsidR="0005148D" w:rsidRPr="001E15FA">
        <w:rPr>
          <w:rFonts w:ascii="Times New Roman" w:eastAsia="맑은 고딕" w:hAnsi="Times New Roman" w:cs="Times New Roman"/>
          <w:color w:val="EE0000"/>
          <w:sz w:val="20"/>
          <w:lang w:eastAsia="ko-KR"/>
        </w:rPr>
        <w:t>방법으로</w:t>
      </w:r>
      <w:r w:rsidR="0005148D" w:rsidRPr="001E15FA">
        <w:rPr>
          <w:rFonts w:ascii="Times New Roman" w:eastAsia="맑은 고딕" w:hAnsi="Times New Roman" w:cs="Times New Roman"/>
          <w:color w:val="EE0000"/>
          <w:sz w:val="20"/>
          <w:lang w:eastAsia="ko-KR"/>
        </w:rPr>
        <w:t xml:space="preserve"> train set </w:t>
      </w:r>
      <w:r w:rsidR="0005148D" w:rsidRPr="001E15FA">
        <w:rPr>
          <w:rFonts w:ascii="Times New Roman" w:eastAsia="맑은 고딕" w:hAnsi="Times New Roman" w:cs="Times New Roman"/>
          <w:color w:val="EE0000"/>
          <w:sz w:val="20"/>
          <w:lang w:eastAsia="ko-KR"/>
        </w:rPr>
        <w:t>내의</w:t>
      </w:r>
      <w:r w:rsidR="0005148D" w:rsidRPr="001E15FA">
        <w:rPr>
          <w:rFonts w:ascii="Times New Roman" w:eastAsia="맑은 고딕" w:hAnsi="Times New Roman" w:cs="Times New Roman"/>
          <w:color w:val="EE0000"/>
          <w:sz w:val="20"/>
          <w:lang w:eastAsia="ko-KR"/>
        </w:rPr>
        <w:t xml:space="preserve"> Hemangioma </w:t>
      </w:r>
      <w:proofErr w:type="spellStart"/>
      <w:r w:rsidR="0005148D" w:rsidRPr="001E15FA">
        <w:rPr>
          <w:rFonts w:ascii="Times New Roman" w:eastAsia="맑은 고딕" w:hAnsi="Times New Roman" w:cs="Times New Roman"/>
          <w:color w:val="EE0000"/>
          <w:sz w:val="20"/>
          <w:lang w:eastAsia="ko-KR"/>
        </w:rPr>
        <w:t>임베딩</w:t>
      </w:r>
      <w:proofErr w:type="spellEnd"/>
      <w:r w:rsidR="0005148D" w:rsidRPr="001E15FA">
        <w:rPr>
          <w:rFonts w:ascii="Times New Roman" w:eastAsia="맑은 고딕" w:hAnsi="Times New Roman" w:cs="Times New Roman"/>
          <w:color w:val="EE0000"/>
          <w:sz w:val="20"/>
          <w:lang w:eastAsia="ko-KR"/>
        </w:rPr>
        <w:t xml:space="preserve"> </w:t>
      </w:r>
      <w:r w:rsidR="0005148D" w:rsidRPr="001E15FA">
        <w:rPr>
          <w:rFonts w:ascii="Times New Roman" w:eastAsia="맑은 고딕" w:hAnsi="Times New Roman" w:cs="Times New Roman"/>
          <w:color w:val="EE0000"/>
          <w:sz w:val="20"/>
          <w:lang w:eastAsia="ko-KR"/>
        </w:rPr>
        <w:t>벡터들의</w:t>
      </w:r>
      <w:r w:rsidR="0005148D" w:rsidRPr="001E15FA">
        <w:rPr>
          <w:rFonts w:ascii="Times New Roman" w:eastAsia="맑은 고딕" w:hAnsi="Times New Roman" w:cs="Times New Roman"/>
          <w:color w:val="EE0000"/>
          <w:sz w:val="20"/>
          <w:lang w:eastAsia="ko-KR"/>
        </w:rPr>
        <w:t xml:space="preserve"> </w:t>
      </w:r>
      <w:r w:rsidR="0005148D" w:rsidRPr="001E15FA">
        <w:rPr>
          <w:rFonts w:ascii="Times New Roman" w:eastAsia="맑은 고딕" w:hAnsi="Times New Roman" w:cs="Times New Roman"/>
          <w:color w:val="EE0000"/>
          <w:sz w:val="20"/>
          <w:lang w:eastAsia="ko-KR"/>
        </w:rPr>
        <w:t>평균으로</w:t>
      </w:r>
      <w:r w:rsidR="0005148D" w:rsidRPr="001E15FA">
        <w:rPr>
          <w:rFonts w:ascii="Times New Roman" w:eastAsia="맑은 고딕" w:hAnsi="Times New Roman" w:cs="Times New Roman"/>
          <w:color w:val="EE0000"/>
          <w:sz w:val="20"/>
          <w:lang w:eastAsia="ko-KR"/>
        </w:rPr>
        <w:t xml:space="preserve"> </w:t>
      </w:r>
      <w:r w:rsidR="0005148D" w:rsidRPr="001E15FA">
        <w:rPr>
          <w:rFonts w:ascii="Times New Roman" w:eastAsia="맑은 고딕" w:hAnsi="Times New Roman" w:cs="Times New Roman"/>
          <w:color w:val="EE0000"/>
          <w:sz w:val="20"/>
          <w:lang w:eastAsia="ko-KR"/>
        </w:rPr>
        <w:t>산출된</w:t>
      </w:r>
      <w:r w:rsidR="0005148D" w:rsidRPr="001E15FA">
        <w:rPr>
          <w:rFonts w:ascii="Times New Roman" w:eastAsia="맑은 고딕" w:hAnsi="Times New Roman" w:cs="Times New Roman"/>
          <w:color w:val="EE0000"/>
          <w:sz w:val="20"/>
          <w:lang w:eastAsia="ko-KR"/>
        </w:rPr>
        <w:t xml:space="preserve"> </w:t>
      </w:r>
      <w:r w:rsidR="0005148D" w:rsidRPr="001E15FA">
        <w:rPr>
          <w:rFonts w:ascii="Times New Roman" w:eastAsia="맑은 고딕" w:hAnsi="Times New Roman" w:cs="Times New Roman"/>
          <w:color w:val="EE0000"/>
          <w:sz w:val="20"/>
          <w:lang w:eastAsia="ko-KR"/>
        </w:rPr>
        <w:t>단일</w:t>
      </w:r>
      <w:r w:rsidR="0005148D" w:rsidRPr="001E15FA">
        <w:rPr>
          <w:rFonts w:ascii="Times New Roman" w:eastAsia="맑은 고딕" w:hAnsi="Times New Roman" w:cs="Times New Roman"/>
          <w:color w:val="EE0000"/>
          <w:sz w:val="20"/>
          <w:lang w:eastAsia="ko-KR"/>
        </w:rPr>
        <w:t xml:space="preserve"> </w:t>
      </w:r>
      <w:r w:rsidR="0005148D" w:rsidRPr="001E15FA">
        <w:rPr>
          <w:rFonts w:ascii="Times New Roman" w:eastAsia="맑은 고딕" w:hAnsi="Times New Roman" w:cs="Times New Roman"/>
          <w:color w:val="EE0000"/>
          <w:sz w:val="20"/>
          <w:lang w:eastAsia="ko-KR"/>
        </w:rPr>
        <w:t>중심</w:t>
      </w:r>
      <w:r w:rsidR="0005148D" w:rsidRPr="001E15FA">
        <w:rPr>
          <w:rFonts w:ascii="Times New Roman" w:eastAsia="맑은 고딕" w:hAnsi="Times New Roman" w:cs="Times New Roman"/>
          <w:color w:val="EE0000"/>
          <w:sz w:val="20"/>
          <w:lang w:eastAsia="ko-KR"/>
        </w:rPr>
        <w:t xml:space="preserve"> </w:t>
      </w:r>
      <w:r w:rsidR="0005148D" w:rsidRPr="001E15FA">
        <w:rPr>
          <w:rFonts w:ascii="Times New Roman" w:eastAsia="맑은 고딕" w:hAnsi="Times New Roman" w:cs="Times New Roman"/>
          <w:color w:val="EE0000"/>
          <w:sz w:val="20"/>
          <w:lang w:eastAsia="ko-KR"/>
        </w:rPr>
        <w:t>벡터를</w:t>
      </w:r>
      <w:r w:rsidR="0005148D" w:rsidRPr="001E15FA">
        <w:rPr>
          <w:rFonts w:ascii="Times New Roman" w:eastAsia="맑은 고딕" w:hAnsi="Times New Roman" w:cs="Times New Roman"/>
          <w:color w:val="EE0000"/>
          <w:sz w:val="20"/>
          <w:lang w:eastAsia="ko-KR"/>
        </w:rPr>
        <w:t xml:space="preserve"> Hemangioma Prototype</w:t>
      </w:r>
      <w:r w:rsidR="0005148D" w:rsidRPr="001E15FA">
        <w:rPr>
          <w:rFonts w:ascii="Times New Roman" w:eastAsia="맑은 고딕" w:hAnsi="Times New Roman" w:cs="Times New Roman"/>
          <w:color w:val="EE0000"/>
          <w:sz w:val="20"/>
          <w:lang w:eastAsia="ko-KR"/>
        </w:rPr>
        <w:t>으로</w:t>
      </w:r>
      <w:r w:rsidR="0005148D" w:rsidRPr="001E15FA">
        <w:rPr>
          <w:rFonts w:ascii="Times New Roman" w:eastAsia="맑은 고딕" w:hAnsi="Times New Roman" w:cs="Times New Roman"/>
          <w:color w:val="EE0000"/>
          <w:sz w:val="20"/>
          <w:lang w:eastAsia="ko-KR"/>
        </w:rPr>
        <w:t xml:space="preserve"> </w:t>
      </w:r>
      <w:r w:rsidR="0005148D" w:rsidRPr="001E15FA">
        <w:rPr>
          <w:rFonts w:ascii="Times New Roman" w:eastAsia="맑은 고딕" w:hAnsi="Times New Roman" w:cs="Times New Roman"/>
          <w:color w:val="EE0000"/>
          <w:sz w:val="20"/>
          <w:lang w:eastAsia="ko-KR"/>
        </w:rPr>
        <w:t>삼고</w:t>
      </w:r>
      <w:r w:rsidR="0005148D" w:rsidRPr="001E15FA">
        <w:rPr>
          <w:rFonts w:ascii="Times New Roman" w:eastAsia="맑은 고딕" w:hAnsi="Times New Roman" w:cs="Times New Roman"/>
          <w:color w:val="EE0000"/>
          <w:sz w:val="20"/>
          <w:lang w:eastAsia="ko-KR"/>
        </w:rPr>
        <w:t>,</w:t>
      </w:r>
      <w:r w:rsidR="00CB4AAD">
        <w:rPr>
          <w:rFonts w:ascii="Times New Roman" w:eastAsia="맑은 고딕" w:hAnsi="Times New Roman" w:cs="Times New Roman" w:hint="eastAsia"/>
          <w:color w:val="EE0000"/>
          <w:sz w:val="20"/>
          <w:lang w:eastAsia="ko-KR"/>
        </w:rPr>
        <w:t xml:space="preserve"> Hemangioma Cosine Score</w:t>
      </w:r>
      <w:r w:rsidR="00CB4AAD">
        <w:rPr>
          <w:rFonts w:ascii="Times New Roman" w:eastAsia="맑은 고딕" w:hAnsi="Times New Roman" w:cs="Times New Roman" w:hint="eastAsia"/>
          <w:color w:val="EE0000"/>
          <w:sz w:val="20"/>
          <w:lang w:eastAsia="ko-KR"/>
        </w:rPr>
        <w:t>는</w:t>
      </w:r>
      <w:r w:rsidR="00CB4AAD">
        <w:rPr>
          <w:rFonts w:ascii="Times New Roman" w:eastAsia="맑은 고딕" w:hAnsi="Times New Roman" w:cs="Times New Roman" w:hint="eastAsia"/>
          <w:color w:val="EE0000"/>
          <w:sz w:val="20"/>
          <w:lang w:eastAsia="ko-KR"/>
        </w:rPr>
        <w:t xml:space="preserve"> Hemangioma Prototype</w:t>
      </w:r>
      <w:r w:rsidR="00CB4AAD">
        <w:rPr>
          <w:rFonts w:ascii="Times New Roman" w:eastAsia="맑은 고딕" w:hAnsi="Times New Roman" w:cs="Times New Roman" w:hint="eastAsia"/>
          <w:color w:val="EE0000"/>
          <w:sz w:val="20"/>
          <w:lang w:eastAsia="ko-KR"/>
        </w:rPr>
        <w:t>과</w:t>
      </w:r>
      <w:r w:rsidR="00CB4AAD">
        <w:rPr>
          <w:rFonts w:ascii="Times New Roman" w:eastAsia="맑은 고딕" w:hAnsi="Times New Roman" w:cs="Times New Roman" w:hint="eastAsia"/>
          <w:color w:val="EE0000"/>
          <w:sz w:val="20"/>
          <w:lang w:eastAsia="ko-KR"/>
        </w:rPr>
        <w:t xml:space="preserve"> </w:t>
      </w:r>
      <w:r w:rsidR="0005148D" w:rsidRPr="001E15FA">
        <w:rPr>
          <w:rFonts w:ascii="Times New Roman" w:eastAsia="맑은 고딕" w:hAnsi="Times New Roman" w:cs="Times New Roman"/>
          <w:color w:val="EE0000"/>
          <w:sz w:val="20"/>
          <w:lang w:eastAsia="ko-KR"/>
        </w:rPr>
        <w:t>대상</w:t>
      </w:r>
      <w:r w:rsidR="0005148D" w:rsidRPr="001E15FA">
        <w:rPr>
          <w:rFonts w:ascii="Times New Roman" w:eastAsia="맑은 고딕" w:hAnsi="Times New Roman" w:cs="Times New Roman"/>
          <w:color w:val="EE0000"/>
          <w:sz w:val="20"/>
          <w:lang w:eastAsia="ko-KR"/>
        </w:rPr>
        <w:t xml:space="preserve"> </w:t>
      </w:r>
      <w:r w:rsidR="0005148D" w:rsidRPr="001E15FA">
        <w:rPr>
          <w:rFonts w:ascii="Times New Roman" w:eastAsia="맑은 고딕" w:hAnsi="Times New Roman" w:cs="Times New Roman"/>
          <w:color w:val="EE0000"/>
          <w:sz w:val="20"/>
          <w:lang w:eastAsia="ko-KR"/>
        </w:rPr>
        <w:t>병변</w:t>
      </w:r>
      <w:r w:rsidR="0005148D" w:rsidRPr="001E15FA">
        <w:rPr>
          <w:rFonts w:ascii="Times New Roman" w:eastAsia="맑은 고딕" w:hAnsi="Times New Roman" w:cs="Times New Roman"/>
          <w:color w:val="EE0000"/>
          <w:sz w:val="20"/>
          <w:lang w:eastAsia="ko-KR"/>
        </w:rPr>
        <w:t xml:space="preserve"> </w:t>
      </w:r>
      <w:proofErr w:type="spellStart"/>
      <w:r w:rsidR="0005148D" w:rsidRPr="001E15FA">
        <w:rPr>
          <w:rFonts w:ascii="Times New Roman" w:eastAsia="맑은 고딕" w:hAnsi="Times New Roman" w:cs="Times New Roman"/>
          <w:color w:val="EE0000"/>
          <w:sz w:val="20"/>
          <w:lang w:eastAsia="ko-KR"/>
        </w:rPr>
        <w:t>임베딩</w:t>
      </w:r>
      <w:proofErr w:type="spellEnd"/>
      <w:r w:rsidR="0005148D" w:rsidRPr="001E15FA">
        <w:rPr>
          <w:rFonts w:ascii="Times New Roman" w:eastAsia="맑은 고딕" w:hAnsi="Times New Roman" w:cs="Times New Roman"/>
          <w:color w:val="EE0000"/>
          <w:sz w:val="20"/>
          <w:lang w:eastAsia="ko-KR"/>
        </w:rPr>
        <w:t xml:space="preserve"> </w:t>
      </w:r>
      <w:r w:rsidR="0005148D" w:rsidRPr="001E15FA">
        <w:rPr>
          <w:rFonts w:ascii="Times New Roman" w:eastAsia="맑은 고딕" w:hAnsi="Times New Roman" w:cs="Times New Roman"/>
          <w:color w:val="EE0000"/>
          <w:sz w:val="20"/>
          <w:lang w:eastAsia="ko-KR"/>
        </w:rPr>
        <w:t>벡터</w:t>
      </w:r>
      <w:r w:rsidR="0005148D" w:rsidRPr="001E15FA">
        <w:rPr>
          <w:rFonts w:ascii="Times New Roman" w:eastAsia="맑은 고딕" w:hAnsi="Times New Roman" w:cs="Times New Roman"/>
          <w:color w:val="EE0000"/>
          <w:sz w:val="20"/>
          <w:lang w:eastAsia="ko-KR"/>
        </w:rPr>
        <w:t xml:space="preserve"> </w:t>
      </w:r>
      <w:r w:rsidR="0005148D" w:rsidRPr="001E15FA">
        <w:rPr>
          <w:rFonts w:ascii="Times New Roman" w:eastAsia="맑은 고딕" w:hAnsi="Times New Roman" w:cs="Times New Roman"/>
          <w:color w:val="EE0000"/>
          <w:sz w:val="20"/>
          <w:lang w:eastAsia="ko-KR"/>
        </w:rPr>
        <w:t>간의</w:t>
      </w:r>
      <w:r w:rsidR="0005148D" w:rsidRPr="001E15FA">
        <w:rPr>
          <w:rFonts w:ascii="Times New Roman" w:eastAsia="맑은 고딕" w:hAnsi="Times New Roman" w:cs="Times New Roman"/>
          <w:color w:val="EE0000"/>
          <w:sz w:val="20"/>
          <w:lang w:eastAsia="ko-KR"/>
        </w:rPr>
        <w:t xml:space="preserve"> </w:t>
      </w:r>
      <w:r w:rsidR="0005148D" w:rsidRPr="001E15FA">
        <w:rPr>
          <w:rFonts w:ascii="Times New Roman" w:eastAsia="맑은 고딕" w:hAnsi="Times New Roman" w:cs="Times New Roman"/>
          <w:color w:val="EE0000"/>
          <w:sz w:val="20"/>
          <w:lang w:eastAsia="ko-KR"/>
        </w:rPr>
        <w:t>코사인</w:t>
      </w:r>
      <w:r w:rsidR="0005148D" w:rsidRPr="001E15FA">
        <w:rPr>
          <w:rFonts w:ascii="Times New Roman" w:eastAsia="맑은 고딕" w:hAnsi="Times New Roman" w:cs="Times New Roman"/>
          <w:color w:val="EE0000"/>
          <w:sz w:val="20"/>
          <w:lang w:eastAsia="ko-KR"/>
        </w:rPr>
        <w:t xml:space="preserve"> </w:t>
      </w:r>
      <w:r w:rsidR="0005148D" w:rsidRPr="001E15FA">
        <w:rPr>
          <w:rFonts w:ascii="Times New Roman" w:eastAsia="맑은 고딕" w:hAnsi="Times New Roman" w:cs="Times New Roman"/>
          <w:color w:val="EE0000"/>
          <w:sz w:val="20"/>
          <w:lang w:eastAsia="ko-KR"/>
        </w:rPr>
        <w:t>유사도</w:t>
      </w:r>
      <w:r w:rsidR="0005148D" w:rsidRPr="001E15FA">
        <w:rPr>
          <w:rFonts w:ascii="Times New Roman" w:eastAsia="맑은 고딕" w:hAnsi="Times New Roman" w:cs="Times New Roman"/>
          <w:color w:val="EE0000"/>
          <w:sz w:val="20"/>
          <w:lang w:eastAsia="ko-KR"/>
        </w:rPr>
        <w:t>(cosine similarity)</w:t>
      </w:r>
      <w:r w:rsidR="0005148D" w:rsidRPr="001E15FA">
        <w:rPr>
          <w:rFonts w:ascii="Times New Roman" w:eastAsia="맑은 고딕" w:hAnsi="Times New Roman" w:cs="Times New Roman"/>
          <w:color w:val="EE0000"/>
          <w:sz w:val="20"/>
          <w:lang w:eastAsia="ko-KR"/>
        </w:rPr>
        <w:t>로</w:t>
      </w:r>
      <w:r w:rsidR="0005148D" w:rsidRPr="001E15FA">
        <w:rPr>
          <w:rFonts w:ascii="Times New Roman" w:eastAsia="맑은 고딕" w:hAnsi="Times New Roman" w:cs="Times New Roman"/>
          <w:color w:val="EE0000"/>
          <w:sz w:val="20"/>
          <w:lang w:eastAsia="ko-KR"/>
        </w:rPr>
        <w:t xml:space="preserve"> </w:t>
      </w:r>
      <w:r w:rsidR="0005148D" w:rsidRPr="001E15FA">
        <w:rPr>
          <w:rFonts w:ascii="Times New Roman" w:eastAsia="맑은 고딕" w:hAnsi="Times New Roman" w:cs="Times New Roman"/>
          <w:color w:val="EE0000"/>
          <w:sz w:val="20"/>
          <w:lang w:eastAsia="ko-KR"/>
        </w:rPr>
        <w:t>정의된다</w:t>
      </w:r>
      <w:r w:rsidR="0005148D" w:rsidRPr="001E15FA">
        <w:rPr>
          <w:rFonts w:ascii="Times New Roman" w:eastAsia="맑은 고딕" w:hAnsi="Times New Roman" w:cs="Times New Roman"/>
          <w:color w:val="EE0000"/>
          <w:sz w:val="20"/>
          <w:lang w:eastAsia="ko-KR"/>
        </w:rPr>
        <w:t>.</w:t>
      </w:r>
      <w:r w:rsidR="0005148D" w:rsidRPr="001E15FA">
        <w:rPr>
          <w:rFonts w:ascii="Times New Roman" w:eastAsia="맑은 고딕" w:hAnsi="Times New Roman" w:cs="Times New Roman"/>
          <w:color w:val="000000"/>
          <w:sz w:val="20"/>
          <w:lang w:eastAsia="ko-KR"/>
        </w:rPr>
        <w:t xml:space="preserve"> </w:t>
      </w:r>
    </w:p>
    <w:p w14:paraId="11705B51" w14:textId="199EE96D" w:rsidR="002574C0" w:rsidRPr="00D26481" w:rsidRDefault="002574C0" w:rsidP="001E15FA">
      <w:pPr>
        <w:spacing w:after="120" w:line="480" w:lineRule="auto"/>
        <w:rPr>
          <w:rFonts w:ascii="Times New Roman" w:eastAsia="맑은 고딕" w:hAnsi="Times New Roman" w:cs="Times New Roman"/>
          <w:color w:val="EE0000"/>
          <w:sz w:val="20"/>
          <w:lang w:eastAsia="ko-KR"/>
        </w:rPr>
      </w:pPr>
      <w:r w:rsidRPr="001E15FA">
        <w:rPr>
          <w:rFonts w:ascii="Times New Roman" w:eastAsia="맑은 고딕" w:hAnsi="Times New Roman" w:cs="Times New Roman"/>
          <w:color w:val="EE0000"/>
          <w:sz w:val="20"/>
          <w:lang w:eastAsia="ko-KR"/>
        </w:rPr>
        <w:t>한편</w:t>
      </w:r>
      <w:r w:rsidRPr="001E15FA">
        <w:rPr>
          <w:rFonts w:ascii="Times New Roman" w:eastAsia="맑은 고딕" w:hAnsi="Times New Roman" w:cs="Times New Roman"/>
          <w:color w:val="EE0000"/>
          <w:sz w:val="20"/>
          <w:lang w:eastAsia="ko-KR"/>
        </w:rPr>
        <w:t xml:space="preserve">, train set </w:t>
      </w:r>
      <w:r w:rsidRPr="001E15FA">
        <w:rPr>
          <w:rFonts w:ascii="Times New Roman" w:eastAsia="맑은 고딕" w:hAnsi="Times New Roman" w:cs="Times New Roman"/>
          <w:color w:val="EE0000"/>
          <w:sz w:val="20"/>
          <w:lang w:eastAsia="ko-KR"/>
        </w:rPr>
        <w:t>내</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단일</w:t>
      </w:r>
      <w:r w:rsidRPr="001E15FA">
        <w:rPr>
          <w:rFonts w:ascii="Times New Roman" w:eastAsia="맑은 고딕" w:hAnsi="Times New Roman" w:cs="Times New Roman"/>
          <w:color w:val="EE0000"/>
          <w:sz w:val="20"/>
          <w:lang w:eastAsia="ko-KR"/>
        </w:rPr>
        <w:t xml:space="preserve"> Prototype</w:t>
      </w:r>
      <w:r w:rsidRPr="001E15FA">
        <w:rPr>
          <w:rFonts w:ascii="Times New Roman" w:eastAsia="맑은 고딕" w:hAnsi="Times New Roman" w:cs="Times New Roman"/>
          <w:color w:val="EE0000"/>
          <w:sz w:val="20"/>
          <w:lang w:eastAsia="ko-KR"/>
        </w:rPr>
        <w:t>으로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설명되지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않는</w:t>
      </w:r>
      <w:r w:rsidRPr="001E15FA">
        <w:rPr>
          <w:rFonts w:ascii="Times New Roman" w:eastAsia="맑은 고딕" w:hAnsi="Times New Roman" w:cs="Times New Roman"/>
          <w:color w:val="EE0000"/>
          <w:sz w:val="20"/>
          <w:lang w:eastAsia="ko-KR"/>
        </w:rPr>
        <w:t xml:space="preserve">, HCC </w:t>
      </w:r>
      <w:r w:rsidRPr="001E15FA">
        <w:rPr>
          <w:rFonts w:ascii="Times New Roman" w:eastAsia="맑은 고딕" w:hAnsi="Times New Roman" w:cs="Times New Roman"/>
          <w:color w:val="EE0000"/>
          <w:sz w:val="20"/>
          <w:lang w:eastAsia="ko-KR"/>
        </w:rPr>
        <w:t>및</w:t>
      </w:r>
      <w:r w:rsidRPr="001E15FA">
        <w:rPr>
          <w:rFonts w:ascii="Times New Roman" w:eastAsia="맑은 고딕" w:hAnsi="Times New Roman" w:cs="Times New Roman"/>
          <w:color w:val="EE0000"/>
          <w:sz w:val="20"/>
          <w:lang w:eastAsia="ko-KR"/>
        </w:rPr>
        <w:t xml:space="preserve"> Hemangioma</w:t>
      </w:r>
      <w:r w:rsidRPr="001E15FA">
        <w:rPr>
          <w:rFonts w:ascii="Times New Roman" w:eastAsia="맑은 고딕" w:hAnsi="Times New Roman" w:cs="Times New Roman"/>
          <w:color w:val="EE0000"/>
          <w:sz w:val="20"/>
          <w:lang w:eastAsia="ko-KR"/>
        </w:rPr>
        <w:t>의</w:t>
      </w:r>
      <w:r w:rsidRPr="001E15FA">
        <w:rPr>
          <w:rFonts w:ascii="Times New Roman" w:eastAsia="맑은 고딕" w:hAnsi="Times New Roman" w:cs="Times New Roman"/>
          <w:color w:val="EE0000"/>
          <w:sz w:val="20"/>
          <w:lang w:eastAsia="ko-KR"/>
        </w:rPr>
        <w:t xml:space="preserve"> subtype</w:t>
      </w:r>
      <w:r w:rsidRPr="001E15FA">
        <w:rPr>
          <w:rFonts w:ascii="Times New Roman" w:eastAsia="맑은 고딕" w:hAnsi="Times New Roman" w:cs="Times New Roman"/>
          <w:color w:val="EE0000"/>
          <w:sz w:val="20"/>
          <w:lang w:eastAsia="ko-KR"/>
        </w:rPr>
        <w:t>이</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있을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있어</w:t>
      </w:r>
      <w:r w:rsidRPr="001E15FA">
        <w:rPr>
          <w:rFonts w:ascii="Times New Roman" w:eastAsia="맑은 고딕" w:hAnsi="Times New Roman" w:cs="Times New Roman"/>
          <w:color w:val="EE0000"/>
          <w:sz w:val="20"/>
          <w:lang w:eastAsia="ko-KR"/>
        </w:rPr>
        <w:t xml:space="preserve">, train set </w:t>
      </w:r>
      <w:r w:rsidRPr="001E15FA">
        <w:rPr>
          <w:rFonts w:ascii="Times New Roman" w:eastAsia="맑은 고딕" w:hAnsi="Times New Roman" w:cs="Times New Roman"/>
          <w:color w:val="EE0000"/>
          <w:sz w:val="20"/>
          <w:lang w:eastAsia="ko-KR"/>
        </w:rPr>
        <w:t>내</w:t>
      </w:r>
      <w:r w:rsidRPr="001E15FA">
        <w:rPr>
          <w:rFonts w:ascii="Times New Roman" w:eastAsia="맑은 고딕" w:hAnsi="Times New Roman" w:cs="Times New Roman"/>
          <w:color w:val="EE0000"/>
          <w:sz w:val="20"/>
          <w:lang w:eastAsia="ko-KR"/>
        </w:rPr>
        <w:t xml:space="preserve"> HCC</w:t>
      </w:r>
      <w:r w:rsidRPr="001E15FA">
        <w:rPr>
          <w:rFonts w:ascii="Times New Roman" w:eastAsia="맑은 고딕" w:hAnsi="Times New Roman" w:cs="Times New Roman"/>
          <w:color w:val="EE0000"/>
          <w:sz w:val="20"/>
          <w:lang w:eastAsia="ko-KR"/>
        </w:rPr>
        <w:t>와</w:t>
      </w:r>
      <w:r w:rsidRPr="001E15FA">
        <w:rPr>
          <w:rFonts w:ascii="Times New Roman" w:eastAsia="맑은 고딕" w:hAnsi="Times New Roman" w:cs="Times New Roman"/>
          <w:color w:val="EE0000"/>
          <w:sz w:val="20"/>
          <w:lang w:eastAsia="ko-KR"/>
        </w:rPr>
        <w:t xml:space="preserve"> Hemangioma </w:t>
      </w:r>
      <w:proofErr w:type="spellStart"/>
      <w:r w:rsidRPr="001E15FA">
        <w:rPr>
          <w:rFonts w:ascii="Times New Roman" w:eastAsia="맑은 고딕" w:hAnsi="Times New Roman" w:cs="Times New Roman"/>
          <w:color w:val="EE0000"/>
          <w:sz w:val="20"/>
          <w:lang w:eastAsia="ko-KR"/>
        </w:rPr>
        <w:t>임베딩</w:t>
      </w:r>
      <w:proofErr w:type="spellEnd"/>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벡터</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군집들을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각각</w:t>
      </w:r>
      <w:r w:rsidRPr="001E15FA">
        <w:rPr>
          <w:rFonts w:ascii="Times New Roman" w:eastAsia="맑은 고딕" w:hAnsi="Times New Roman" w:cs="Times New Roman"/>
          <w:color w:val="EE0000"/>
          <w:sz w:val="20"/>
          <w:lang w:eastAsia="ko-KR"/>
        </w:rPr>
        <w:t xml:space="preserve"> 4</w:t>
      </w:r>
      <w:r w:rsidRPr="001E15FA">
        <w:rPr>
          <w:rFonts w:ascii="Times New Roman" w:eastAsia="맑은 고딕" w:hAnsi="Times New Roman" w:cs="Times New Roman"/>
          <w:color w:val="EE0000"/>
          <w:sz w:val="20"/>
          <w:lang w:eastAsia="ko-KR"/>
        </w:rPr>
        <w:t>개의</w:t>
      </w:r>
      <w:r w:rsidRPr="001E15FA">
        <w:rPr>
          <w:rFonts w:ascii="Times New Roman" w:eastAsia="맑은 고딕" w:hAnsi="Times New Roman" w:cs="Times New Roman"/>
          <w:color w:val="EE0000"/>
          <w:sz w:val="20"/>
          <w:lang w:eastAsia="ko-KR"/>
        </w:rPr>
        <w:t xml:space="preserve"> subgroup</w:t>
      </w:r>
      <w:r w:rsidRPr="001E15FA">
        <w:rPr>
          <w:rFonts w:ascii="Times New Roman" w:eastAsia="맑은 고딕" w:hAnsi="Times New Roman" w:cs="Times New Roman"/>
          <w:color w:val="EE0000"/>
          <w:sz w:val="20"/>
          <w:lang w:eastAsia="ko-KR"/>
        </w:rPr>
        <w:t>으로</w:t>
      </w:r>
      <w:r w:rsidRPr="001E15FA">
        <w:rPr>
          <w:rFonts w:ascii="Times New Roman" w:eastAsia="맑은 고딕" w:hAnsi="Times New Roman" w:cs="Times New Roman"/>
          <w:color w:val="EE0000"/>
          <w:sz w:val="20"/>
          <w:lang w:eastAsia="ko-KR"/>
        </w:rPr>
        <w:t xml:space="preserve"> K-means Clustering(</w:t>
      </w:r>
      <w:r w:rsidRPr="001E15FA">
        <w:rPr>
          <w:rFonts w:ascii="Times New Roman" w:eastAsia="맑은 고딕" w:hAnsi="Times New Roman" w:cs="Times New Roman"/>
          <w:color w:val="EE0000"/>
          <w:sz w:val="20"/>
          <w:lang w:eastAsia="ko-KR"/>
        </w:rPr>
        <w:t>군집화</w:t>
      </w:r>
      <w:r w:rsidRPr="001E15FA">
        <w:rPr>
          <w:rFonts w:ascii="Times New Roman" w:eastAsia="맑은 고딕" w:hAnsi="Times New Roman" w:cs="Times New Roman"/>
          <w:color w:val="EE0000"/>
          <w:sz w:val="20"/>
          <w:lang w:eastAsia="ko-KR"/>
        </w:rPr>
        <w:t>)</w:t>
      </w:r>
      <w:r w:rsidRPr="001E15FA">
        <w:rPr>
          <w:rFonts w:ascii="Times New Roman" w:eastAsia="맑은 고딕" w:hAnsi="Times New Roman" w:cs="Times New Roman"/>
          <w:color w:val="EE0000"/>
          <w:sz w:val="20"/>
          <w:lang w:eastAsia="ko-KR"/>
        </w:rPr>
        <w:t>하였다</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본</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연구에서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주된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사후분석은</w:t>
      </w:r>
      <w:r w:rsidRPr="001E15FA">
        <w:rPr>
          <w:rFonts w:ascii="Times New Roman" w:eastAsia="맑은 고딕" w:hAnsi="Times New Roman" w:cs="Times New Roman"/>
          <w:color w:val="EE0000"/>
          <w:sz w:val="20"/>
          <w:lang w:eastAsia="ko-KR"/>
        </w:rPr>
        <w:t xml:space="preserve"> K-means Clustering</w:t>
      </w:r>
      <w:r w:rsidRPr="001E15FA">
        <w:rPr>
          <w:rFonts w:ascii="Times New Roman" w:eastAsia="맑은 고딕" w:hAnsi="Times New Roman" w:cs="Times New Roman"/>
          <w:color w:val="EE0000"/>
          <w:sz w:val="20"/>
          <w:lang w:eastAsia="ko-KR"/>
        </w:rPr>
        <w:t>이</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아니라</w:t>
      </w:r>
      <w:r w:rsidRPr="001E15FA">
        <w:rPr>
          <w:rFonts w:ascii="Times New Roman" w:eastAsia="맑은 고딕" w:hAnsi="Times New Roman" w:cs="Times New Roman"/>
          <w:color w:val="EE0000"/>
          <w:sz w:val="20"/>
          <w:lang w:eastAsia="ko-KR"/>
        </w:rPr>
        <w:t xml:space="preserve"> Mean Prototype</w:t>
      </w:r>
      <w:r w:rsidRPr="001E15FA">
        <w:rPr>
          <w:rFonts w:ascii="Times New Roman" w:eastAsia="맑은 고딕" w:hAnsi="Times New Roman" w:cs="Times New Roman"/>
          <w:color w:val="EE0000"/>
          <w:sz w:val="20"/>
          <w:lang w:eastAsia="ko-KR"/>
        </w:rPr>
        <w:t>으로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시행하였다</w:t>
      </w:r>
      <w:r w:rsidRPr="001E15FA">
        <w:rPr>
          <w:rFonts w:ascii="Times New Roman" w:eastAsia="맑은 고딕" w:hAnsi="Times New Roman" w:cs="Times New Roman"/>
          <w:color w:val="EE0000"/>
          <w:sz w:val="20"/>
          <w:lang w:eastAsia="ko-KR"/>
        </w:rPr>
        <w:t>.</w:t>
      </w:r>
      <w:r w:rsidR="00D26481">
        <w:rPr>
          <w:rFonts w:ascii="Times New Roman" w:eastAsia="맑은 고딕" w:hAnsi="Times New Roman" w:cs="Times New Roman" w:hint="eastAsia"/>
          <w:color w:val="EE0000"/>
          <w:sz w:val="20"/>
          <w:lang w:eastAsia="ko-KR"/>
        </w:rPr>
        <w:t xml:space="preserve"> </w:t>
      </w:r>
      <w:r w:rsidR="00D26481">
        <w:rPr>
          <w:rFonts w:ascii="Times New Roman" w:eastAsia="맑은 고딕" w:hAnsi="Times New Roman" w:cs="Times New Roman" w:hint="eastAsia"/>
          <w:color w:val="EE0000"/>
          <w:sz w:val="20"/>
          <w:lang w:eastAsia="ko-KR"/>
        </w:rPr>
        <w:t>모든</w:t>
      </w:r>
      <w:r w:rsidR="00D26481">
        <w:rPr>
          <w:rFonts w:ascii="Times New Roman" w:eastAsia="맑은 고딕" w:hAnsi="Times New Roman" w:cs="Times New Roman" w:hint="eastAsia"/>
          <w:color w:val="EE0000"/>
          <w:sz w:val="20"/>
          <w:lang w:eastAsia="ko-KR"/>
        </w:rPr>
        <w:t xml:space="preserve"> Prototype</w:t>
      </w:r>
      <w:r w:rsidR="00D26481">
        <w:rPr>
          <w:rFonts w:ascii="Times New Roman" w:eastAsia="맑은 고딕" w:hAnsi="Times New Roman" w:cs="Times New Roman" w:hint="eastAsia"/>
          <w:color w:val="EE0000"/>
          <w:sz w:val="20"/>
          <w:lang w:eastAsia="ko-KR"/>
        </w:rPr>
        <w:t>은</w:t>
      </w:r>
      <w:r w:rsidR="00D26481">
        <w:rPr>
          <w:rFonts w:ascii="Times New Roman" w:eastAsia="맑은 고딕" w:hAnsi="Times New Roman" w:cs="Times New Roman" w:hint="eastAsia"/>
          <w:color w:val="EE0000"/>
          <w:sz w:val="20"/>
          <w:lang w:eastAsia="ko-KR"/>
        </w:rPr>
        <w:t xml:space="preserve"> </w:t>
      </w:r>
      <w:r w:rsidR="00D26481">
        <w:rPr>
          <w:rFonts w:ascii="Times New Roman" w:eastAsia="맑은 고딕" w:hAnsi="Times New Roman" w:cs="Times New Roman" w:hint="eastAsia"/>
          <w:color w:val="EE0000"/>
          <w:sz w:val="20"/>
          <w:lang w:eastAsia="ko-KR"/>
        </w:rPr>
        <w:t>데이터</w:t>
      </w:r>
      <w:r w:rsidR="00D26481">
        <w:rPr>
          <w:rFonts w:ascii="Times New Roman" w:eastAsia="맑은 고딕" w:hAnsi="Times New Roman" w:cs="Times New Roman" w:hint="eastAsia"/>
          <w:color w:val="EE0000"/>
          <w:sz w:val="20"/>
          <w:lang w:eastAsia="ko-KR"/>
        </w:rPr>
        <w:t xml:space="preserve"> </w:t>
      </w:r>
      <w:r w:rsidR="00D26481">
        <w:rPr>
          <w:rFonts w:ascii="Times New Roman" w:eastAsia="맑은 고딕" w:hAnsi="Times New Roman" w:cs="Times New Roman" w:hint="eastAsia"/>
          <w:color w:val="EE0000"/>
          <w:sz w:val="20"/>
          <w:lang w:eastAsia="ko-KR"/>
        </w:rPr>
        <w:t>누출</w:t>
      </w:r>
      <w:r w:rsidR="00D26481">
        <w:rPr>
          <w:rFonts w:ascii="Times New Roman" w:eastAsia="맑은 고딕" w:hAnsi="Times New Roman" w:cs="Times New Roman" w:hint="eastAsia"/>
          <w:color w:val="EE0000"/>
          <w:sz w:val="20"/>
          <w:lang w:eastAsia="ko-KR"/>
        </w:rPr>
        <w:t>(Leakage)</w:t>
      </w:r>
      <w:r w:rsidR="00D26481">
        <w:rPr>
          <w:rFonts w:ascii="Times New Roman" w:eastAsia="맑은 고딕" w:hAnsi="Times New Roman" w:cs="Times New Roman" w:hint="eastAsia"/>
          <w:color w:val="EE0000"/>
          <w:sz w:val="20"/>
          <w:lang w:eastAsia="ko-KR"/>
        </w:rPr>
        <w:t>을</w:t>
      </w:r>
      <w:r w:rsidR="00D26481">
        <w:rPr>
          <w:rFonts w:ascii="Times New Roman" w:eastAsia="맑은 고딕" w:hAnsi="Times New Roman" w:cs="Times New Roman" w:hint="eastAsia"/>
          <w:color w:val="EE0000"/>
          <w:sz w:val="20"/>
          <w:lang w:eastAsia="ko-KR"/>
        </w:rPr>
        <w:t xml:space="preserve"> </w:t>
      </w:r>
      <w:r w:rsidR="00D26481">
        <w:rPr>
          <w:rFonts w:ascii="Times New Roman" w:eastAsia="맑은 고딕" w:hAnsi="Times New Roman" w:cs="Times New Roman" w:hint="eastAsia"/>
          <w:color w:val="EE0000"/>
          <w:sz w:val="20"/>
          <w:lang w:eastAsia="ko-KR"/>
        </w:rPr>
        <w:t>막기</w:t>
      </w:r>
      <w:r w:rsidR="00D26481">
        <w:rPr>
          <w:rFonts w:ascii="Times New Roman" w:eastAsia="맑은 고딕" w:hAnsi="Times New Roman" w:cs="Times New Roman" w:hint="eastAsia"/>
          <w:color w:val="EE0000"/>
          <w:sz w:val="20"/>
          <w:lang w:eastAsia="ko-KR"/>
        </w:rPr>
        <w:t xml:space="preserve"> </w:t>
      </w:r>
      <w:r w:rsidR="00D26481">
        <w:rPr>
          <w:rFonts w:ascii="Times New Roman" w:eastAsia="맑은 고딕" w:hAnsi="Times New Roman" w:cs="Times New Roman" w:hint="eastAsia"/>
          <w:color w:val="EE0000"/>
          <w:sz w:val="20"/>
          <w:lang w:eastAsia="ko-KR"/>
        </w:rPr>
        <w:t>위하여</w:t>
      </w:r>
      <w:r w:rsidR="00D26481">
        <w:rPr>
          <w:rFonts w:ascii="Times New Roman" w:eastAsia="맑은 고딕" w:hAnsi="Times New Roman" w:cs="Times New Roman" w:hint="eastAsia"/>
          <w:color w:val="EE0000"/>
          <w:sz w:val="20"/>
          <w:lang w:eastAsia="ko-KR"/>
        </w:rPr>
        <w:t xml:space="preserve"> Train set</w:t>
      </w:r>
      <w:r w:rsidR="00D26481">
        <w:rPr>
          <w:rFonts w:ascii="Times New Roman" w:eastAsia="맑은 고딕" w:hAnsi="Times New Roman" w:cs="Times New Roman" w:hint="eastAsia"/>
          <w:color w:val="EE0000"/>
          <w:sz w:val="20"/>
          <w:lang w:eastAsia="ko-KR"/>
        </w:rPr>
        <w:t>에서만</w:t>
      </w:r>
      <w:r w:rsidR="00D26481">
        <w:rPr>
          <w:rFonts w:ascii="Times New Roman" w:eastAsia="맑은 고딕" w:hAnsi="Times New Roman" w:cs="Times New Roman" w:hint="eastAsia"/>
          <w:color w:val="EE0000"/>
          <w:sz w:val="20"/>
          <w:lang w:eastAsia="ko-KR"/>
        </w:rPr>
        <w:t xml:space="preserve"> </w:t>
      </w:r>
      <w:r w:rsidR="00D26481">
        <w:rPr>
          <w:rFonts w:ascii="Times New Roman" w:eastAsia="맑은 고딕" w:hAnsi="Times New Roman" w:cs="Times New Roman" w:hint="eastAsia"/>
          <w:color w:val="EE0000"/>
          <w:sz w:val="20"/>
          <w:lang w:eastAsia="ko-KR"/>
        </w:rPr>
        <w:t>계산되었다</w:t>
      </w:r>
      <w:r w:rsidR="00D26481">
        <w:rPr>
          <w:rFonts w:ascii="Times New Roman" w:eastAsia="맑은 고딕" w:hAnsi="Times New Roman" w:cs="Times New Roman" w:hint="eastAsia"/>
          <w:color w:val="EE0000"/>
          <w:sz w:val="20"/>
          <w:lang w:eastAsia="ko-KR"/>
        </w:rPr>
        <w:t>.</w:t>
      </w:r>
    </w:p>
    <w:p w14:paraId="7D4B0FB1" w14:textId="071E81B2" w:rsidR="000E5070" w:rsidRPr="001E15FA" w:rsidRDefault="00000000" w:rsidP="001E15FA">
      <w:pPr>
        <w:spacing w:after="120" w:line="480" w:lineRule="auto"/>
        <w:rPr>
          <w:rFonts w:ascii="Times New Roman" w:hAnsi="Times New Roman" w:cs="Times New Roman"/>
          <w:lang w:eastAsia="ko-KR"/>
        </w:rPr>
      </w:pPr>
      <w:r w:rsidRPr="001E15FA">
        <w:rPr>
          <w:rFonts w:ascii="Times New Roman" w:eastAsia="맑은 고딕" w:hAnsi="Times New Roman" w:cs="Times New Roman"/>
          <w:color w:val="000000"/>
          <w:sz w:val="20"/>
          <w:lang w:eastAsia="ko-KR"/>
        </w:rPr>
        <w:t xml:space="preserve">3) </w:t>
      </w:r>
      <w:proofErr w:type="spellStart"/>
      <w:r w:rsidRPr="001E15FA">
        <w:rPr>
          <w:rFonts w:ascii="Times New Roman" w:eastAsia="맑은 고딕" w:hAnsi="Times New Roman" w:cs="Times New Roman"/>
          <w:color w:val="000000"/>
          <w:sz w:val="20"/>
        </w:rPr>
        <w:t>Δ</w:t>
      </w:r>
      <w:r w:rsidRPr="001E15FA">
        <w:rPr>
          <w:rFonts w:ascii="Times New Roman" w:eastAsia="맑은 고딕" w:hAnsi="Times New Roman" w:cs="Times New Roman"/>
          <w:color w:val="000000"/>
          <w:sz w:val="20"/>
          <w:lang w:eastAsia="ko-KR"/>
        </w:rPr>
        <w:t>score</w:t>
      </w:r>
      <w:proofErr w:type="spellEnd"/>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대상</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병변의</w:t>
      </w:r>
      <w:r w:rsidRPr="001E15FA">
        <w:rPr>
          <w:rFonts w:ascii="Times New Roman" w:eastAsia="맑은 고딕" w:hAnsi="Times New Roman" w:cs="Times New Roman"/>
          <w:color w:val="000000"/>
          <w:sz w:val="20"/>
          <w:lang w:eastAsia="ko-KR"/>
        </w:rPr>
        <w:t xml:space="preserve"> HCC cosine score</w:t>
      </w:r>
      <w:r w:rsidRPr="001E15FA">
        <w:rPr>
          <w:rFonts w:ascii="Times New Roman" w:eastAsia="맑은 고딕" w:hAnsi="Times New Roman" w:cs="Times New Roman"/>
          <w:color w:val="000000"/>
          <w:sz w:val="20"/>
          <w:lang w:eastAsia="ko-KR"/>
        </w:rPr>
        <w:t>에서</w:t>
      </w:r>
      <w:r w:rsidRPr="001E15FA">
        <w:rPr>
          <w:rFonts w:ascii="Times New Roman" w:eastAsia="맑은 고딕" w:hAnsi="Times New Roman" w:cs="Times New Roman"/>
          <w:color w:val="000000"/>
          <w:sz w:val="20"/>
          <w:lang w:eastAsia="ko-KR"/>
        </w:rPr>
        <w:t xml:space="preserve"> Hemangioma cosine score</w:t>
      </w:r>
      <w:r w:rsidRPr="001E15FA">
        <w:rPr>
          <w:rFonts w:ascii="Times New Roman" w:eastAsia="맑은 고딕" w:hAnsi="Times New Roman" w:cs="Times New Roman"/>
          <w:color w:val="000000"/>
          <w:sz w:val="20"/>
          <w:lang w:eastAsia="ko-KR"/>
        </w:rPr>
        <w:t>를</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값으로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정의되며</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두</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질환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상대적</w:t>
      </w:r>
      <w:r w:rsidRPr="001E15FA">
        <w:rPr>
          <w:rFonts w:ascii="Times New Roman" w:eastAsia="맑은 고딕" w:hAnsi="Times New Roman" w:cs="Times New Roman"/>
          <w:color w:val="000000"/>
          <w:sz w:val="20"/>
          <w:lang w:eastAsia="ko-KR"/>
        </w:rPr>
        <w:t xml:space="preserve"> </w:t>
      </w:r>
      <w:r w:rsidR="00FE09C5" w:rsidRPr="001E15FA">
        <w:rPr>
          <w:rFonts w:ascii="Times New Roman" w:eastAsia="맑은 고딕" w:hAnsi="Times New Roman" w:cs="Times New Roman"/>
          <w:color w:val="000000"/>
          <w:sz w:val="20"/>
          <w:lang w:eastAsia="ko-KR"/>
        </w:rPr>
        <w:t>차이를</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나타낸다</w:t>
      </w:r>
      <w:r w:rsidRPr="001E15FA">
        <w:rPr>
          <w:rFonts w:ascii="Times New Roman" w:eastAsia="맑은 고딕" w:hAnsi="Times New Roman" w:cs="Times New Roman"/>
          <w:color w:val="000000"/>
          <w:sz w:val="20"/>
          <w:lang w:eastAsia="ko-KR"/>
        </w:rPr>
        <w:t xml:space="preserve">. </w:t>
      </w:r>
    </w:p>
    <w:p w14:paraId="43A5F575" w14:textId="77777777" w:rsidR="000E5070" w:rsidRPr="001E15FA" w:rsidRDefault="00000000" w:rsidP="001E15FA">
      <w:pPr>
        <w:keepNext/>
        <w:spacing w:before="200" w:after="100" w:line="480" w:lineRule="auto"/>
        <w:rPr>
          <w:rFonts w:ascii="Times New Roman" w:hAnsi="Times New Roman" w:cs="Times New Roman"/>
          <w:lang w:eastAsia="ko-KR"/>
        </w:rPr>
      </w:pPr>
      <w:r w:rsidRPr="001E15FA">
        <w:rPr>
          <w:rFonts w:ascii="Times New Roman" w:eastAsia="맑은 고딕" w:hAnsi="Times New Roman" w:cs="Times New Roman"/>
          <w:b/>
          <w:color w:val="000000"/>
          <w:lang w:eastAsia="ko-KR"/>
        </w:rPr>
        <w:t xml:space="preserve">2.4 </w:t>
      </w:r>
      <w:proofErr w:type="spellStart"/>
      <w:r w:rsidRPr="001E15FA">
        <w:rPr>
          <w:rFonts w:ascii="Times New Roman" w:eastAsia="맑은 고딕" w:hAnsi="Times New Roman" w:cs="Times New Roman"/>
          <w:b/>
          <w:color w:val="000000"/>
          <w:lang w:eastAsia="ko-KR"/>
        </w:rPr>
        <w:t>임계값</w:t>
      </w:r>
      <w:proofErr w:type="spellEnd"/>
      <w:r w:rsidRPr="001E15FA">
        <w:rPr>
          <w:rFonts w:ascii="Times New Roman" w:eastAsia="맑은 고딕" w:hAnsi="Times New Roman" w:cs="Times New Roman"/>
          <w:b/>
          <w:color w:val="000000"/>
          <w:lang w:eastAsia="ko-KR"/>
        </w:rPr>
        <w:t xml:space="preserve"> </w:t>
      </w:r>
      <w:r w:rsidRPr="001E15FA">
        <w:rPr>
          <w:rFonts w:ascii="Times New Roman" w:eastAsia="맑은 고딕" w:hAnsi="Times New Roman" w:cs="Times New Roman"/>
          <w:b/>
          <w:color w:val="000000"/>
          <w:lang w:eastAsia="ko-KR"/>
        </w:rPr>
        <w:t>설정</w:t>
      </w:r>
      <w:r w:rsidRPr="001E15FA">
        <w:rPr>
          <w:rFonts w:ascii="Times New Roman" w:eastAsia="맑은 고딕" w:hAnsi="Times New Roman" w:cs="Times New Roman"/>
          <w:b/>
          <w:color w:val="000000"/>
          <w:lang w:eastAsia="ko-KR"/>
        </w:rPr>
        <w:t xml:space="preserve"> </w:t>
      </w:r>
      <w:r w:rsidRPr="001E15FA">
        <w:rPr>
          <w:rFonts w:ascii="Times New Roman" w:eastAsia="맑은 고딕" w:hAnsi="Times New Roman" w:cs="Times New Roman"/>
          <w:b/>
          <w:color w:val="000000"/>
          <w:lang w:eastAsia="ko-KR"/>
        </w:rPr>
        <w:t>및</w:t>
      </w:r>
      <w:r w:rsidRPr="001E15FA">
        <w:rPr>
          <w:rFonts w:ascii="Times New Roman" w:eastAsia="맑은 고딕" w:hAnsi="Times New Roman" w:cs="Times New Roman"/>
          <w:b/>
          <w:color w:val="000000"/>
          <w:lang w:eastAsia="ko-KR"/>
        </w:rPr>
        <w:t xml:space="preserve"> </w:t>
      </w:r>
      <w:r w:rsidRPr="001E15FA">
        <w:rPr>
          <w:rFonts w:ascii="Times New Roman" w:eastAsia="맑은 고딕" w:hAnsi="Times New Roman" w:cs="Times New Roman"/>
          <w:b/>
          <w:color w:val="000000"/>
          <w:lang w:eastAsia="ko-KR"/>
        </w:rPr>
        <w:t>통계</w:t>
      </w:r>
      <w:r w:rsidRPr="001E15FA">
        <w:rPr>
          <w:rFonts w:ascii="Times New Roman" w:eastAsia="맑은 고딕" w:hAnsi="Times New Roman" w:cs="Times New Roman"/>
          <w:b/>
          <w:color w:val="000000"/>
          <w:lang w:eastAsia="ko-KR"/>
        </w:rPr>
        <w:t xml:space="preserve"> </w:t>
      </w:r>
      <w:r w:rsidRPr="001E15FA">
        <w:rPr>
          <w:rFonts w:ascii="Times New Roman" w:eastAsia="맑은 고딕" w:hAnsi="Times New Roman" w:cs="Times New Roman"/>
          <w:b/>
          <w:color w:val="000000"/>
          <w:lang w:eastAsia="ko-KR"/>
        </w:rPr>
        <w:t>분석</w:t>
      </w:r>
    </w:p>
    <w:p w14:paraId="50C66298" w14:textId="44207388" w:rsidR="000E5070" w:rsidRPr="001E15FA" w:rsidRDefault="00000000" w:rsidP="001E15FA">
      <w:pPr>
        <w:spacing w:after="120" w:line="480" w:lineRule="auto"/>
        <w:rPr>
          <w:rFonts w:ascii="Times New Roman" w:hAnsi="Times New Roman" w:cs="Times New Roman"/>
          <w:lang w:eastAsia="ko-KR"/>
        </w:rPr>
      </w:pPr>
      <w:r w:rsidRPr="001E15FA">
        <w:rPr>
          <w:rFonts w:ascii="Times New Roman" w:eastAsia="맑은 고딕" w:hAnsi="Times New Roman" w:cs="Times New Roman"/>
          <w:color w:val="000000"/>
          <w:sz w:val="20"/>
          <w:lang w:eastAsia="ko-KR"/>
        </w:rPr>
        <w:t>모든</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성능</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평가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지표의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이진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분류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운영</w:t>
      </w:r>
      <w:r w:rsidRPr="001E15FA">
        <w:rPr>
          <w:rFonts w:ascii="Times New Roman" w:eastAsia="맑은 고딕" w:hAnsi="Times New Roman" w:cs="Times New Roman"/>
          <w:color w:val="000000"/>
          <w:sz w:val="20"/>
          <w:lang w:eastAsia="ko-KR"/>
        </w:rPr>
        <w:t xml:space="preserve"> </w:t>
      </w:r>
      <w:proofErr w:type="spellStart"/>
      <w:r w:rsidRPr="001E15FA">
        <w:rPr>
          <w:rFonts w:ascii="Times New Roman" w:eastAsia="맑은 고딕" w:hAnsi="Times New Roman" w:cs="Times New Roman"/>
          <w:color w:val="000000"/>
          <w:sz w:val="20"/>
          <w:lang w:eastAsia="ko-KR"/>
        </w:rPr>
        <w:t>임계값</w:t>
      </w:r>
      <w:proofErr w:type="spellEnd"/>
      <w:r w:rsidRPr="001E15FA">
        <w:rPr>
          <w:rFonts w:ascii="Times New Roman" w:eastAsia="맑은 고딕" w:hAnsi="Times New Roman" w:cs="Times New Roman"/>
          <w:color w:val="000000"/>
          <w:sz w:val="20"/>
          <w:lang w:eastAsia="ko-KR"/>
        </w:rPr>
        <w:t>(operational cutoff)</w:t>
      </w:r>
      <w:r w:rsidRPr="001E15FA">
        <w:rPr>
          <w:rFonts w:ascii="Times New Roman" w:eastAsia="맑은 고딕" w:hAnsi="Times New Roman" w:cs="Times New Roman"/>
          <w:color w:val="000000"/>
          <w:sz w:val="20"/>
          <w:lang w:eastAsia="ko-KR"/>
        </w:rPr>
        <w:t>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검증</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세트</w:t>
      </w:r>
      <w:r w:rsidRPr="001E15FA">
        <w:rPr>
          <w:rFonts w:ascii="Times New Roman" w:eastAsia="맑은 고딕" w:hAnsi="Times New Roman" w:cs="Times New Roman"/>
          <w:color w:val="000000"/>
          <w:sz w:val="20"/>
          <w:lang w:eastAsia="ko-KR"/>
        </w:rPr>
        <w:t>(validation set)</w:t>
      </w:r>
      <w:r w:rsidRPr="001E15FA">
        <w:rPr>
          <w:rFonts w:ascii="Times New Roman" w:eastAsia="맑은 고딕" w:hAnsi="Times New Roman" w:cs="Times New Roman"/>
          <w:color w:val="000000"/>
          <w:sz w:val="20"/>
          <w:lang w:eastAsia="ko-KR"/>
        </w:rPr>
        <w:t>에서</w:t>
      </w:r>
      <w:r w:rsidRPr="001E15FA">
        <w:rPr>
          <w:rFonts w:ascii="Times New Roman" w:eastAsia="맑은 고딕" w:hAnsi="Times New Roman" w:cs="Times New Roman"/>
          <w:color w:val="000000"/>
          <w:sz w:val="20"/>
          <w:lang w:eastAsia="ko-KR"/>
        </w:rPr>
        <w:t xml:space="preserve"> Youden's J </w:t>
      </w:r>
      <w:r w:rsidRPr="001E15FA">
        <w:rPr>
          <w:rFonts w:ascii="Times New Roman" w:eastAsia="맑은 고딕" w:hAnsi="Times New Roman" w:cs="Times New Roman"/>
          <w:color w:val="000000"/>
          <w:sz w:val="20"/>
          <w:lang w:eastAsia="ko-KR"/>
        </w:rPr>
        <w:t>통계량</w:t>
      </w:r>
      <w:r w:rsidRPr="001E15FA">
        <w:rPr>
          <w:rFonts w:ascii="Times New Roman" w:eastAsia="맑은 고딕" w:hAnsi="Times New Roman" w:cs="Times New Roman"/>
          <w:color w:val="000000"/>
          <w:sz w:val="20"/>
          <w:lang w:eastAsia="ko-KR"/>
        </w:rPr>
        <w:t>(</w:t>
      </w:r>
      <w:r w:rsidRPr="001E15FA">
        <w:rPr>
          <w:rFonts w:ascii="Times New Roman" w:eastAsia="맑은 고딕" w:hAnsi="Times New Roman" w:cs="Times New Roman"/>
          <w:color w:val="000000"/>
          <w:sz w:val="20"/>
          <w:lang w:eastAsia="ko-KR"/>
        </w:rPr>
        <w:t>민감도</w:t>
      </w:r>
      <w:r w:rsidRPr="001E15FA">
        <w:rPr>
          <w:rFonts w:ascii="Times New Roman" w:eastAsia="맑은 고딕" w:hAnsi="Times New Roman" w:cs="Times New Roman"/>
          <w:color w:val="000000"/>
          <w:sz w:val="20"/>
          <w:lang w:eastAsia="ko-KR"/>
        </w:rPr>
        <w:t xml:space="preserve"> + </w:t>
      </w:r>
      <w:r w:rsidRPr="001E15FA">
        <w:rPr>
          <w:rFonts w:ascii="Times New Roman" w:eastAsia="맑은 고딕" w:hAnsi="Times New Roman" w:cs="Times New Roman"/>
          <w:color w:val="000000"/>
          <w:sz w:val="20"/>
          <w:lang w:eastAsia="ko-KR"/>
        </w:rPr>
        <w:t>특이도</w:t>
      </w:r>
      <w:r w:rsidRPr="001E15FA">
        <w:rPr>
          <w:rFonts w:ascii="Times New Roman" w:eastAsia="맑은 고딕" w:hAnsi="Times New Roman" w:cs="Times New Roman"/>
          <w:color w:val="000000"/>
          <w:sz w:val="20"/>
          <w:lang w:eastAsia="ko-KR"/>
        </w:rPr>
        <w:t xml:space="preserve"> - 1</w:t>
      </w:r>
      <w:r w:rsidRPr="001E15FA">
        <w:rPr>
          <w:rFonts w:ascii="Times New Roman" w:eastAsia="맑은 고딕" w:hAnsi="Times New Roman" w:cs="Times New Roman"/>
          <w:color w:val="000000"/>
          <w:sz w:val="20"/>
          <w:lang w:eastAsia="ko-KR"/>
        </w:rPr>
        <w:t>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최대화하는</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지점</w:t>
      </w:r>
      <w:r w:rsidRPr="001E15FA">
        <w:rPr>
          <w:rFonts w:ascii="Times New Roman" w:eastAsia="맑은 고딕" w:hAnsi="Times New Roman" w:cs="Times New Roman"/>
          <w:color w:val="000000"/>
          <w:sz w:val="20"/>
          <w:lang w:eastAsia="ko-KR"/>
        </w:rPr>
        <w:t>)</w:t>
      </w:r>
      <w:r w:rsidRPr="001E15FA">
        <w:rPr>
          <w:rFonts w:ascii="Times New Roman" w:eastAsia="맑은 고딕" w:hAnsi="Times New Roman" w:cs="Times New Roman"/>
          <w:color w:val="000000"/>
          <w:sz w:val="20"/>
          <w:lang w:eastAsia="ko-KR"/>
        </w:rPr>
        <w:t>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기준으로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독립적으로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결정하였으며</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테스트</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세트에</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동일하게</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고정</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적용하였다</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모델의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변별력은</w:t>
      </w:r>
      <w:r w:rsidRPr="001E15FA">
        <w:rPr>
          <w:rFonts w:ascii="Times New Roman" w:eastAsia="맑은 고딕" w:hAnsi="Times New Roman" w:cs="Times New Roman"/>
          <w:color w:val="000000"/>
          <w:sz w:val="20"/>
          <w:lang w:eastAsia="ko-KR"/>
        </w:rPr>
        <w:t xml:space="preserve"> AUROC</w:t>
      </w:r>
      <w:r w:rsidRPr="001E15FA">
        <w:rPr>
          <w:rFonts w:ascii="Times New Roman" w:eastAsia="맑은 고딕" w:hAnsi="Times New Roman" w:cs="Times New Roman"/>
          <w:color w:val="000000"/>
          <w:sz w:val="20"/>
          <w:lang w:eastAsia="ko-KR"/>
        </w:rPr>
        <w:t>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평가하였으며</w:t>
      </w:r>
      <w:r w:rsidRPr="001E15FA">
        <w:rPr>
          <w:rFonts w:ascii="Times New Roman" w:eastAsia="맑은 고딕" w:hAnsi="Times New Roman" w:cs="Times New Roman"/>
          <w:color w:val="000000"/>
          <w:sz w:val="20"/>
          <w:lang w:eastAsia="ko-KR"/>
        </w:rPr>
        <w:t>, Table 3</w:t>
      </w:r>
      <w:r w:rsidRPr="001E15FA">
        <w:rPr>
          <w:rFonts w:ascii="Times New Roman" w:eastAsia="맑은 고딕" w:hAnsi="Times New Roman" w:cs="Times New Roman"/>
          <w:color w:val="000000"/>
          <w:sz w:val="20"/>
          <w:lang w:eastAsia="ko-KR"/>
        </w:rPr>
        <w:t>에</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제시한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정확도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민감도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및</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특이도의</w:t>
      </w:r>
      <w:r w:rsidRPr="001E15FA">
        <w:rPr>
          <w:rFonts w:ascii="Times New Roman" w:eastAsia="맑은 고딕" w:hAnsi="Times New Roman" w:cs="Times New Roman"/>
          <w:color w:val="000000"/>
          <w:sz w:val="20"/>
          <w:lang w:eastAsia="ko-KR"/>
        </w:rPr>
        <w:t xml:space="preserve"> 95% </w:t>
      </w:r>
      <w:r w:rsidRPr="001E15FA">
        <w:rPr>
          <w:rFonts w:ascii="Times New Roman" w:eastAsia="맑은 고딕" w:hAnsi="Times New Roman" w:cs="Times New Roman"/>
          <w:color w:val="000000"/>
          <w:sz w:val="20"/>
          <w:lang w:eastAsia="ko-KR"/>
        </w:rPr>
        <w:t>신뢰구간</w:t>
      </w:r>
      <w:r w:rsidRPr="001E15FA">
        <w:rPr>
          <w:rFonts w:ascii="Times New Roman" w:eastAsia="맑은 고딕" w:hAnsi="Times New Roman" w:cs="Times New Roman"/>
          <w:color w:val="000000"/>
          <w:sz w:val="20"/>
          <w:lang w:eastAsia="ko-KR"/>
        </w:rPr>
        <w:t>(CI)</w:t>
      </w:r>
      <w:r w:rsidRPr="001E15FA">
        <w:rPr>
          <w:rFonts w:ascii="Times New Roman" w:eastAsia="맑은 고딕" w:hAnsi="Times New Roman" w:cs="Times New Roman"/>
          <w:color w:val="000000"/>
          <w:sz w:val="20"/>
          <w:lang w:eastAsia="ko-KR"/>
        </w:rPr>
        <w:t>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FF0000"/>
          <w:sz w:val="20"/>
          <w:lang w:eastAsia="ko-KR"/>
        </w:rPr>
        <w:t>영상</w:t>
      </w:r>
      <w:r w:rsidRPr="001E15FA">
        <w:rPr>
          <w:rFonts w:ascii="Times New Roman" w:eastAsia="맑은 고딕" w:hAnsi="Times New Roman" w:cs="Times New Roman"/>
          <w:color w:val="FF0000"/>
          <w:sz w:val="20"/>
          <w:lang w:eastAsia="ko-KR"/>
        </w:rPr>
        <w:t xml:space="preserve"> </w:t>
      </w:r>
      <w:r w:rsidRPr="001E15FA">
        <w:rPr>
          <w:rFonts w:ascii="Times New Roman" w:eastAsia="맑은 고딕" w:hAnsi="Times New Roman" w:cs="Times New Roman"/>
          <w:color w:val="FF0000"/>
          <w:sz w:val="20"/>
          <w:lang w:eastAsia="ko-KR"/>
        </w:rPr>
        <w:t>단위</w:t>
      </w:r>
      <w:r w:rsidRPr="001E15FA">
        <w:rPr>
          <w:rFonts w:ascii="Times New Roman" w:eastAsia="맑은 고딕" w:hAnsi="Times New Roman" w:cs="Times New Roman"/>
          <w:color w:val="FF0000"/>
          <w:sz w:val="20"/>
          <w:lang w:eastAsia="ko-KR"/>
        </w:rPr>
        <w:t xml:space="preserve"> </w:t>
      </w:r>
      <w:r w:rsidRPr="001E15FA">
        <w:rPr>
          <w:rFonts w:ascii="Times New Roman" w:eastAsia="맑은 고딕" w:hAnsi="Times New Roman" w:cs="Times New Roman"/>
          <w:color w:val="FF0000"/>
          <w:sz w:val="20"/>
          <w:lang w:eastAsia="ko-KR"/>
        </w:rPr>
        <w:t>구간</w:t>
      </w:r>
      <w:r w:rsidRPr="001E15FA">
        <w:rPr>
          <w:rFonts w:ascii="Times New Roman" w:eastAsia="맑은 고딕" w:hAnsi="Times New Roman" w:cs="Times New Roman"/>
          <w:color w:val="000000"/>
          <w:sz w:val="20"/>
          <w:lang w:eastAsia="ko-KR"/>
        </w:rPr>
        <w:t>으로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산출하였다</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두</w:t>
      </w:r>
      <w:r w:rsidRPr="001E15FA">
        <w:rPr>
          <w:rFonts w:ascii="Times New Roman" w:eastAsia="맑은 고딕" w:hAnsi="Times New Roman" w:cs="Times New Roman"/>
          <w:color w:val="000000"/>
          <w:sz w:val="20"/>
          <w:lang w:eastAsia="ko-KR"/>
        </w:rPr>
        <w:t xml:space="preserve"> AUROC </w:t>
      </w:r>
      <w:r w:rsidRPr="001E15FA">
        <w:rPr>
          <w:rFonts w:ascii="Times New Roman" w:eastAsia="맑은 고딕" w:hAnsi="Times New Roman" w:cs="Times New Roman"/>
          <w:color w:val="000000"/>
          <w:sz w:val="20"/>
          <w:lang w:eastAsia="ko-KR"/>
        </w:rPr>
        <w:t>곡선은</w:t>
      </w:r>
      <w:r w:rsidRPr="001E15FA">
        <w:rPr>
          <w:rFonts w:ascii="Times New Roman" w:eastAsia="맑은 고딕" w:hAnsi="Times New Roman" w:cs="Times New Roman"/>
          <w:color w:val="000000"/>
          <w:sz w:val="20"/>
          <w:lang w:eastAsia="ko-KR"/>
        </w:rPr>
        <w:t xml:space="preserve"> DeLong </w:t>
      </w:r>
      <w:r w:rsidRPr="001E15FA">
        <w:rPr>
          <w:rFonts w:ascii="Times New Roman" w:eastAsia="맑은 고딕" w:hAnsi="Times New Roman" w:cs="Times New Roman"/>
          <w:color w:val="000000"/>
          <w:sz w:val="20"/>
          <w:lang w:eastAsia="ko-KR"/>
        </w:rPr>
        <w:t>검정</w:t>
      </w:r>
      <w:r w:rsidRPr="001E15FA">
        <w:rPr>
          <w:rFonts w:ascii="Times New Roman" w:eastAsia="맑은 고딕" w:hAnsi="Times New Roman" w:cs="Times New Roman"/>
          <w:color w:val="000000"/>
          <w:sz w:val="20"/>
          <w:lang w:eastAsia="ko-KR"/>
        </w:rPr>
        <w:t>[15]</w:t>
      </w:r>
      <w:r w:rsidRPr="001E15FA">
        <w:rPr>
          <w:rFonts w:ascii="Times New Roman" w:eastAsia="맑은 고딕" w:hAnsi="Times New Roman" w:cs="Times New Roman"/>
          <w:color w:val="000000"/>
          <w:sz w:val="20"/>
          <w:lang w:eastAsia="ko-KR"/>
        </w:rPr>
        <w:t>으로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비교하였</w:t>
      </w:r>
      <w:r w:rsidR="004C0F4F" w:rsidRPr="001E15FA">
        <w:rPr>
          <w:rFonts w:ascii="Times New Roman" w:eastAsia="맑은 고딕" w:hAnsi="Times New Roman" w:cs="Times New Roman"/>
          <w:color w:val="000000"/>
          <w:sz w:val="20"/>
          <w:lang w:eastAsia="ko-KR"/>
        </w:rPr>
        <w:t>다</w:t>
      </w:r>
      <w:r w:rsidR="004C0F4F"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학습</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조건에</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따른</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점수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분포의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변화는</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훈련</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세트에</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포함되지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않은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FF0000"/>
          <w:sz w:val="20"/>
          <w:lang w:eastAsia="ko-KR"/>
        </w:rPr>
        <w:t>검증</w:t>
      </w:r>
      <w:r w:rsidRPr="001E15FA">
        <w:rPr>
          <w:rFonts w:ascii="Times New Roman" w:eastAsia="맑은 고딕" w:hAnsi="Times New Roman" w:cs="Times New Roman"/>
          <w:color w:val="FF0000"/>
          <w:sz w:val="20"/>
          <w:lang w:eastAsia="ko-KR"/>
        </w:rPr>
        <w:t>·</w:t>
      </w:r>
      <w:r w:rsidRPr="001E15FA">
        <w:rPr>
          <w:rFonts w:ascii="Times New Roman" w:eastAsia="맑은 고딕" w:hAnsi="Times New Roman" w:cs="Times New Roman"/>
          <w:color w:val="FF0000"/>
          <w:sz w:val="20"/>
          <w:lang w:eastAsia="ko-KR"/>
        </w:rPr>
        <w:t>테스트</w:t>
      </w:r>
      <w:r w:rsidRPr="001E15FA">
        <w:rPr>
          <w:rFonts w:ascii="Times New Roman" w:eastAsia="맑은 고딕" w:hAnsi="Times New Roman" w:cs="Times New Roman"/>
          <w:color w:val="FF0000"/>
          <w:sz w:val="20"/>
          <w:lang w:eastAsia="ko-KR"/>
        </w:rPr>
        <w:t xml:space="preserve"> HCC </w:t>
      </w:r>
      <w:r w:rsidRPr="001E15FA">
        <w:rPr>
          <w:rFonts w:ascii="Times New Roman" w:eastAsia="맑은 고딕" w:hAnsi="Times New Roman" w:cs="Times New Roman"/>
          <w:color w:val="FF0000"/>
          <w:sz w:val="20"/>
          <w:lang w:eastAsia="ko-KR"/>
        </w:rPr>
        <w:lastRenderedPageBreak/>
        <w:t>영상</w:t>
      </w:r>
      <w:r w:rsidRPr="001E15FA">
        <w:rPr>
          <w:rFonts w:ascii="Times New Roman" w:eastAsia="맑은 고딕" w:hAnsi="Times New Roman" w:cs="Times New Roman"/>
          <w:color w:val="FF0000"/>
          <w:sz w:val="20"/>
          <w:lang w:eastAsia="ko-KR"/>
        </w:rPr>
        <w:t>(n=417)</w:t>
      </w:r>
      <w:r w:rsidRPr="001E15FA">
        <w:rPr>
          <w:rFonts w:ascii="Times New Roman" w:eastAsia="맑은 고딕" w:hAnsi="Times New Roman" w:cs="Times New Roman"/>
          <w:color w:val="FF0000"/>
          <w:sz w:val="20"/>
          <w:lang w:eastAsia="ko-KR"/>
        </w:rPr>
        <w:t>과</w:t>
      </w:r>
      <w:r w:rsidRPr="001E15FA">
        <w:rPr>
          <w:rFonts w:ascii="Times New Roman" w:eastAsia="맑은 고딕" w:hAnsi="Times New Roman" w:cs="Times New Roman"/>
          <w:color w:val="FF0000"/>
          <w:sz w:val="20"/>
          <w:lang w:eastAsia="ko-KR"/>
        </w:rPr>
        <w:t xml:space="preserve"> </w:t>
      </w:r>
      <w:proofErr w:type="spellStart"/>
      <w:r w:rsidRPr="001E15FA">
        <w:rPr>
          <w:rFonts w:ascii="Times New Roman" w:eastAsia="맑은 고딕" w:hAnsi="Times New Roman" w:cs="Times New Roman"/>
          <w:color w:val="FF0000"/>
          <w:sz w:val="20"/>
          <w:lang w:eastAsia="ko-KR"/>
        </w:rPr>
        <w:t>혈관종</w:t>
      </w:r>
      <w:proofErr w:type="spellEnd"/>
      <w:r w:rsidRPr="001E15FA">
        <w:rPr>
          <w:rFonts w:ascii="Times New Roman" w:eastAsia="맑은 고딕" w:hAnsi="Times New Roman" w:cs="Times New Roman"/>
          <w:color w:val="FF0000"/>
          <w:sz w:val="20"/>
          <w:lang w:eastAsia="ko-KR"/>
        </w:rPr>
        <w:t xml:space="preserve"> </w:t>
      </w:r>
      <w:r w:rsidRPr="001E15FA">
        <w:rPr>
          <w:rFonts w:ascii="Times New Roman" w:eastAsia="맑은 고딕" w:hAnsi="Times New Roman" w:cs="Times New Roman"/>
          <w:color w:val="FF0000"/>
          <w:sz w:val="20"/>
          <w:lang w:eastAsia="ko-KR"/>
        </w:rPr>
        <w:t>영상</w:t>
      </w:r>
      <w:r w:rsidRPr="001E15FA">
        <w:rPr>
          <w:rFonts w:ascii="Times New Roman" w:eastAsia="맑은 고딕" w:hAnsi="Times New Roman" w:cs="Times New Roman"/>
          <w:color w:val="FF0000"/>
          <w:sz w:val="20"/>
          <w:lang w:eastAsia="ko-KR"/>
        </w:rPr>
        <w:t>(n=381)</w:t>
      </w:r>
      <w:r w:rsidRPr="001E15FA">
        <w:rPr>
          <w:rFonts w:ascii="Times New Roman" w:eastAsia="맑은 고딕" w:hAnsi="Times New Roman" w:cs="Times New Roman"/>
          <w:color w:val="000000"/>
          <w:sz w:val="20"/>
          <w:lang w:eastAsia="ko-KR"/>
        </w:rPr>
        <w:t>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각각</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짝지어</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비교하였다</w:t>
      </w:r>
      <w:r w:rsidRPr="001E15FA">
        <w:rPr>
          <w:rFonts w:ascii="Times New Roman" w:eastAsia="맑은 고딕" w:hAnsi="Times New Roman" w:cs="Times New Roman"/>
          <w:color w:val="000000"/>
          <w:sz w:val="20"/>
          <w:lang w:eastAsia="ko-KR"/>
        </w:rPr>
        <w:t xml:space="preserve">. </w:t>
      </w:r>
      <w:proofErr w:type="spellStart"/>
      <w:r w:rsidRPr="001E15FA">
        <w:rPr>
          <w:rFonts w:ascii="Times New Roman" w:eastAsia="맑은 고딕" w:hAnsi="Times New Roman" w:cs="Times New Roman"/>
          <w:color w:val="000000"/>
          <w:sz w:val="20"/>
          <w:lang w:eastAsia="ko-KR"/>
        </w:rPr>
        <w:t>중심값의</w:t>
      </w:r>
      <w:proofErr w:type="spellEnd"/>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변화에는</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FF0000"/>
          <w:sz w:val="20"/>
          <w:lang w:eastAsia="ko-KR"/>
        </w:rPr>
        <w:t>대응표본</w:t>
      </w:r>
      <w:r w:rsidRPr="001E15FA">
        <w:rPr>
          <w:rFonts w:ascii="Times New Roman" w:eastAsia="맑은 고딕" w:hAnsi="Times New Roman" w:cs="Times New Roman"/>
          <w:color w:val="FF0000"/>
          <w:sz w:val="20"/>
          <w:lang w:eastAsia="ko-KR"/>
        </w:rPr>
        <w:t xml:space="preserve"> t-</w:t>
      </w:r>
      <w:r w:rsidRPr="001E15FA">
        <w:rPr>
          <w:rFonts w:ascii="Times New Roman" w:eastAsia="맑은 고딕" w:hAnsi="Times New Roman" w:cs="Times New Roman"/>
          <w:color w:val="FF0000"/>
          <w:sz w:val="20"/>
          <w:lang w:eastAsia="ko-KR"/>
        </w:rPr>
        <w:t>검정과</w:t>
      </w:r>
      <w:r w:rsidRPr="001E15FA">
        <w:rPr>
          <w:rFonts w:ascii="Times New Roman" w:eastAsia="맑은 고딕" w:hAnsi="Times New Roman" w:cs="Times New Roman"/>
          <w:color w:val="FF0000"/>
          <w:sz w:val="20"/>
          <w:lang w:eastAsia="ko-KR"/>
        </w:rPr>
        <w:t xml:space="preserve"> Wilcoxon signed-rank </w:t>
      </w:r>
      <w:r w:rsidRPr="001E15FA">
        <w:rPr>
          <w:rFonts w:ascii="Times New Roman" w:eastAsia="맑은 고딕" w:hAnsi="Times New Roman" w:cs="Times New Roman"/>
          <w:color w:val="FF0000"/>
          <w:sz w:val="20"/>
          <w:lang w:eastAsia="ko-KR"/>
        </w:rPr>
        <w:t>검정</w:t>
      </w:r>
      <w:r w:rsidRPr="001E15FA">
        <w:rPr>
          <w:rFonts w:ascii="Times New Roman" w:eastAsia="맑은 고딕" w:hAnsi="Times New Roman" w:cs="Times New Roman"/>
          <w:color w:val="EE0000"/>
          <w:sz w:val="20"/>
          <w:lang w:eastAsia="ko-KR"/>
        </w:rPr>
        <w:t>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분산</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비교에는</w:t>
      </w:r>
      <w:r w:rsidRPr="001E15FA">
        <w:rPr>
          <w:rFonts w:ascii="Times New Roman" w:eastAsia="맑은 고딕" w:hAnsi="Times New Roman" w:cs="Times New Roman"/>
          <w:color w:val="EE0000"/>
          <w:sz w:val="20"/>
          <w:lang w:eastAsia="ko-KR"/>
        </w:rPr>
        <w:t xml:space="preserve"> Pitman-Morgan </w:t>
      </w:r>
      <w:r w:rsidRPr="001E15FA">
        <w:rPr>
          <w:rFonts w:ascii="Times New Roman" w:eastAsia="맑은 고딕" w:hAnsi="Times New Roman" w:cs="Times New Roman"/>
          <w:color w:val="EE0000"/>
          <w:sz w:val="20"/>
          <w:lang w:eastAsia="ko-KR"/>
        </w:rPr>
        <w:t>검정을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적용하였다</w:t>
      </w:r>
      <w:r w:rsidRPr="001E15FA">
        <w:rPr>
          <w:rFonts w:ascii="Times New Roman" w:eastAsia="맑은 고딕" w:hAnsi="Times New Roman" w:cs="Times New Roman"/>
          <w:color w:val="EE0000"/>
          <w:sz w:val="20"/>
          <w:lang w:eastAsia="ko-KR"/>
        </w:rPr>
        <w:t>.</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통계적</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유의수준은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양측</w:t>
      </w:r>
      <w:r w:rsidRPr="001E15FA">
        <w:rPr>
          <w:rFonts w:ascii="Times New Roman" w:eastAsia="맑은 고딕" w:hAnsi="Times New Roman" w:cs="Times New Roman"/>
          <w:color w:val="000000"/>
          <w:sz w:val="20"/>
          <w:lang w:eastAsia="ko-KR"/>
        </w:rPr>
        <w:t xml:space="preserve"> p </w:t>
      </w:r>
      <w:proofErr w:type="gramStart"/>
      <w:r w:rsidRPr="001E15FA">
        <w:rPr>
          <w:rFonts w:ascii="Times New Roman" w:eastAsia="맑은 고딕" w:hAnsi="Times New Roman" w:cs="Times New Roman"/>
          <w:color w:val="000000"/>
          <w:sz w:val="20"/>
          <w:lang w:eastAsia="ko-KR"/>
        </w:rPr>
        <w:t>&lt; 0</w:t>
      </w:r>
      <w:proofErr w:type="gramEnd"/>
      <w:r w:rsidRPr="001E15FA">
        <w:rPr>
          <w:rFonts w:ascii="Times New Roman" w:eastAsia="맑은 고딕" w:hAnsi="Times New Roman" w:cs="Times New Roman"/>
          <w:color w:val="000000"/>
          <w:sz w:val="20"/>
          <w:lang w:eastAsia="ko-KR"/>
        </w:rPr>
        <w:t>.05</w:t>
      </w:r>
      <w:r w:rsidRPr="001E15FA">
        <w:rPr>
          <w:rFonts w:ascii="Times New Roman" w:eastAsia="맑은 고딕" w:hAnsi="Times New Roman" w:cs="Times New Roman"/>
          <w:color w:val="000000"/>
          <w:sz w:val="20"/>
          <w:lang w:eastAsia="ko-KR"/>
        </w:rPr>
        <w:t>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정의하였다</w:t>
      </w:r>
      <w:r w:rsidRPr="001E15FA">
        <w:rPr>
          <w:rFonts w:ascii="Times New Roman" w:eastAsia="맑은 고딕" w:hAnsi="Times New Roman" w:cs="Times New Roman"/>
          <w:color w:val="000000"/>
          <w:sz w:val="20"/>
          <w:lang w:eastAsia="ko-KR"/>
        </w:rPr>
        <w:t>.</w:t>
      </w:r>
    </w:p>
    <w:p w14:paraId="65C139EF" w14:textId="77777777" w:rsidR="000E5070" w:rsidRPr="001E15FA" w:rsidRDefault="00000000" w:rsidP="001E15FA">
      <w:pPr>
        <w:keepNext/>
        <w:spacing w:before="280" w:after="120" w:line="480" w:lineRule="auto"/>
        <w:rPr>
          <w:rFonts w:ascii="Times New Roman" w:hAnsi="Times New Roman" w:cs="Times New Roman"/>
          <w:lang w:eastAsia="ko-KR"/>
        </w:rPr>
      </w:pPr>
      <w:r w:rsidRPr="001E15FA">
        <w:rPr>
          <w:rFonts w:ascii="Times New Roman" w:eastAsia="맑은 고딕" w:hAnsi="Times New Roman" w:cs="Times New Roman"/>
          <w:b/>
          <w:color w:val="000000"/>
          <w:sz w:val="26"/>
          <w:lang w:eastAsia="ko-KR"/>
        </w:rPr>
        <w:t xml:space="preserve">3. </w:t>
      </w:r>
      <w:r w:rsidRPr="001E15FA">
        <w:rPr>
          <w:rFonts w:ascii="Times New Roman" w:eastAsia="맑은 고딕" w:hAnsi="Times New Roman" w:cs="Times New Roman"/>
          <w:b/>
          <w:color w:val="000000"/>
          <w:sz w:val="26"/>
          <w:lang w:eastAsia="ko-KR"/>
        </w:rPr>
        <w:t>결과</w:t>
      </w:r>
    </w:p>
    <w:p w14:paraId="40D86210" w14:textId="77777777" w:rsidR="000E5070" w:rsidRPr="001E15FA" w:rsidRDefault="00000000" w:rsidP="001E15FA">
      <w:pPr>
        <w:keepNext/>
        <w:spacing w:before="200" w:after="100" w:line="480" w:lineRule="auto"/>
        <w:rPr>
          <w:rFonts w:ascii="Times New Roman" w:hAnsi="Times New Roman" w:cs="Times New Roman"/>
          <w:lang w:eastAsia="ko-KR"/>
        </w:rPr>
      </w:pPr>
      <w:r w:rsidRPr="001E15FA">
        <w:rPr>
          <w:rFonts w:ascii="Times New Roman" w:eastAsia="맑은 고딕" w:hAnsi="Times New Roman" w:cs="Times New Roman"/>
          <w:b/>
          <w:color w:val="000000"/>
          <w:lang w:eastAsia="ko-KR"/>
        </w:rPr>
        <w:t xml:space="preserve">3.1 </w:t>
      </w:r>
      <w:r w:rsidRPr="001E15FA">
        <w:rPr>
          <w:rFonts w:ascii="Times New Roman" w:eastAsia="맑은 고딕" w:hAnsi="Times New Roman" w:cs="Times New Roman"/>
          <w:b/>
          <w:color w:val="000000"/>
          <w:lang w:eastAsia="ko-KR"/>
        </w:rPr>
        <w:t>데이터셋</w:t>
      </w:r>
      <w:r w:rsidRPr="001E15FA">
        <w:rPr>
          <w:rFonts w:ascii="Times New Roman" w:eastAsia="맑은 고딕" w:hAnsi="Times New Roman" w:cs="Times New Roman"/>
          <w:b/>
          <w:color w:val="000000"/>
          <w:lang w:eastAsia="ko-KR"/>
        </w:rPr>
        <w:t xml:space="preserve"> </w:t>
      </w:r>
      <w:r w:rsidRPr="001E15FA">
        <w:rPr>
          <w:rFonts w:ascii="Times New Roman" w:eastAsia="맑은 고딕" w:hAnsi="Times New Roman" w:cs="Times New Roman"/>
          <w:b/>
          <w:color w:val="000000"/>
          <w:lang w:eastAsia="ko-KR"/>
        </w:rPr>
        <w:t>특성</w:t>
      </w:r>
    </w:p>
    <w:p w14:paraId="4836CA4B" w14:textId="2BFCF390" w:rsidR="000E5070" w:rsidRPr="001E15FA" w:rsidRDefault="00000000" w:rsidP="001E15FA">
      <w:pPr>
        <w:spacing w:after="120" w:line="480" w:lineRule="auto"/>
        <w:rPr>
          <w:rFonts w:ascii="Times New Roman" w:hAnsi="Times New Roman" w:cs="Times New Roman"/>
          <w:lang w:eastAsia="ko-KR"/>
        </w:rPr>
      </w:pPr>
      <w:r w:rsidRPr="001E15FA">
        <w:rPr>
          <w:rFonts w:ascii="Times New Roman" w:eastAsia="맑은 고딕" w:hAnsi="Times New Roman" w:cs="Times New Roman"/>
          <w:color w:val="000000"/>
          <w:sz w:val="20"/>
          <w:lang w:eastAsia="ko-KR"/>
        </w:rPr>
        <w:t xml:space="preserve">SMC-LUD </w:t>
      </w:r>
      <w:r w:rsidRPr="001E15FA">
        <w:rPr>
          <w:rFonts w:ascii="Times New Roman" w:eastAsia="맑은 고딕" w:hAnsi="Times New Roman" w:cs="Times New Roman"/>
          <w:color w:val="000000"/>
          <w:sz w:val="20"/>
          <w:lang w:eastAsia="ko-KR"/>
        </w:rPr>
        <w:t>전체</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코호트의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인구통계학적</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특성은</w:t>
      </w:r>
      <w:r w:rsidRPr="001E15FA">
        <w:rPr>
          <w:rFonts w:ascii="Times New Roman" w:eastAsia="맑은 고딕" w:hAnsi="Times New Roman" w:cs="Times New Roman"/>
          <w:color w:val="000000"/>
          <w:sz w:val="20"/>
          <w:lang w:eastAsia="ko-KR"/>
        </w:rPr>
        <w:t xml:space="preserve"> Table 1</w:t>
      </w:r>
      <w:r w:rsidRPr="001E15FA">
        <w:rPr>
          <w:rFonts w:ascii="Times New Roman" w:eastAsia="맑은 고딕" w:hAnsi="Times New Roman" w:cs="Times New Roman"/>
          <w:color w:val="000000"/>
          <w:sz w:val="20"/>
          <w:lang w:eastAsia="ko-KR"/>
        </w:rPr>
        <w:t>에</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EE0000"/>
          <w:sz w:val="20"/>
          <w:lang w:eastAsia="ko-KR"/>
        </w:rPr>
        <w:t>본</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연구에서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사용한</w:t>
      </w:r>
      <w:r w:rsidRPr="001E15FA">
        <w:rPr>
          <w:rFonts w:ascii="Times New Roman" w:eastAsia="맑은 고딕" w:hAnsi="Times New Roman" w:cs="Times New Roman"/>
          <w:color w:val="EE0000"/>
          <w:sz w:val="20"/>
          <w:lang w:eastAsia="ko-KR"/>
        </w:rPr>
        <w:t xml:space="preserve"> Clean subset</w:t>
      </w:r>
      <w:r w:rsidRPr="001E15FA">
        <w:rPr>
          <w:rFonts w:ascii="Times New Roman" w:eastAsia="맑은 고딕" w:hAnsi="Times New Roman" w:cs="Times New Roman"/>
          <w:color w:val="EE0000"/>
          <w:sz w:val="20"/>
          <w:lang w:eastAsia="ko-KR"/>
        </w:rPr>
        <w:t>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세트별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클래스</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분포는</w:t>
      </w:r>
      <w:r w:rsidRPr="001E15FA">
        <w:rPr>
          <w:rFonts w:ascii="Times New Roman" w:eastAsia="맑은 고딕" w:hAnsi="Times New Roman" w:cs="Times New Roman"/>
          <w:color w:val="EE0000"/>
          <w:sz w:val="20"/>
          <w:lang w:eastAsia="ko-KR"/>
        </w:rPr>
        <w:t xml:space="preserve"> Table 1B</w:t>
      </w:r>
      <w:r w:rsidRPr="001E15FA">
        <w:rPr>
          <w:rFonts w:ascii="Times New Roman" w:eastAsia="맑은 고딕" w:hAnsi="Times New Roman" w:cs="Times New Roman"/>
          <w:color w:val="EE0000"/>
          <w:sz w:val="20"/>
          <w:lang w:eastAsia="ko-KR"/>
        </w:rPr>
        <w:t>에</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제시</w:t>
      </w:r>
      <w:r w:rsidRPr="001E15FA">
        <w:rPr>
          <w:rFonts w:ascii="Times New Roman" w:eastAsia="맑은 고딕" w:hAnsi="Times New Roman" w:cs="Times New Roman"/>
          <w:color w:val="000000"/>
          <w:sz w:val="20"/>
          <w:lang w:eastAsia="ko-KR"/>
        </w:rPr>
        <w:t>하였다</w:t>
      </w:r>
      <w:r w:rsidRPr="001E15FA">
        <w:rPr>
          <w:rFonts w:ascii="Times New Roman" w:eastAsia="맑은 고딕" w:hAnsi="Times New Roman" w:cs="Times New Roman"/>
          <w:color w:val="000000"/>
          <w:sz w:val="20"/>
          <w:lang w:eastAsia="ko-KR"/>
        </w:rPr>
        <w:t xml:space="preserve">. </w:t>
      </w:r>
    </w:p>
    <w:p w14:paraId="78FB67D9" w14:textId="77777777" w:rsidR="000E5070" w:rsidRPr="001E15FA" w:rsidRDefault="00000000" w:rsidP="001E15FA">
      <w:pPr>
        <w:keepNext/>
        <w:spacing w:before="200" w:after="100" w:line="480" w:lineRule="auto"/>
        <w:rPr>
          <w:rFonts w:ascii="Times New Roman" w:hAnsi="Times New Roman" w:cs="Times New Roman"/>
          <w:lang w:eastAsia="ko-KR"/>
        </w:rPr>
      </w:pPr>
      <w:r w:rsidRPr="001E15FA">
        <w:rPr>
          <w:rFonts w:ascii="Times New Roman" w:eastAsia="맑은 고딕" w:hAnsi="Times New Roman" w:cs="Times New Roman"/>
          <w:b/>
          <w:color w:val="000000"/>
          <w:lang w:eastAsia="ko-KR"/>
        </w:rPr>
        <w:t xml:space="preserve">3.2 </w:t>
      </w:r>
      <w:r w:rsidRPr="001E15FA">
        <w:rPr>
          <w:rFonts w:ascii="Times New Roman" w:eastAsia="맑은 고딕" w:hAnsi="Times New Roman" w:cs="Times New Roman"/>
          <w:b/>
          <w:color w:val="000000"/>
          <w:lang w:eastAsia="ko-KR"/>
        </w:rPr>
        <w:t>백본</w:t>
      </w:r>
      <w:r w:rsidRPr="001E15FA">
        <w:rPr>
          <w:rFonts w:ascii="Times New Roman" w:eastAsia="맑은 고딕" w:hAnsi="Times New Roman" w:cs="Times New Roman"/>
          <w:b/>
          <w:color w:val="000000"/>
          <w:lang w:eastAsia="ko-KR"/>
        </w:rPr>
        <w:t xml:space="preserve"> </w:t>
      </w:r>
      <w:r w:rsidRPr="001E15FA">
        <w:rPr>
          <w:rFonts w:ascii="Times New Roman" w:eastAsia="맑은 고딕" w:hAnsi="Times New Roman" w:cs="Times New Roman"/>
          <w:b/>
          <w:color w:val="000000"/>
          <w:lang w:eastAsia="ko-KR"/>
        </w:rPr>
        <w:t>및</w:t>
      </w:r>
      <w:r w:rsidRPr="001E15FA">
        <w:rPr>
          <w:rFonts w:ascii="Times New Roman" w:eastAsia="맑은 고딕" w:hAnsi="Times New Roman" w:cs="Times New Roman"/>
          <w:b/>
          <w:color w:val="000000"/>
          <w:lang w:eastAsia="ko-KR"/>
        </w:rPr>
        <w:t xml:space="preserve"> </w:t>
      </w:r>
      <w:r w:rsidRPr="001E15FA">
        <w:rPr>
          <w:rFonts w:ascii="Times New Roman" w:eastAsia="맑은 고딕" w:hAnsi="Times New Roman" w:cs="Times New Roman"/>
          <w:b/>
          <w:color w:val="000000"/>
          <w:lang w:eastAsia="ko-KR"/>
        </w:rPr>
        <w:t>학습</w:t>
      </w:r>
      <w:r w:rsidRPr="001E15FA">
        <w:rPr>
          <w:rFonts w:ascii="Times New Roman" w:eastAsia="맑은 고딕" w:hAnsi="Times New Roman" w:cs="Times New Roman"/>
          <w:b/>
          <w:color w:val="000000"/>
          <w:lang w:eastAsia="ko-KR"/>
        </w:rPr>
        <w:t xml:space="preserve"> </w:t>
      </w:r>
      <w:r w:rsidRPr="001E15FA">
        <w:rPr>
          <w:rFonts w:ascii="Times New Roman" w:eastAsia="맑은 고딕" w:hAnsi="Times New Roman" w:cs="Times New Roman"/>
          <w:b/>
          <w:color w:val="000000"/>
          <w:lang w:eastAsia="ko-KR"/>
        </w:rPr>
        <w:t>방식별</w:t>
      </w:r>
      <w:r w:rsidRPr="001E15FA">
        <w:rPr>
          <w:rFonts w:ascii="Times New Roman" w:eastAsia="맑은 고딕" w:hAnsi="Times New Roman" w:cs="Times New Roman"/>
          <w:b/>
          <w:color w:val="000000"/>
          <w:lang w:eastAsia="ko-KR"/>
        </w:rPr>
        <w:t xml:space="preserve"> </w:t>
      </w:r>
      <w:r w:rsidRPr="001E15FA">
        <w:rPr>
          <w:rFonts w:ascii="Times New Roman" w:eastAsia="맑은 고딕" w:hAnsi="Times New Roman" w:cs="Times New Roman"/>
          <w:b/>
          <w:color w:val="000000"/>
          <w:lang w:eastAsia="ko-KR"/>
        </w:rPr>
        <w:t>성능</w:t>
      </w:r>
      <w:r w:rsidRPr="001E15FA">
        <w:rPr>
          <w:rFonts w:ascii="Times New Roman" w:eastAsia="맑은 고딕" w:hAnsi="Times New Roman" w:cs="Times New Roman"/>
          <w:b/>
          <w:color w:val="000000"/>
          <w:lang w:eastAsia="ko-KR"/>
        </w:rPr>
        <w:t xml:space="preserve"> </w:t>
      </w:r>
      <w:r w:rsidRPr="001E15FA">
        <w:rPr>
          <w:rFonts w:ascii="Times New Roman" w:eastAsia="맑은 고딕" w:hAnsi="Times New Roman" w:cs="Times New Roman"/>
          <w:b/>
          <w:color w:val="000000"/>
          <w:lang w:eastAsia="ko-KR"/>
        </w:rPr>
        <w:t>비교</w:t>
      </w:r>
      <w:r w:rsidRPr="001E15FA">
        <w:rPr>
          <w:rFonts w:ascii="Times New Roman" w:eastAsia="맑은 고딕" w:hAnsi="Times New Roman" w:cs="Times New Roman"/>
          <w:b/>
          <w:color w:val="000000"/>
          <w:lang w:eastAsia="ko-KR"/>
        </w:rPr>
        <w:t xml:space="preserve"> (Ablation Study)</w:t>
      </w:r>
    </w:p>
    <w:p w14:paraId="5FCBF068" w14:textId="6378C33D" w:rsidR="000E5070" w:rsidRPr="001E15FA" w:rsidRDefault="00000000" w:rsidP="001E15FA">
      <w:pPr>
        <w:spacing w:after="120" w:line="480" w:lineRule="auto"/>
        <w:rPr>
          <w:rFonts w:ascii="Times New Roman" w:hAnsi="Times New Roman" w:cs="Times New Roman"/>
          <w:lang w:eastAsia="ko-KR"/>
        </w:rPr>
      </w:pPr>
      <w:r w:rsidRPr="001E15FA">
        <w:rPr>
          <w:rFonts w:ascii="Times New Roman" w:eastAsia="맑은 고딕" w:hAnsi="Times New Roman" w:cs="Times New Roman"/>
          <w:color w:val="000000"/>
          <w:sz w:val="20"/>
          <w:lang w:eastAsia="ko-KR"/>
        </w:rPr>
        <w:t>백본</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및</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학습</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방식별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검증</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성능은</w:t>
      </w:r>
      <w:r w:rsidRPr="001E15FA">
        <w:rPr>
          <w:rFonts w:ascii="Times New Roman" w:eastAsia="맑은 고딕" w:hAnsi="Times New Roman" w:cs="Times New Roman"/>
          <w:color w:val="000000"/>
          <w:sz w:val="20"/>
          <w:lang w:eastAsia="ko-KR"/>
        </w:rPr>
        <w:t xml:space="preserve"> Table 2</w:t>
      </w:r>
      <w:r w:rsidRPr="001E15FA">
        <w:rPr>
          <w:rFonts w:ascii="Times New Roman" w:eastAsia="맑은 고딕" w:hAnsi="Times New Roman" w:cs="Times New Roman"/>
          <w:color w:val="000000"/>
          <w:sz w:val="20"/>
          <w:lang w:eastAsia="ko-KR"/>
        </w:rPr>
        <w:t>에</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제시하였다</w:t>
      </w:r>
      <w:r w:rsidRPr="001E15FA">
        <w:rPr>
          <w:rFonts w:ascii="Times New Roman" w:eastAsia="맑은 고딕" w:hAnsi="Times New Roman" w:cs="Times New Roman"/>
          <w:color w:val="000000"/>
          <w:sz w:val="20"/>
          <w:lang w:eastAsia="ko-KR"/>
        </w:rPr>
        <w:t xml:space="preserve">. EfficientNetV2B0 + </w:t>
      </w:r>
      <w:proofErr w:type="spellStart"/>
      <w:r w:rsidRPr="001E15FA">
        <w:rPr>
          <w:rFonts w:ascii="Times New Roman" w:eastAsia="맑은 고딕" w:hAnsi="Times New Roman" w:cs="Times New Roman"/>
          <w:color w:val="000000"/>
          <w:sz w:val="20"/>
          <w:lang w:eastAsia="ko-KR"/>
        </w:rPr>
        <w:t>CE+SupCon</w:t>
      </w:r>
      <w:proofErr w:type="spellEnd"/>
      <w:r w:rsidRPr="001E15FA">
        <w:rPr>
          <w:rFonts w:ascii="Times New Roman" w:eastAsia="맑은 고딕" w:hAnsi="Times New Roman" w:cs="Times New Roman"/>
          <w:color w:val="000000"/>
          <w:sz w:val="20"/>
          <w:lang w:eastAsia="ko-KR"/>
        </w:rPr>
        <w:t>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주력</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모델로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사용하였</w:t>
      </w:r>
      <w:r w:rsidR="002574C0" w:rsidRPr="001E15FA">
        <w:rPr>
          <w:rFonts w:ascii="Times New Roman" w:eastAsia="맑은 고딕" w:hAnsi="Times New Roman" w:cs="Times New Roman"/>
          <w:color w:val="000000"/>
          <w:sz w:val="20"/>
          <w:lang w:eastAsia="ko-KR"/>
        </w:rPr>
        <w:t>다</w:t>
      </w:r>
      <w:r w:rsidR="002574C0" w:rsidRPr="001E15FA">
        <w:rPr>
          <w:rFonts w:ascii="Times New Roman" w:eastAsia="맑은 고딕" w:hAnsi="Times New Roman" w:cs="Times New Roman"/>
          <w:color w:val="000000"/>
          <w:sz w:val="20"/>
          <w:lang w:eastAsia="ko-KR"/>
        </w:rPr>
        <w:t>.</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두</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백본의</w:t>
      </w:r>
      <w:r w:rsidRPr="001E15FA">
        <w:rPr>
          <w:rFonts w:ascii="Times New Roman" w:eastAsia="맑은 고딕" w:hAnsi="Times New Roman" w:cs="Times New Roman"/>
          <w:color w:val="000000"/>
          <w:sz w:val="20"/>
          <w:lang w:eastAsia="ko-KR"/>
        </w:rPr>
        <w:t xml:space="preserve"> </w:t>
      </w:r>
      <w:proofErr w:type="spellStart"/>
      <w:r w:rsidRPr="001E15FA">
        <w:rPr>
          <w:rFonts w:ascii="Times New Roman" w:eastAsia="맑은 고딕" w:hAnsi="Times New Roman" w:cs="Times New Roman"/>
          <w:color w:val="000000"/>
          <w:sz w:val="20"/>
          <w:lang w:eastAsia="ko-KR"/>
        </w:rPr>
        <w:t>CE+SupCon</w:t>
      </w:r>
      <w:proofErr w:type="spellEnd"/>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조건</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모두</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높은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변별력을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보였</w:t>
      </w:r>
      <w:r w:rsidR="002574C0" w:rsidRPr="001E15FA">
        <w:rPr>
          <w:rFonts w:ascii="Times New Roman" w:eastAsia="맑은 고딕" w:hAnsi="Times New Roman" w:cs="Times New Roman"/>
          <w:color w:val="000000"/>
          <w:sz w:val="20"/>
          <w:lang w:eastAsia="ko-KR"/>
        </w:rPr>
        <w:t>으나</w:t>
      </w:r>
      <w:r w:rsidR="00CB4911" w:rsidRPr="001E15FA">
        <w:rPr>
          <w:rFonts w:ascii="Times New Roman" w:eastAsia="맑은 고딕" w:hAnsi="Times New Roman" w:cs="Times New Roman"/>
          <w:color w:val="000000"/>
          <w:sz w:val="20"/>
          <w:lang w:eastAsia="ko-KR"/>
        </w:rPr>
        <w:t xml:space="preserve"> </w:t>
      </w:r>
      <w:r w:rsidR="00CB4911" w:rsidRPr="001E15FA">
        <w:rPr>
          <w:rFonts w:ascii="Times New Roman" w:eastAsia="맑은 고딕" w:hAnsi="Times New Roman" w:cs="Times New Roman"/>
          <w:color w:val="000000"/>
          <w:sz w:val="20"/>
          <w:lang w:eastAsia="ko-KR"/>
        </w:rPr>
        <w:t>더</w:t>
      </w:r>
      <w:r w:rsidR="00CB4911" w:rsidRPr="001E15FA">
        <w:rPr>
          <w:rFonts w:ascii="Times New Roman" w:eastAsia="맑은 고딕" w:hAnsi="Times New Roman" w:cs="Times New Roman"/>
          <w:color w:val="000000"/>
          <w:sz w:val="20"/>
          <w:lang w:eastAsia="ko-KR"/>
        </w:rPr>
        <w:t xml:space="preserve"> </w:t>
      </w:r>
      <w:r w:rsidR="00CB4911" w:rsidRPr="001E15FA">
        <w:rPr>
          <w:rFonts w:ascii="Times New Roman" w:eastAsia="맑은 고딕" w:hAnsi="Times New Roman" w:cs="Times New Roman"/>
          <w:color w:val="000000"/>
          <w:sz w:val="20"/>
          <w:lang w:eastAsia="ko-KR"/>
        </w:rPr>
        <w:t>적은</w:t>
      </w:r>
      <w:r w:rsidR="00CB4911" w:rsidRPr="001E15FA">
        <w:rPr>
          <w:rFonts w:ascii="Times New Roman" w:eastAsia="맑은 고딕" w:hAnsi="Times New Roman" w:cs="Times New Roman"/>
          <w:color w:val="000000"/>
          <w:sz w:val="20"/>
          <w:lang w:eastAsia="ko-KR"/>
        </w:rPr>
        <w:t xml:space="preserve"> </w:t>
      </w:r>
      <w:r w:rsidR="00CB4911" w:rsidRPr="001E15FA">
        <w:rPr>
          <w:rFonts w:ascii="Times New Roman" w:eastAsia="맑은 고딕" w:hAnsi="Times New Roman" w:cs="Times New Roman"/>
          <w:color w:val="000000"/>
          <w:sz w:val="20"/>
          <w:lang w:eastAsia="ko-KR"/>
        </w:rPr>
        <w:t>파라미터</w:t>
      </w:r>
      <w:r w:rsidR="00CB4911" w:rsidRPr="001E15FA">
        <w:rPr>
          <w:rFonts w:ascii="Times New Roman" w:eastAsia="맑은 고딕" w:hAnsi="Times New Roman" w:cs="Times New Roman"/>
          <w:color w:val="000000"/>
          <w:sz w:val="20"/>
          <w:lang w:eastAsia="ko-KR"/>
        </w:rPr>
        <w:t xml:space="preserve"> </w:t>
      </w:r>
      <w:r w:rsidR="00CB4911" w:rsidRPr="001E15FA">
        <w:rPr>
          <w:rFonts w:ascii="Times New Roman" w:eastAsia="맑은 고딕" w:hAnsi="Times New Roman" w:cs="Times New Roman"/>
          <w:color w:val="000000"/>
          <w:sz w:val="20"/>
          <w:lang w:eastAsia="ko-KR"/>
        </w:rPr>
        <w:t>수를</w:t>
      </w:r>
      <w:r w:rsidR="00CB4911" w:rsidRPr="001E15FA">
        <w:rPr>
          <w:rFonts w:ascii="Times New Roman" w:eastAsia="맑은 고딕" w:hAnsi="Times New Roman" w:cs="Times New Roman"/>
          <w:color w:val="000000"/>
          <w:sz w:val="20"/>
          <w:lang w:eastAsia="ko-KR"/>
        </w:rPr>
        <w:t xml:space="preserve"> </w:t>
      </w:r>
      <w:r w:rsidR="00CB4911" w:rsidRPr="001E15FA">
        <w:rPr>
          <w:rFonts w:ascii="Times New Roman" w:eastAsia="맑은 고딕" w:hAnsi="Times New Roman" w:cs="Times New Roman"/>
          <w:color w:val="000000"/>
          <w:sz w:val="20"/>
          <w:lang w:eastAsia="ko-KR"/>
        </w:rPr>
        <w:t>가져</w:t>
      </w:r>
      <w:r w:rsidR="00CB4911" w:rsidRPr="001E15FA">
        <w:rPr>
          <w:rFonts w:ascii="Times New Roman" w:eastAsia="맑은 고딕" w:hAnsi="Times New Roman" w:cs="Times New Roman"/>
          <w:color w:val="000000"/>
          <w:sz w:val="20"/>
          <w:lang w:eastAsia="ko-KR"/>
        </w:rPr>
        <w:t xml:space="preserve"> </w:t>
      </w:r>
      <w:r w:rsidR="00CB4911" w:rsidRPr="001E15FA">
        <w:rPr>
          <w:rFonts w:ascii="Times New Roman" w:eastAsia="맑은 고딕" w:hAnsi="Times New Roman" w:cs="Times New Roman"/>
          <w:color w:val="000000"/>
          <w:sz w:val="20"/>
          <w:lang w:eastAsia="ko-KR"/>
        </w:rPr>
        <w:t>실제</w:t>
      </w:r>
      <w:r w:rsidR="00CB4911" w:rsidRPr="001E15FA">
        <w:rPr>
          <w:rFonts w:ascii="Times New Roman" w:eastAsia="맑은 고딕" w:hAnsi="Times New Roman" w:cs="Times New Roman"/>
          <w:color w:val="000000"/>
          <w:sz w:val="20"/>
          <w:lang w:eastAsia="ko-KR"/>
        </w:rPr>
        <w:t xml:space="preserve"> </w:t>
      </w:r>
      <w:r w:rsidR="00CB4911" w:rsidRPr="001E15FA">
        <w:rPr>
          <w:rFonts w:ascii="Times New Roman" w:eastAsia="맑은 고딕" w:hAnsi="Times New Roman" w:cs="Times New Roman"/>
          <w:color w:val="000000"/>
          <w:sz w:val="20"/>
          <w:lang w:eastAsia="ko-KR"/>
        </w:rPr>
        <w:t>임상환경에서</w:t>
      </w:r>
      <w:r w:rsidR="00CB4911" w:rsidRPr="001E15FA">
        <w:rPr>
          <w:rFonts w:ascii="Times New Roman" w:eastAsia="맑은 고딕" w:hAnsi="Times New Roman" w:cs="Times New Roman"/>
          <w:color w:val="000000"/>
          <w:sz w:val="20"/>
          <w:lang w:eastAsia="ko-KR"/>
        </w:rPr>
        <w:t xml:space="preserve"> </w:t>
      </w:r>
      <w:r w:rsidR="00CB4911" w:rsidRPr="001E15FA">
        <w:rPr>
          <w:rFonts w:ascii="Times New Roman" w:eastAsia="맑은 고딕" w:hAnsi="Times New Roman" w:cs="Times New Roman"/>
          <w:color w:val="000000"/>
          <w:sz w:val="20"/>
          <w:lang w:eastAsia="ko-KR"/>
        </w:rPr>
        <w:t>사용</w:t>
      </w:r>
      <w:r w:rsidR="00CB4911" w:rsidRPr="001E15FA">
        <w:rPr>
          <w:rFonts w:ascii="Times New Roman" w:eastAsia="맑은 고딕" w:hAnsi="Times New Roman" w:cs="Times New Roman"/>
          <w:color w:val="000000"/>
          <w:sz w:val="20"/>
          <w:lang w:eastAsia="ko-KR"/>
        </w:rPr>
        <w:t xml:space="preserve"> </w:t>
      </w:r>
      <w:r w:rsidR="00CB4911" w:rsidRPr="001E15FA">
        <w:rPr>
          <w:rFonts w:ascii="Times New Roman" w:eastAsia="맑은 고딕" w:hAnsi="Times New Roman" w:cs="Times New Roman"/>
          <w:color w:val="000000"/>
          <w:sz w:val="20"/>
          <w:lang w:eastAsia="ko-KR"/>
        </w:rPr>
        <w:t>용이성이</w:t>
      </w:r>
      <w:r w:rsidR="00CB4911" w:rsidRPr="001E15FA">
        <w:rPr>
          <w:rFonts w:ascii="Times New Roman" w:eastAsia="맑은 고딕" w:hAnsi="Times New Roman" w:cs="Times New Roman"/>
          <w:color w:val="000000"/>
          <w:sz w:val="20"/>
          <w:lang w:eastAsia="ko-KR"/>
        </w:rPr>
        <w:t xml:space="preserve"> </w:t>
      </w:r>
      <w:r w:rsidR="00CB4911" w:rsidRPr="001E15FA">
        <w:rPr>
          <w:rFonts w:ascii="Times New Roman" w:eastAsia="맑은 고딕" w:hAnsi="Times New Roman" w:cs="Times New Roman"/>
          <w:color w:val="000000"/>
          <w:sz w:val="20"/>
          <w:lang w:eastAsia="ko-KR"/>
        </w:rPr>
        <w:t>더</w:t>
      </w:r>
      <w:r w:rsidR="00CB4911" w:rsidRPr="001E15FA">
        <w:rPr>
          <w:rFonts w:ascii="Times New Roman" w:eastAsia="맑은 고딕" w:hAnsi="Times New Roman" w:cs="Times New Roman"/>
          <w:color w:val="000000"/>
          <w:sz w:val="20"/>
          <w:lang w:eastAsia="ko-KR"/>
        </w:rPr>
        <w:t xml:space="preserve"> </w:t>
      </w:r>
      <w:r w:rsidR="00CB4911" w:rsidRPr="001E15FA">
        <w:rPr>
          <w:rFonts w:ascii="Times New Roman" w:eastAsia="맑은 고딕" w:hAnsi="Times New Roman" w:cs="Times New Roman"/>
          <w:color w:val="000000"/>
          <w:sz w:val="20"/>
          <w:lang w:eastAsia="ko-KR"/>
        </w:rPr>
        <w:t>높은</w:t>
      </w:r>
      <w:r w:rsidR="00CB4911" w:rsidRPr="001E15FA">
        <w:rPr>
          <w:rFonts w:ascii="Times New Roman" w:eastAsia="맑은 고딕" w:hAnsi="Times New Roman" w:cs="Times New Roman"/>
          <w:color w:val="000000"/>
          <w:sz w:val="20"/>
          <w:lang w:eastAsia="ko-KR"/>
        </w:rPr>
        <w:t xml:space="preserve"> </w:t>
      </w:r>
      <w:r w:rsidR="00CB4911" w:rsidRPr="001E15FA">
        <w:rPr>
          <w:rFonts w:ascii="Times New Roman" w:eastAsia="맑은 고딕" w:hAnsi="Times New Roman" w:cs="Times New Roman"/>
          <w:color w:val="000000"/>
          <w:sz w:val="20"/>
          <w:lang w:eastAsia="ko-KR"/>
        </w:rPr>
        <w:t>것이</w:t>
      </w:r>
      <w:r w:rsidR="00CB4911" w:rsidRPr="001E15FA">
        <w:rPr>
          <w:rFonts w:ascii="Times New Roman" w:eastAsia="맑은 고딕" w:hAnsi="Times New Roman" w:cs="Times New Roman"/>
          <w:color w:val="000000"/>
          <w:sz w:val="20"/>
          <w:lang w:eastAsia="ko-KR"/>
        </w:rPr>
        <w:t xml:space="preserve"> EfficientNetV2B0</w:t>
      </w:r>
      <w:r w:rsidR="00CB4911" w:rsidRPr="001E15FA">
        <w:rPr>
          <w:rFonts w:ascii="Times New Roman" w:eastAsia="맑은 고딕" w:hAnsi="Times New Roman" w:cs="Times New Roman"/>
          <w:color w:val="000000"/>
          <w:sz w:val="20"/>
          <w:lang w:eastAsia="ko-KR"/>
        </w:rPr>
        <w:t>이므로</w:t>
      </w:r>
      <w:r w:rsidR="00CB4911" w:rsidRPr="001E15FA">
        <w:rPr>
          <w:rFonts w:ascii="Times New Roman" w:eastAsia="맑은 고딕" w:hAnsi="Times New Roman" w:cs="Times New Roman"/>
          <w:color w:val="000000"/>
          <w:sz w:val="20"/>
          <w:lang w:eastAsia="ko-KR"/>
        </w:rPr>
        <w:t xml:space="preserve"> </w:t>
      </w:r>
      <w:r w:rsidR="00CB4911" w:rsidRPr="001E15FA">
        <w:rPr>
          <w:rFonts w:ascii="Times New Roman" w:eastAsia="맑은 고딕" w:hAnsi="Times New Roman" w:cs="Times New Roman"/>
          <w:color w:val="000000"/>
          <w:sz w:val="20"/>
          <w:lang w:eastAsia="ko-KR"/>
        </w:rPr>
        <w:t>이를</w:t>
      </w:r>
      <w:r w:rsidR="00CB4911" w:rsidRPr="001E15FA">
        <w:rPr>
          <w:rFonts w:ascii="Times New Roman" w:eastAsia="맑은 고딕" w:hAnsi="Times New Roman" w:cs="Times New Roman"/>
          <w:color w:val="000000"/>
          <w:sz w:val="20"/>
          <w:lang w:eastAsia="ko-KR"/>
        </w:rPr>
        <w:t xml:space="preserve"> </w:t>
      </w:r>
      <w:r w:rsidR="00CB4911" w:rsidRPr="001E15FA">
        <w:rPr>
          <w:rFonts w:ascii="Times New Roman" w:eastAsia="맑은 고딕" w:hAnsi="Times New Roman" w:cs="Times New Roman"/>
          <w:color w:val="000000"/>
          <w:sz w:val="20"/>
          <w:lang w:eastAsia="ko-KR"/>
        </w:rPr>
        <w:t>주력</w:t>
      </w:r>
      <w:r w:rsidR="00CB4911" w:rsidRPr="001E15FA">
        <w:rPr>
          <w:rFonts w:ascii="Times New Roman" w:eastAsia="맑은 고딕" w:hAnsi="Times New Roman" w:cs="Times New Roman"/>
          <w:color w:val="000000"/>
          <w:sz w:val="20"/>
          <w:lang w:eastAsia="ko-KR"/>
        </w:rPr>
        <w:t xml:space="preserve"> </w:t>
      </w:r>
      <w:r w:rsidR="00CB4911" w:rsidRPr="001E15FA">
        <w:rPr>
          <w:rFonts w:ascii="Times New Roman" w:eastAsia="맑은 고딕" w:hAnsi="Times New Roman" w:cs="Times New Roman"/>
          <w:color w:val="000000"/>
          <w:sz w:val="20"/>
          <w:lang w:eastAsia="ko-KR"/>
        </w:rPr>
        <w:t>모델로</w:t>
      </w:r>
      <w:r w:rsidR="00CB4911" w:rsidRPr="001E15FA">
        <w:rPr>
          <w:rFonts w:ascii="Times New Roman" w:eastAsia="맑은 고딕" w:hAnsi="Times New Roman" w:cs="Times New Roman"/>
          <w:color w:val="000000"/>
          <w:sz w:val="20"/>
          <w:lang w:eastAsia="ko-KR"/>
        </w:rPr>
        <w:t xml:space="preserve"> </w:t>
      </w:r>
      <w:r w:rsidR="00CB4911" w:rsidRPr="001E15FA">
        <w:rPr>
          <w:rFonts w:ascii="Times New Roman" w:eastAsia="맑은 고딕" w:hAnsi="Times New Roman" w:cs="Times New Roman"/>
          <w:color w:val="000000"/>
          <w:sz w:val="20"/>
          <w:lang w:eastAsia="ko-KR"/>
        </w:rPr>
        <w:t>선정하였다</w:t>
      </w:r>
      <w:r w:rsidR="00CB4911" w:rsidRPr="001E15FA">
        <w:rPr>
          <w:rFonts w:ascii="Times New Roman" w:eastAsia="맑은 고딕" w:hAnsi="Times New Roman" w:cs="Times New Roman"/>
          <w:color w:val="000000"/>
          <w:sz w:val="20"/>
          <w:lang w:eastAsia="ko-KR"/>
        </w:rPr>
        <w:t>.</w:t>
      </w:r>
      <w:r w:rsidRPr="001E15FA">
        <w:rPr>
          <w:rFonts w:ascii="Times New Roman" w:eastAsia="맑은 고딕" w:hAnsi="Times New Roman" w:cs="Times New Roman"/>
          <w:color w:val="000000"/>
          <w:sz w:val="20"/>
          <w:lang w:eastAsia="ko-KR"/>
        </w:rPr>
        <w:t xml:space="preserve"> </w:t>
      </w:r>
      <w:r w:rsidR="00B42741">
        <w:rPr>
          <w:rFonts w:ascii="Times New Roman" w:eastAsia="맑은 고딕" w:hAnsi="Times New Roman" w:cs="Times New Roman" w:hint="eastAsia"/>
          <w:color w:val="000000"/>
          <w:sz w:val="20"/>
          <w:lang w:eastAsia="ko-KR"/>
        </w:rPr>
        <w:t>주력</w:t>
      </w:r>
      <w:r w:rsidR="00B42741">
        <w:rPr>
          <w:rFonts w:ascii="Times New Roman" w:eastAsia="맑은 고딕" w:hAnsi="Times New Roman" w:cs="Times New Roman" w:hint="eastAsia"/>
          <w:color w:val="000000"/>
          <w:sz w:val="20"/>
          <w:lang w:eastAsia="ko-KR"/>
        </w:rPr>
        <w:t xml:space="preserve"> </w:t>
      </w:r>
      <w:r w:rsidR="00B42741">
        <w:rPr>
          <w:rFonts w:ascii="Times New Roman" w:eastAsia="맑은 고딕" w:hAnsi="Times New Roman" w:cs="Times New Roman" w:hint="eastAsia"/>
          <w:color w:val="000000"/>
          <w:sz w:val="20"/>
          <w:lang w:eastAsia="ko-KR"/>
        </w:rPr>
        <w:t>모델을</w:t>
      </w:r>
      <w:r w:rsidR="00B42741">
        <w:rPr>
          <w:rFonts w:ascii="Times New Roman" w:eastAsia="맑은 고딕" w:hAnsi="Times New Roman" w:cs="Times New Roman" w:hint="eastAsia"/>
          <w:color w:val="000000"/>
          <w:sz w:val="20"/>
          <w:lang w:eastAsia="ko-KR"/>
        </w:rPr>
        <w:t xml:space="preserve"> </w:t>
      </w:r>
      <w:r w:rsidR="00B42741">
        <w:rPr>
          <w:rFonts w:ascii="Times New Roman" w:eastAsia="맑은 고딕" w:hAnsi="Times New Roman" w:cs="Times New Roman" w:hint="eastAsia"/>
          <w:color w:val="000000"/>
          <w:sz w:val="20"/>
          <w:lang w:eastAsia="ko-KR"/>
        </w:rPr>
        <w:t>이용해</w:t>
      </w:r>
      <w:r w:rsidR="00B42741">
        <w:rPr>
          <w:rFonts w:ascii="Times New Roman" w:eastAsia="맑은 고딕" w:hAnsi="Times New Roman" w:cs="Times New Roman" w:hint="eastAsia"/>
          <w:color w:val="000000"/>
          <w:sz w:val="20"/>
          <w:lang w:eastAsia="ko-KR"/>
        </w:rPr>
        <w:t xml:space="preserve"> Clean subset</w:t>
      </w:r>
      <w:r w:rsidR="00B42741">
        <w:rPr>
          <w:rFonts w:ascii="Times New Roman" w:eastAsia="맑은 고딕" w:hAnsi="Times New Roman" w:cs="Times New Roman" w:hint="eastAsia"/>
          <w:color w:val="000000"/>
          <w:sz w:val="20"/>
          <w:lang w:eastAsia="ko-KR"/>
        </w:rPr>
        <w:t>의</w:t>
      </w:r>
      <w:r w:rsidR="00B42741">
        <w:rPr>
          <w:rFonts w:ascii="Times New Roman" w:eastAsia="맑은 고딕" w:hAnsi="Times New Roman" w:cs="Times New Roman" w:hint="eastAsia"/>
          <w:color w:val="000000"/>
          <w:sz w:val="20"/>
          <w:lang w:eastAsia="ko-KR"/>
        </w:rPr>
        <w:t xml:space="preserve"> Train </w:t>
      </w:r>
      <w:r w:rsidR="00B42741">
        <w:rPr>
          <w:rFonts w:ascii="Times New Roman" w:eastAsia="맑은 고딕" w:hAnsi="Times New Roman" w:cs="Times New Roman" w:hint="eastAsia"/>
          <w:color w:val="000000"/>
          <w:sz w:val="20"/>
          <w:lang w:eastAsia="ko-KR"/>
        </w:rPr>
        <w:t>및</w:t>
      </w:r>
      <w:r w:rsidR="00B42741">
        <w:rPr>
          <w:rFonts w:ascii="Times New Roman" w:eastAsia="맑은 고딕" w:hAnsi="Times New Roman" w:cs="Times New Roman" w:hint="eastAsia"/>
          <w:color w:val="000000"/>
          <w:sz w:val="20"/>
          <w:lang w:eastAsia="ko-KR"/>
        </w:rPr>
        <w:t xml:space="preserve"> Validation set</w:t>
      </w:r>
      <w:r w:rsidR="00B42741">
        <w:rPr>
          <w:rFonts w:ascii="Times New Roman" w:eastAsia="맑은 고딕" w:hAnsi="Times New Roman" w:cs="Times New Roman" w:hint="eastAsia"/>
          <w:color w:val="000000"/>
          <w:sz w:val="20"/>
          <w:lang w:eastAsia="ko-KR"/>
        </w:rPr>
        <w:t>의</w:t>
      </w:r>
      <w:r w:rsidR="00B42741">
        <w:rPr>
          <w:rFonts w:ascii="Times New Roman" w:eastAsia="맑은 고딕" w:hAnsi="Times New Roman" w:cs="Times New Roman" w:hint="eastAsia"/>
          <w:color w:val="000000"/>
          <w:sz w:val="20"/>
          <w:lang w:eastAsia="ko-KR"/>
        </w:rPr>
        <w:t xml:space="preserve"> embedding</w:t>
      </w:r>
      <w:r w:rsidR="00B42741">
        <w:rPr>
          <w:rFonts w:ascii="Times New Roman" w:eastAsia="맑은 고딕" w:hAnsi="Times New Roman" w:cs="Times New Roman" w:hint="eastAsia"/>
          <w:color w:val="000000"/>
          <w:sz w:val="20"/>
          <w:lang w:eastAsia="ko-KR"/>
        </w:rPr>
        <w:t>을</w:t>
      </w:r>
      <w:r w:rsidR="00B42741">
        <w:rPr>
          <w:rFonts w:ascii="Times New Roman" w:eastAsia="맑은 고딕" w:hAnsi="Times New Roman" w:cs="Times New Roman" w:hint="eastAsia"/>
          <w:color w:val="000000"/>
          <w:sz w:val="20"/>
          <w:lang w:eastAsia="ko-KR"/>
        </w:rPr>
        <w:t xml:space="preserve"> t-SNE</w:t>
      </w:r>
      <w:r w:rsidR="00B42741">
        <w:rPr>
          <w:rFonts w:ascii="Times New Roman" w:eastAsia="맑은 고딕" w:hAnsi="Times New Roman" w:cs="Times New Roman" w:hint="eastAsia"/>
          <w:color w:val="000000"/>
          <w:sz w:val="20"/>
          <w:lang w:eastAsia="ko-KR"/>
        </w:rPr>
        <w:t>로</w:t>
      </w:r>
      <w:r w:rsidR="00B42741">
        <w:rPr>
          <w:rFonts w:ascii="Times New Roman" w:eastAsia="맑은 고딕" w:hAnsi="Times New Roman" w:cs="Times New Roman" w:hint="eastAsia"/>
          <w:color w:val="000000"/>
          <w:sz w:val="20"/>
          <w:lang w:eastAsia="ko-KR"/>
        </w:rPr>
        <w:t xml:space="preserve"> </w:t>
      </w:r>
      <w:proofErr w:type="spellStart"/>
      <w:r w:rsidR="00B42741">
        <w:rPr>
          <w:rFonts w:ascii="Times New Roman" w:eastAsia="맑은 고딕" w:hAnsi="Times New Roman" w:cs="Times New Roman" w:hint="eastAsia"/>
          <w:color w:val="000000"/>
          <w:sz w:val="20"/>
          <w:lang w:eastAsia="ko-KR"/>
        </w:rPr>
        <w:t>시각화하였다</w:t>
      </w:r>
      <w:proofErr w:type="spellEnd"/>
      <w:r w:rsidR="00B42741">
        <w:rPr>
          <w:rFonts w:ascii="Times New Roman" w:eastAsia="맑은 고딕" w:hAnsi="Times New Roman" w:cs="Times New Roman" w:hint="eastAsia"/>
          <w:color w:val="000000"/>
          <w:sz w:val="20"/>
          <w:lang w:eastAsia="ko-KR"/>
        </w:rPr>
        <w:t xml:space="preserve">(Figure 1). </w:t>
      </w:r>
      <w:r w:rsidRPr="001E15FA">
        <w:rPr>
          <w:rFonts w:ascii="Times New Roman" w:eastAsia="맑은 고딕" w:hAnsi="Times New Roman" w:cs="Times New Roman"/>
          <w:color w:val="000000"/>
          <w:sz w:val="20"/>
          <w:lang w:eastAsia="ko-KR"/>
        </w:rPr>
        <w:t>NNCLR</w:t>
      </w:r>
      <w:r w:rsidRPr="001E15FA">
        <w:rPr>
          <w:rFonts w:ascii="Times New Roman" w:eastAsia="맑은 고딕" w:hAnsi="Times New Roman" w:cs="Times New Roman"/>
          <w:color w:val="000000"/>
          <w:sz w:val="20"/>
          <w:lang w:eastAsia="ko-KR"/>
        </w:rPr>
        <w:t>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포함한</w:t>
      </w:r>
      <w:r w:rsidR="004C0F4F" w:rsidRPr="001E15FA">
        <w:rPr>
          <w:rFonts w:ascii="Times New Roman" w:eastAsia="맑은 고딕" w:hAnsi="Times New Roman" w:cs="Times New Roman"/>
          <w:color w:val="000000"/>
          <w:sz w:val="20"/>
          <w:lang w:eastAsia="ko-KR"/>
        </w:rPr>
        <w:t xml:space="preserve"> </w:t>
      </w:r>
      <w:r w:rsidR="004C0F4F" w:rsidRPr="001E15FA">
        <w:rPr>
          <w:rFonts w:ascii="Times New Roman" w:eastAsia="맑은 고딕" w:hAnsi="Times New Roman" w:cs="Times New Roman"/>
          <w:color w:val="000000"/>
          <w:sz w:val="20"/>
          <w:lang w:eastAsia="ko-KR"/>
        </w:rPr>
        <w:t>자기지도학습</w:t>
      </w:r>
      <w:r w:rsidR="004C0F4F" w:rsidRPr="001E15FA">
        <w:rPr>
          <w:rFonts w:ascii="Times New Roman" w:eastAsia="맑은 고딕" w:hAnsi="Times New Roman" w:cs="Times New Roman"/>
          <w:color w:val="000000"/>
          <w:sz w:val="20"/>
          <w:lang w:eastAsia="ko-KR"/>
        </w:rPr>
        <w:t>-</w:t>
      </w:r>
      <w:r w:rsidR="004C0F4F" w:rsidRPr="001E15FA">
        <w:rPr>
          <w:rFonts w:ascii="Times New Roman" w:eastAsia="맑은 고딕" w:hAnsi="Times New Roman" w:cs="Times New Roman"/>
          <w:color w:val="000000"/>
          <w:sz w:val="20"/>
          <w:lang w:eastAsia="ko-KR"/>
        </w:rPr>
        <w:t>지도학습의</w:t>
      </w:r>
      <w:r w:rsidRPr="001E15FA">
        <w:rPr>
          <w:rFonts w:ascii="Times New Roman" w:eastAsia="맑은 고딕" w:hAnsi="Times New Roman" w:cs="Times New Roman"/>
          <w:color w:val="000000"/>
          <w:sz w:val="20"/>
          <w:lang w:eastAsia="ko-KR"/>
        </w:rPr>
        <w:t xml:space="preserve"> 2</w:t>
      </w:r>
      <w:r w:rsidRPr="001E15FA">
        <w:rPr>
          <w:rFonts w:ascii="Times New Roman" w:eastAsia="맑은 고딕" w:hAnsi="Times New Roman" w:cs="Times New Roman"/>
          <w:color w:val="000000"/>
          <w:sz w:val="20"/>
          <w:lang w:eastAsia="ko-KR"/>
        </w:rPr>
        <w:t>단계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학습은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본</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검증</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세트에서</w:t>
      </w:r>
      <w:r w:rsidRPr="001E15FA">
        <w:rPr>
          <w:rFonts w:ascii="Times New Roman" w:eastAsia="맑은 고딕" w:hAnsi="Times New Roman" w:cs="Times New Roman"/>
          <w:color w:val="000000"/>
          <w:sz w:val="20"/>
          <w:lang w:eastAsia="ko-KR"/>
        </w:rPr>
        <w:t xml:space="preserve"> </w:t>
      </w:r>
      <w:proofErr w:type="spellStart"/>
      <w:r w:rsidRPr="001E15FA">
        <w:rPr>
          <w:rFonts w:ascii="Times New Roman" w:eastAsia="맑은 고딕" w:hAnsi="Times New Roman" w:cs="Times New Roman"/>
          <w:color w:val="000000"/>
          <w:sz w:val="20"/>
          <w:lang w:eastAsia="ko-KR"/>
        </w:rPr>
        <w:t>CE+SupCon</w:t>
      </w:r>
      <w:proofErr w:type="spellEnd"/>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대비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분류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성능</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개선을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보이지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않았다</w:t>
      </w:r>
      <w:r w:rsidRPr="001E15FA">
        <w:rPr>
          <w:rFonts w:ascii="Times New Roman" w:eastAsia="맑은 고딕" w:hAnsi="Times New Roman" w:cs="Times New Roman"/>
          <w:color w:val="000000"/>
          <w:sz w:val="20"/>
          <w:lang w:eastAsia="ko-KR"/>
        </w:rPr>
        <w:t>.</w:t>
      </w:r>
    </w:p>
    <w:p w14:paraId="2DD2BA4C" w14:textId="77777777" w:rsidR="000E5070" w:rsidRPr="001E15FA" w:rsidRDefault="00000000" w:rsidP="001E15FA">
      <w:pPr>
        <w:keepNext/>
        <w:spacing w:before="200" w:after="100" w:line="480" w:lineRule="auto"/>
        <w:rPr>
          <w:rFonts w:ascii="Times New Roman" w:hAnsi="Times New Roman" w:cs="Times New Roman"/>
          <w:lang w:eastAsia="ko-KR"/>
        </w:rPr>
      </w:pPr>
      <w:r w:rsidRPr="001E15FA">
        <w:rPr>
          <w:rFonts w:ascii="Times New Roman" w:eastAsia="맑은 고딕" w:hAnsi="Times New Roman" w:cs="Times New Roman"/>
          <w:b/>
          <w:color w:val="000000"/>
          <w:lang w:eastAsia="ko-KR"/>
        </w:rPr>
        <w:lastRenderedPageBreak/>
        <w:t xml:space="preserve">3.3 </w:t>
      </w:r>
      <w:r w:rsidRPr="001E15FA">
        <w:rPr>
          <w:rFonts w:ascii="Times New Roman" w:eastAsia="맑은 고딕" w:hAnsi="Times New Roman" w:cs="Times New Roman"/>
          <w:b/>
          <w:color w:val="000000"/>
          <w:lang w:eastAsia="ko-KR"/>
        </w:rPr>
        <w:t>주력</w:t>
      </w:r>
      <w:r w:rsidRPr="001E15FA">
        <w:rPr>
          <w:rFonts w:ascii="Times New Roman" w:eastAsia="맑은 고딕" w:hAnsi="Times New Roman" w:cs="Times New Roman"/>
          <w:b/>
          <w:color w:val="000000"/>
          <w:lang w:eastAsia="ko-KR"/>
        </w:rPr>
        <w:t xml:space="preserve"> </w:t>
      </w:r>
      <w:r w:rsidRPr="001E15FA">
        <w:rPr>
          <w:rFonts w:ascii="Times New Roman" w:eastAsia="맑은 고딕" w:hAnsi="Times New Roman" w:cs="Times New Roman"/>
          <w:b/>
          <w:color w:val="000000"/>
          <w:lang w:eastAsia="ko-KR"/>
        </w:rPr>
        <w:t>모델의</w:t>
      </w:r>
      <w:r w:rsidRPr="001E15FA">
        <w:rPr>
          <w:rFonts w:ascii="Times New Roman" w:eastAsia="맑은 고딕" w:hAnsi="Times New Roman" w:cs="Times New Roman"/>
          <w:b/>
          <w:color w:val="000000"/>
          <w:lang w:eastAsia="ko-KR"/>
        </w:rPr>
        <w:t xml:space="preserve"> </w:t>
      </w:r>
      <w:r w:rsidRPr="001E15FA">
        <w:rPr>
          <w:rFonts w:ascii="Times New Roman" w:eastAsia="맑은 고딕" w:hAnsi="Times New Roman" w:cs="Times New Roman"/>
          <w:b/>
          <w:color w:val="000000"/>
          <w:lang w:eastAsia="ko-KR"/>
        </w:rPr>
        <w:t>테스트</w:t>
      </w:r>
      <w:r w:rsidRPr="001E15FA">
        <w:rPr>
          <w:rFonts w:ascii="Times New Roman" w:eastAsia="맑은 고딕" w:hAnsi="Times New Roman" w:cs="Times New Roman"/>
          <w:b/>
          <w:color w:val="000000"/>
          <w:lang w:eastAsia="ko-KR"/>
        </w:rPr>
        <w:t xml:space="preserve"> </w:t>
      </w:r>
      <w:r w:rsidRPr="001E15FA">
        <w:rPr>
          <w:rFonts w:ascii="Times New Roman" w:eastAsia="맑은 고딕" w:hAnsi="Times New Roman" w:cs="Times New Roman"/>
          <w:b/>
          <w:color w:val="000000"/>
          <w:lang w:eastAsia="ko-KR"/>
        </w:rPr>
        <w:t>세트</w:t>
      </w:r>
      <w:r w:rsidRPr="001E15FA">
        <w:rPr>
          <w:rFonts w:ascii="Times New Roman" w:eastAsia="맑은 고딕" w:hAnsi="Times New Roman" w:cs="Times New Roman"/>
          <w:b/>
          <w:color w:val="000000"/>
          <w:lang w:eastAsia="ko-KR"/>
        </w:rPr>
        <w:t xml:space="preserve"> </w:t>
      </w:r>
      <w:r w:rsidRPr="001E15FA">
        <w:rPr>
          <w:rFonts w:ascii="Times New Roman" w:eastAsia="맑은 고딕" w:hAnsi="Times New Roman" w:cs="Times New Roman"/>
          <w:b/>
          <w:color w:val="000000"/>
          <w:lang w:eastAsia="ko-KR"/>
        </w:rPr>
        <w:t>분류</w:t>
      </w:r>
      <w:r w:rsidRPr="001E15FA">
        <w:rPr>
          <w:rFonts w:ascii="Times New Roman" w:eastAsia="맑은 고딕" w:hAnsi="Times New Roman" w:cs="Times New Roman"/>
          <w:b/>
          <w:color w:val="000000"/>
          <w:lang w:eastAsia="ko-KR"/>
        </w:rPr>
        <w:t xml:space="preserve"> </w:t>
      </w:r>
      <w:r w:rsidRPr="001E15FA">
        <w:rPr>
          <w:rFonts w:ascii="Times New Roman" w:eastAsia="맑은 고딕" w:hAnsi="Times New Roman" w:cs="Times New Roman"/>
          <w:b/>
          <w:color w:val="000000"/>
          <w:lang w:eastAsia="ko-KR"/>
        </w:rPr>
        <w:t>성능</w:t>
      </w:r>
    </w:p>
    <w:p w14:paraId="0841BA66" w14:textId="77777777" w:rsidR="000E5070" w:rsidRPr="001E15FA" w:rsidRDefault="00000000" w:rsidP="001E15FA">
      <w:pPr>
        <w:spacing w:after="120" w:line="480" w:lineRule="auto"/>
        <w:rPr>
          <w:rFonts w:ascii="Times New Roman" w:hAnsi="Times New Roman" w:cs="Times New Roman"/>
          <w:lang w:eastAsia="ko-KR"/>
        </w:rPr>
      </w:pPr>
      <w:r w:rsidRPr="001E15FA">
        <w:rPr>
          <w:rFonts w:ascii="Times New Roman" w:eastAsia="맑은 고딕" w:hAnsi="Times New Roman" w:cs="Times New Roman"/>
          <w:color w:val="000000"/>
          <w:sz w:val="20"/>
          <w:lang w:eastAsia="ko-KR"/>
        </w:rPr>
        <w:t>주력</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모델</w:t>
      </w:r>
      <w:r w:rsidRPr="001E15FA">
        <w:rPr>
          <w:rFonts w:ascii="Times New Roman" w:eastAsia="맑은 고딕" w:hAnsi="Times New Roman" w:cs="Times New Roman"/>
          <w:color w:val="000000"/>
          <w:sz w:val="20"/>
          <w:lang w:eastAsia="ko-KR"/>
        </w:rPr>
        <w:t xml:space="preserve">(EfficientNetV2B0 + </w:t>
      </w:r>
      <w:proofErr w:type="spellStart"/>
      <w:r w:rsidRPr="001E15FA">
        <w:rPr>
          <w:rFonts w:ascii="Times New Roman" w:eastAsia="맑은 고딕" w:hAnsi="Times New Roman" w:cs="Times New Roman"/>
          <w:color w:val="000000"/>
          <w:sz w:val="20"/>
          <w:lang w:eastAsia="ko-KR"/>
        </w:rPr>
        <w:t>CE+SupCon</w:t>
      </w:r>
      <w:proofErr w:type="spellEnd"/>
      <w:r w:rsidRPr="001E15FA">
        <w:rPr>
          <w:rFonts w:ascii="Times New Roman" w:eastAsia="맑은 고딕" w:hAnsi="Times New Roman" w:cs="Times New Roman"/>
          <w:color w:val="000000"/>
          <w:sz w:val="20"/>
          <w:lang w:eastAsia="ko-KR"/>
        </w:rPr>
        <w:t>)</w:t>
      </w:r>
      <w:r w:rsidRPr="001E15FA">
        <w:rPr>
          <w:rFonts w:ascii="Times New Roman" w:eastAsia="맑은 고딕" w:hAnsi="Times New Roman" w:cs="Times New Roman"/>
          <w:color w:val="000000"/>
          <w:sz w:val="20"/>
          <w:lang w:eastAsia="ko-KR"/>
        </w:rPr>
        <w:t>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검증</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및</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독립</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테스트</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세트</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분류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성능은</w:t>
      </w:r>
      <w:r w:rsidRPr="001E15FA">
        <w:rPr>
          <w:rFonts w:ascii="Times New Roman" w:eastAsia="맑은 고딕" w:hAnsi="Times New Roman" w:cs="Times New Roman"/>
          <w:color w:val="000000"/>
          <w:sz w:val="20"/>
          <w:lang w:eastAsia="ko-KR"/>
        </w:rPr>
        <w:t xml:space="preserve"> Table 3</w:t>
      </w:r>
      <w:r w:rsidRPr="001E15FA">
        <w:rPr>
          <w:rFonts w:ascii="Times New Roman" w:eastAsia="맑은 고딕" w:hAnsi="Times New Roman" w:cs="Times New Roman"/>
          <w:color w:val="000000"/>
          <w:sz w:val="20"/>
          <w:lang w:eastAsia="ko-KR"/>
        </w:rPr>
        <w:t>에</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제시하였다</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검증</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세트에서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결정된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운영</w:t>
      </w:r>
      <w:r w:rsidRPr="001E15FA">
        <w:rPr>
          <w:rFonts w:ascii="Times New Roman" w:eastAsia="맑은 고딕" w:hAnsi="Times New Roman" w:cs="Times New Roman"/>
          <w:color w:val="000000"/>
          <w:sz w:val="20"/>
          <w:lang w:eastAsia="ko-KR"/>
        </w:rPr>
        <w:t xml:space="preserve"> </w:t>
      </w:r>
      <w:proofErr w:type="spellStart"/>
      <w:r w:rsidRPr="001E15FA">
        <w:rPr>
          <w:rFonts w:ascii="Times New Roman" w:eastAsia="맑은 고딕" w:hAnsi="Times New Roman" w:cs="Times New Roman"/>
          <w:color w:val="000000"/>
          <w:sz w:val="20"/>
          <w:lang w:eastAsia="ko-KR"/>
        </w:rPr>
        <w:t>임계값을</w:t>
      </w:r>
      <w:proofErr w:type="spellEnd"/>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내부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보류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테스트</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세트에</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고정</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적용하였을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때</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높은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정확도와</w:t>
      </w:r>
      <w:r w:rsidRPr="001E15FA">
        <w:rPr>
          <w:rFonts w:ascii="Times New Roman" w:eastAsia="맑은 고딕" w:hAnsi="Times New Roman" w:cs="Times New Roman"/>
          <w:color w:val="000000"/>
          <w:sz w:val="20"/>
          <w:lang w:eastAsia="ko-KR"/>
        </w:rPr>
        <w:t xml:space="preserve"> AUROC</w:t>
      </w:r>
      <w:r w:rsidRPr="001E15FA">
        <w:rPr>
          <w:rFonts w:ascii="Times New Roman" w:eastAsia="맑은 고딕" w:hAnsi="Times New Roman" w:cs="Times New Roman"/>
          <w:color w:val="000000"/>
          <w:sz w:val="20"/>
          <w:lang w:eastAsia="ko-KR"/>
        </w:rPr>
        <w:t>를</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보였으며</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세부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성능지표와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신뢰구간은</w:t>
      </w:r>
      <w:r w:rsidRPr="001E15FA">
        <w:rPr>
          <w:rFonts w:ascii="Times New Roman" w:eastAsia="맑은 고딕" w:hAnsi="Times New Roman" w:cs="Times New Roman"/>
          <w:color w:val="000000"/>
          <w:sz w:val="20"/>
          <w:lang w:eastAsia="ko-KR"/>
        </w:rPr>
        <w:t xml:space="preserve"> Table 3</w:t>
      </w:r>
      <w:r w:rsidRPr="001E15FA">
        <w:rPr>
          <w:rFonts w:ascii="Times New Roman" w:eastAsia="맑은 고딕" w:hAnsi="Times New Roman" w:cs="Times New Roman"/>
          <w:color w:val="000000"/>
          <w:sz w:val="20"/>
          <w:lang w:eastAsia="ko-KR"/>
        </w:rPr>
        <w:t>에</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제시하였다</w:t>
      </w:r>
      <w:r w:rsidRPr="001E15FA">
        <w:rPr>
          <w:rFonts w:ascii="Times New Roman" w:eastAsia="맑은 고딕" w:hAnsi="Times New Roman" w:cs="Times New Roman"/>
          <w:color w:val="000000"/>
          <w:sz w:val="20"/>
          <w:lang w:eastAsia="ko-KR"/>
        </w:rPr>
        <w:t xml:space="preserve">. </w:t>
      </w:r>
      <w:proofErr w:type="spellStart"/>
      <w:r w:rsidRPr="001E15FA">
        <w:rPr>
          <w:rFonts w:ascii="Times New Roman" w:eastAsia="맑은 고딕" w:hAnsi="Times New Roman" w:cs="Times New Roman"/>
          <w:color w:val="FF0000"/>
          <w:sz w:val="20"/>
          <w:lang w:eastAsia="ko-KR"/>
        </w:rPr>
        <w:t>혈관종</w:t>
      </w:r>
      <w:proofErr w:type="spellEnd"/>
      <w:r w:rsidRPr="001E15FA">
        <w:rPr>
          <w:rFonts w:ascii="Times New Roman" w:eastAsia="맑은 고딕" w:hAnsi="Times New Roman" w:cs="Times New Roman"/>
          <w:color w:val="FF0000"/>
          <w:sz w:val="20"/>
          <w:lang w:eastAsia="ko-KR"/>
        </w:rPr>
        <w:t xml:space="preserve"> </w:t>
      </w:r>
      <w:r w:rsidRPr="001E15FA">
        <w:rPr>
          <w:rFonts w:ascii="Times New Roman" w:eastAsia="맑은 고딕" w:hAnsi="Times New Roman" w:cs="Times New Roman"/>
          <w:color w:val="FF0000"/>
          <w:sz w:val="20"/>
          <w:lang w:eastAsia="ko-KR"/>
        </w:rPr>
        <w:t>영상</w:t>
      </w:r>
      <w:r w:rsidRPr="001E15FA">
        <w:rPr>
          <w:rFonts w:ascii="Times New Roman" w:eastAsia="맑은 고딕" w:hAnsi="Times New Roman" w:cs="Times New Roman"/>
          <w:color w:val="FF0000"/>
          <w:sz w:val="20"/>
          <w:lang w:eastAsia="ko-KR"/>
        </w:rPr>
        <w:t xml:space="preserve"> 1</w:t>
      </w:r>
      <w:r w:rsidRPr="001E15FA">
        <w:rPr>
          <w:rFonts w:ascii="Times New Roman" w:eastAsia="맑은 고딕" w:hAnsi="Times New Roman" w:cs="Times New Roman"/>
          <w:color w:val="FF0000"/>
          <w:sz w:val="20"/>
          <w:lang w:eastAsia="ko-KR"/>
        </w:rPr>
        <w:t>장이</w:t>
      </w:r>
      <w:r w:rsidRPr="001E15FA">
        <w:rPr>
          <w:rFonts w:ascii="Times New Roman" w:eastAsia="맑은 고딕" w:hAnsi="Times New Roman" w:cs="Times New Roman"/>
          <w:color w:val="FF0000"/>
          <w:sz w:val="20"/>
          <w:lang w:eastAsia="ko-KR"/>
        </w:rPr>
        <w:t xml:space="preserve"> </w:t>
      </w:r>
      <w:r w:rsidRPr="001E15FA">
        <w:rPr>
          <w:rFonts w:ascii="Times New Roman" w:eastAsia="맑은 고딕" w:hAnsi="Times New Roman" w:cs="Times New Roman"/>
          <w:color w:val="FF0000"/>
          <w:sz w:val="20"/>
          <w:lang w:eastAsia="ko-KR"/>
        </w:rPr>
        <w:t>위양성으로</w:t>
      </w:r>
      <w:r w:rsidRPr="001E15FA">
        <w:rPr>
          <w:rFonts w:ascii="Times New Roman" w:eastAsia="맑은 고딕" w:hAnsi="Times New Roman" w:cs="Times New Roman"/>
          <w:color w:val="FF0000"/>
          <w:sz w:val="20"/>
          <w:lang w:eastAsia="ko-KR"/>
        </w:rPr>
        <w:t xml:space="preserve"> </w:t>
      </w:r>
      <w:r w:rsidRPr="001E15FA">
        <w:rPr>
          <w:rFonts w:ascii="Times New Roman" w:eastAsia="맑은 고딕" w:hAnsi="Times New Roman" w:cs="Times New Roman"/>
          <w:color w:val="FF0000"/>
          <w:sz w:val="20"/>
          <w:lang w:eastAsia="ko-KR"/>
        </w:rPr>
        <w:t>판정되었고</w:t>
      </w:r>
      <w:r w:rsidRPr="001E15FA">
        <w:rPr>
          <w:rFonts w:ascii="Times New Roman" w:eastAsia="맑은 고딕" w:hAnsi="Times New Roman" w:cs="Times New Roman"/>
          <w:color w:val="FF0000"/>
          <w:sz w:val="20"/>
          <w:lang w:eastAsia="ko-KR"/>
        </w:rPr>
        <w:t xml:space="preserve"> </w:t>
      </w:r>
      <w:r w:rsidRPr="001E15FA">
        <w:rPr>
          <w:rFonts w:ascii="Times New Roman" w:eastAsia="맑은 고딕" w:hAnsi="Times New Roman" w:cs="Times New Roman"/>
          <w:color w:val="FF0000"/>
          <w:sz w:val="20"/>
          <w:lang w:eastAsia="ko-KR"/>
        </w:rPr>
        <w:t>위음성은</w:t>
      </w:r>
      <w:r w:rsidRPr="001E15FA">
        <w:rPr>
          <w:rFonts w:ascii="Times New Roman" w:eastAsia="맑은 고딕" w:hAnsi="Times New Roman" w:cs="Times New Roman"/>
          <w:color w:val="FF0000"/>
          <w:sz w:val="20"/>
          <w:lang w:eastAsia="ko-KR"/>
        </w:rPr>
        <w:t xml:space="preserve"> </w:t>
      </w:r>
      <w:r w:rsidRPr="001E15FA">
        <w:rPr>
          <w:rFonts w:ascii="Times New Roman" w:eastAsia="맑은 고딕" w:hAnsi="Times New Roman" w:cs="Times New Roman"/>
          <w:color w:val="FF0000"/>
          <w:sz w:val="20"/>
          <w:lang w:eastAsia="ko-KR"/>
        </w:rPr>
        <w:t>관찰되지</w:t>
      </w:r>
      <w:r w:rsidRPr="001E15FA">
        <w:rPr>
          <w:rFonts w:ascii="Times New Roman" w:eastAsia="맑은 고딕" w:hAnsi="Times New Roman" w:cs="Times New Roman"/>
          <w:color w:val="FF0000"/>
          <w:sz w:val="20"/>
          <w:lang w:eastAsia="ko-KR"/>
        </w:rPr>
        <w:t xml:space="preserve"> </w:t>
      </w:r>
      <w:r w:rsidRPr="001E15FA">
        <w:rPr>
          <w:rFonts w:ascii="Times New Roman" w:eastAsia="맑은 고딕" w:hAnsi="Times New Roman" w:cs="Times New Roman"/>
          <w:color w:val="FF0000"/>
          <w:sz w:val="20"/>
          <w:lang w:eastAsia="ko-KR"/>
        </w:rPr>
        <w:t>않았다</w:t>
      </w:r>
      <w:r w:rsidRPr="001E15FA">
        <w:rPr>
          <w:rFonts w:ascii="Times New Roman" w:eastAsia="맑은 고딕" w:hAnsi="Times New Roman" w:cs="Times New Roman"/>
          <w:color w:val="000000"/>
          <w:sz w:val="20"/>
          <w:lang w:eastAsia="ko-KR"/>
        </w:rPr>
        <w:t>(Figure 2).</w:t>
      </w:r>
    </w:p>
    <w:p w14:paraId="5C9884CA" w14:textId="77777777" w:rsidR="000E5070" w:rsidRPr="001E15FA" w:rsidRDefault="00000000" w:rsidP="001E15FA">
      <w:pPr>
        <w:keepNext/>
        <w:spacing w:before="200" w:after="100" w:line="480" w:lineRule="auto"/>
        <w:rPr>
          <w:rFonts w:ascii="Times New Roman" w:hAnsi="Times New Roman" w:cs="Times New Roman"/>
        </w:rPr>
      </w:pPr>
      <w:r w:rsidRPr="001E15FA">
        <w:rPr>
          <w:rFonts w:ascii="Times New Roman" w:eastAsia="맑은 고딕" w:hAnsi="Times New Roman" w:cs="Times New Roman"/>
          <w:b/>
          <w:color w:val="000000"/>
        </w:rPr>
        <w:t xml:space="preserve">3.4 </w:t>
      </w:r>
      <w:proofErr w:type="spellStart"/>
      <w:r w:rsidRPr="001E15FA">
        <w:rPr>
          <w:rFonts w:ascii="Times New Roman" w:eastAsia="맑은 고딕" w:hAnsi="Times New Roman" w:cs="Times New Roman"/>
          <w:b/>
          <w:color w:val="000000"/>
        </w:rPr>
        <w:t>이중</w:t>
      </w:r>
      <w:proofErr w:type="spellEnd"/>
      <w:r w:rsidRPr="001E15FA">
        <w:rPr>
          <w:rFonts w:ascii="Times New Roman" w:eastAsia="맑은 고딕" w:hAnsi="Times New Roman" w:cs="Times New Roman"/>
          <w:b/>
          <w:color w:val="000000"/>
        </w:rPr>
        <w:t xml:space="preserve"> </w:t>
      </w:r>
      <w:proofErr w:type="spellStart"/>
      <w:r w:rsidRPr="001E15FA">
        <w:rPr>
          <w:rFonts w:ascii="Times New Roman" w:eastAsia="맑은 고딕" w:hAnsi="Times New Roman" w:cs="Times New Roman"/>
          <w:b/>
          <w:color w:val="000000"/>
        </w:rPr>
        <w:t>출력</w:t>
      </w:r>
      <w:proofErr w:type="spellEnd"/>
      <w:r w:rsidRPr="001E15FA">
        <w:rPr>
          <w:rFonts w:ascii="Times New Roman" w:eastAsia="맑은 고딕" w:hAnsi="Times New Roman" w:cs="Times New Roman"/>
          <w:b/>
          <w:color w:val="000000"/>
        </w:rPr>
        <w:t xml:space="preserve"> </w:t>
      </w:r>
      <w:proofErr w:type="spellStart"/>
      <w:r w:rsidRPr="001E15FA">
        <w:rPr>
          <w:rFonts w:ascii="Times New Roman" w:eastAsia="맑은 고딕" w:hAnsi="Times New Roman" w:cs="Times New Roman"/>
          <w:b/>
          <w:color w:val="000000"/>
        </w:rPr>
        <w:t>표지자의</w:t>
      </w:r>
      <w:proofErr w:type="spellEnd"/>
      <w:r w:rsidRPr="001E15FA">
        <w:rPr>
          <w:rFonts w:ascii="Times New Roman" w:eastAsia="맑은 고딕" w:hAnsi="Times New Roman" w:cs="Times New Roman"/>
          <w:b/>
          <w:color w:val="000000"/>
        </w:rPr>
        <w:t xml:space="preserve"> </w:t>
      </w:r>
      <w:proofErr w:type="spellStart"/>
      <w:r w:rsidRPr="001E15FA">
        <w:rPr>
          <w:rFonts w:ascii="Times New Roman" w:eastAsia="맑은 고딕" w:hAnsi="Times New Roman" w:cs="Times New Roman"/>
          <w:b/>
          <w:color w:val="000000"/>
        </w:rPr>
        <w:t>비교</w:t>
      </w:r>
      <w:proofErr w:type="spellEnd"/>
    </w:p>
    <w:p w14:paraId="622B19E4" w14:textId="2CAC7503" w:rsidR="000E5070" w:rsidRPr="001E15FA" w:rsidRDefault="00000000" w:rsidP="001E15FA">
      <w:pPr>
        <w:spacing w:after="120" w:line="480" w:lineRule="auto"/>
        <w:rPr>
          <w:rFonts w:ascii="Times New Roman" w:hAnsi="Times New Roman" w:cs="Times New Roman"/>
          <w:lang w:eastAsia="ko-KR"/>
        </w:rPr>
      </w:pPr>
      <w:r w:rsidRPr="001E15FA">
        <w:rPr>
          <w:rFonts w:ascii="Times New Roman" w:eastAsia="맑은 고딕" w:hAnsi="Times New Roman" w:cs="Times New Roman"/>
          <w:color w:val="000000"/>
          <w:sz w:val="20"/>
        </w:rPr>
        <w:t xml:space="preserve">Confidence score, HCC cosine score </w:t>
      </w:r>
      <w:r w:rsidRPr="001E15FA">
        <w:rPr>
          <w:rFonts w:ascii="Times New Roman" w:eastAsia="맑은 고딕" w:hAnsi="Times New Roman" w:cs="Times New Roman"/>
          <w:color w:val="000000"/>
          <w:sz w:val="20"/>
        </w:rPr>
        <w:t>및</w:t>
      </w:r>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Δscore</w:t>
      </w:r>
      <w:r w:rsidRPr="001E15FA">
        <w:rPr>
          <w:rFonts w:ascii="Times New Roman" w:eastAsia="맑은 고딕" w:hAnsi="Times New Roman" w:cs="Times New Roman"/>
          <w:color w:val="000000"/>
          <w:sz w:val="20"/>
        </w:rPr>
        <w:t>는</w:t>
      </w:r>
      <w:proofErr w:type="spellEnd"/>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테스트</w:t>
      </w:r>
      <w:proofErr w:type="spellEnd"/>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세트에서</w:t>
      </w:r>
      <w:proofErr w:type="spellEnd"/>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모두</w:t>
      </w:r>
      <w:proofErr w:type="spellEnd"/>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높은</w:t>
      </w:r>
      <w:proofErr w:type="spellEnd"/>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변별력을</w:t>
      </w:r>
      <w:proofErr w:type="spellEnd"/>
      <w:r w:rsidRPr="001E15FA">
        <w:rPr>
          <w:rFonts w:ascii="Times New Roman" w:eastAsia="맑은 고딕" w:hAnsi="Times New Roman" w:cs="Times New Roman"/>
          <w:color w:val="000000"/>
          <w:sz w:val="20"/>
        </w:rPr>
        <w:t xml:space="preserve"> </w:t>
      </w:r>
      <w:proofErr w:type="spellStart"/>
      <w:proofErr w:type="gramStart"/>
      <w:r w:rsidRPr="001E15FA">
        <w:rPr>
          <w:rFonts w:ascii="Times New Roman" w:eastAsia="맑은 고딕" w:hAnsi="Times New Roman" w:cs="Times New Roman"/>
          <w:color w:val="000000"/>
          <w:sz w:val="20"/>
        </w:rPr>
        <w:t>보였다</w:t>
      </w:r>
      <w:proofErr w:type="spellEnd"/>
      <w:r w:rsidRPr="001E15FA">
        <w:rPr>
          <w:rFonts w:ascii="Times New Roman" w:eastAsia="맑은 고딕" w:hAnsi="Times New Roman" w:cs="Times New Roman"/>
          <w:color w:val="000000"/>
          <w:sz w:val="20"/>
        </w:rPr>
        <w:t>(</w:t>
      </w:r>
      <w:proofErr w:type="gramEnd"/>
      <w:r w:rsidRPr="001E15FA">
        <w:rPr>
          <w:rFonts w:ascii="Times New Roman" w:eastAsia="맑은 고딕" w:hAnsi="Times New Roman" w:cs="Times New Roman"/>
          <w:color w:val="000000"/>
          <w:sz w:val="20"/>
        </w:rPr>
        <w:t xml:space="preserve">Table 4, Figure 3). </w:t>
      </w:r>
      <w:proofErr w:type="spellStart"/>
      <w:r w:rsidRPr="001E15FA">
        <w:rPr>
          <w:rFonts w:ascii="Times New Roman" w:eastAsia="맑은 고딕" w:hAnsi="Times New Roman" w:cs="Times New Roman"/>
          <w:color w:val="000000"/>
          <w:sz w:val="20"/>
        </w:rPr>
        <w:t>모델별</w:t>
      </w:r>
      <w:proofErr w:type="spellEnd"/>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출력의</w:t>
      </w:r>
      <w:proofErr w:type="spellEnd"/>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AUROC</w:t>
      </w:r>
      <w:r w:rsidRPr="001E15FA">
        <w:rPr>
          <w:rFonts w:ascii="Times New Roman" w:eastAsia="맑은 고딕" w:hAnsi="Times New Roman" w:cs="Times New Roman"/>
          <w:color w:val="000000"/>
          <w:sz w:val="20"/>
        </w:rPr>
        <w:t>는</w:t>
      </w:r>
      <w:proofErr w:type="spellEnd"/>
      <w:r w:rsidRPr="001E15FA">
        <w:rPr>
          <w:rFonts w:ascii="Times New Roman" w:eastAsia="맑은 고딕" w:hAnsi="Times New Roman" w:cs="Times New Roman"/>
          <w:color w:val="000000"/>
          <w:sz w:val="20"/>
        </w:rPr>
        <w:t xml:space="preserve"> Table 4B</w:t>
      </w:r>
      <w:r w:rsidRPr="001E15FA">
        <w:rPr>
          <w:rFonts w:ascii="Times New Roman" w:eastAsia="맑은 고딕" w:hAnsi="Times New Roman" w:cs="Times New Roman"/>
          <w:color w:val="000000"/>
          <w:sz w:val="20"/>
        </w:rPr>
        <w:t>에</w:t>
      </w:r>
      <w:r w:rsidRPr="001E15FA">
        <w:rPr>
          <w:rFonts w:ascii="Times New Roman" w:eastAsia="맑은 고딕" w:hAnsi="Times New Roman" w:cs="Times New Roman"/>
          <w:color w:val="000000"/>
          <w:sz w:val="20"/>
        </w:rPr>
        <w:t xml:space="preserve"> </w:t>
      </w:r>
      <w:proofErr w:type="spellStart"/>
      <w:r w:rsidRPr="001E15FA">
        <w:rPr>
          <w:rFonts w:ascii="Times New Roman" w:eastAsia="맑은 고딕" w:hAnsi="Times New Roman" w:cs="Times New Roman"/>
          <w:color w:val="000000"/>
          <w:sz w:val="20"/>
        </w:rPr>
        <w:t>제시하였다</w:t>
      </w:r>
      <w:proofErr w:type="spellEnd"/>
      <w:r w:rsidRPr="001E15FA">
        <w:rPr>
          <w:rFonts w:ascii="Times New Roman" w:eastAsia="맑은 고딕" w:hAnsi="Times New Roman" w:cs="Times New Roman"/>
          <w:color w:val="000000"/>
          <w:sz w:val="20"/>
        </w:rPr>
        <w:t xml:space="preserve">. </w:t>
      </w:r>
      <w:r w:rsidRPr="001E15FA">
        <w:rPr>
          <w:rFonts w:ascii="Times New Roman" w:eastAsia="맑은 고딕" w:hAnsi="Times New Roman" w:cs="Times New Roman"/>
          <w:color w:val="000000"/>
          <w:sz w:val="20"/>
          <w:lang w:eastAsia="ko-KR"/>
        </w:rPr>
        <w:t>Mean prototype</w:t>
      </w:r>
      <w:r w:rsidRPr="001E15FA">
        <w:rPr>
          <w:rFonts w:ascii="Times New Roman" w:eastAsia="맑은 고딕" w:hAnsi="Times New Roman" w:cs="Times New Roman"/>
          <w:color w:val="000000"/>
          <w:sz w:val="20"/>
          <w:lang w:eastAsia="ko-KR"/>
        </w:rPr>
        <w:t>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포함한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모든</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출력</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정의에서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동일한</w:t>
      </w:r>
      <w:r w:rsidRPr="001E15FA">
        <w:rPr>
          <w:rFonts w:ascii="Times New Roman" w:eastAsia="맑은 고딕" w:hAnsi="Times New Roman" w:cs="Times New Roman"/>
          <w:color w:val="000000"/>
          <w:sz w:val="20"/>
          <w:lang w:eastAsia="ko-KR"/>
        </w:rPr>
        <w:t xml:space="preserve"> </w:t>
      </w:r>
      <w:proofErr w:type="spellStart"/>
      <w:r w:rsidRPr="001E15FA">
        <w:rPr>
          <w:rFonts w:ascii="Times New Roman" w:eastAsia="맑은 고딕" w:hAnsi="Times New Roman" w:cs="Times New Roman"/>
          <w:color w:val="000000"/>
          <w:sz w:val="20"/>
          <w:lang w:eastAsia="ko-KR"/>
        </w:rPr>
        <w:t>혈관종</w:t>
      </w:r>
      <w:proofErr w:type="spellEnd"/>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영상이</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위양성으로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판정되어</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FF0000"/>
          <w:sz w:val="20"/>
          <w:lang w:eastAsia="ko-KR"/>
        </w:rPr>
        <w:t>confidence score</w:t>
      </w:r>
      <w:r w:rsidRPr="001E15FA">
        <w:rPr>
          <w:rFonts w:ascii="Times New Roman" w:eastAsia="맑은 고딕" w:hAnsi="Times New Roman" w:cs="Times New Roman"/>
          <w:color w:val="FF0000"/>
          <w:sz w:val="20"/>
          <w:lang w:eastAsia="ko-KR"/>
        </w:rPr>
        <w:t>에</w:t>
      </w:r>
      <w:r w:rsidRPr="001E15FA">
        <w:rPr>
          <w:rFonts w:ascii="Times New Roman" w:eastAsia="맑은 고딕" w:hAnsi="Times New Roman" w:cs="Times New Roman"/>
          <w:color w:val="FF0000"/>
          <w:sz w:val="20"/>
          <w:lang w:eastAsia="ko-KR"/>
        </w:rPr>
        <w:t xml:space="preserve"> </w:t>
      </w:r>
      <w:r w:rsidRPr="001E15FA">
        <w:rPr>
          <w:rFonts w:ascii="Times New Roman" w:eastAsia="맑은 고딕" w:hAnsi="Times New Roman" w:cs="Times New Roman"/>
          <w:color w:val="FF0000"/>
          <w:sz w:val="20"/>
          <w:lang w:eastAsia="ko-KR"/>
        </w:rPr>
        <w:t>추가되는</w:t>
      </w:r>
      <w:r w:rsidR="00CB4911" w:rsidRPr="001E15FA">
        <w:rPr>
          <w:rFonts w:ascii="Times New Roman" w:eastAsia="맑은 고딕" w:hAnsi="Times New Roman" w:cs="Times New Roman"/>
          <w:color w:val="FF0000"/>
          <w:sz w:val="20"/>
          <w:lang w:eastAsia="ko-KR"/>
        </w:rPr>
        <w:t xml:space="preserve"> Cosine score </w:t>
      </w:r>
      <w:r w:rsidR="00CB4911" w:rsidRPr="001E15FA">
        <w:rPr>
          <w:rFonts w:ascii="Times New Roman" w:eastAsia="맑은 고딕" w:hAnsi="Times New Roman" w:cs="Times New Roman"/>
          <w:color w:val="FF0000"/>
          <w:sz w:val="20"/>
          <w:lang w:eastAsia="ko-KR"/>
        </w:rPr>
        <w:t>및</w:t>
      </w:r>
      <w:r w:rsidR="00CB4911" w:rsidRPr="001E15FA">
        <w:rPr>
          <w:rFonts w:ascii="Times New Roman" w:eastAsia="맑은 고딕" w:hAnsi="Times New Roman" w:cs="Times New Roman"/>
          <w:color w:val="FF0000"/>
          <w:sz w:val="20"/>
          <w:lang w:eastAsia="ko-KR"/>
        </w:rPr>
        <w:t xml:space="preserve"> </w:t>
      </w:r>
      <w:proofErr w:type="spellStart"/>
      <w:r w:rsidR="00CB4911" w:rsidRPr="001E15FA">
        <w:rPr>
          <w:rFonts w:ascii="Times New Roman" w:eastAsia="맑은 고딕" w:hAnsi="Times New Roman" w:cs="Times New Roman"/>
          <w:color w:val="EE0000"/>
          <w:sz w:val="20"/>
        </w:rPr>
        <w:t>Δ</w:t>
      </w:r>
      <w:r w:rsidR="00CB4911" w:rsidRPr="001E15FA">
        <w:rPr>
          <w:rFonts w:ascii="Times New Roman" w:eastAsia="맑은 고딕" w:hAnsi="Times New Roman" w:cs="Times New Roman"/>
          <w:color w:val="EE0000"/>
          <w:sz w:val="20"/>
          <w:lang w:eastAsia="ko-KR"/>
        </w:rPr>
        <w:t>score</w:t>
      </w:r>
      <w:proofErr w:type="spellEnd"/>
      <w:r w:rsidR="00CB4911" w:rsidRPr="001E15FA">
        <w:rPr>
          <w:rFonts w:ascii="Times New Roman" w:eastAsia="맑은 고딕" w:hAnsi="Times New Roman" w:cs="Times New Roman"/>
          <w:color w:val="EE0000"/>
          <w:sz w:val="20"/>
          <w:lang w:eastAsia="ko-KR"/>
        </w:rPr>
        <w:t>의</w:t>
      </w:r>
      <w:r w:rsidR="00CB4911"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FF0000"/>
          <w:sz w:val="20"/>
          <w:lang w:eastAsia="ko-KR"/>
        </w:rPr>
        <w:t>분류</w:t>
      </w:r>
      <w:r w:rsidR="00CB4911" w:rsidRPr="001E15FA">
        <w:rPr>
          <w:rFonts w:ascii="Times New Roman" w:eastAsia="맑은 고딕" w:hAnsi="Times New Roman" w:cs="Times New Roman"/>
          <w:color w:val="FF0000"/>
          <w:sz w:val="20"/>
          <w:lang w:eastAsia="ko-KR"/>
        </w:rPr>
        <w:t>성능</w:t>
      </w:r>
      <w:r w:rsidRPr="001E15FA">
        <w:rPr>
          <w:rFonts w:ascii="Times New Roman" w:eastAsia="맑은 고딕" w:hAnsi="Times New Roman" w:cs="Times New Roman"/>
          <w:color w:val="FF0000"/>
          <w:sz w:val="20"/>
          <w:lang w:eastAsia="ko-KR"/>
        </w:rPr>
        <w:t xml:space="preserve"> </w:t>
      </w:r>
      <w:r w:rsidRPr="001E15FA">
        <w:rPr>
          <w:rFonts w:ascii="Times New Roman" w:eastAsia="맑은 고딕" w:hAnsi="Times New Roman" w:cs="Times New Roman"/>
          <w:color w:val="FF0000"/>
          <w:sz w:val="20"/>
          <w:lang w:eastAsia="ko-KR"/>
        </w:rPr>
        <w:t>이득은</w:t>
      </w:r>
      <w:r w:rsidRPr="001E15FA">
        <w:rPr>
          <w:rFonts w:ascii="Times New Roman" w:eastAsia="맑은 고딕" w:hAnsi="Times New Roman" w:cs="Times New Roman"/>
          <w:color w:val="FF0000"/>
          <w:sz w:val="20"/>
          <w:lang w:eastAsia="ko-KR"/>
        </w:rPr>
        <w:t xml:space="preserve"> </w:t>
      </w:r>
      <w:r w:rsidRPr="001E15FA">
        <w:rPr>
          <w:rFonts w:ascii="Times New Roman" w:eastAsia="맑은 고딕" w:hAnsi="Times New Roman" w:cs="Times New Roman"/>
          <w:color w:val="FF0000"/>
          <w:sz w:val="20"/>
          <w:lang w:eastAsia="ko-KR"/>
        </w:rPr>
        <w:t>확인되지</w:t>
      </w:r>
      <w:r w:rsidRPr="001E15FA">
        <w:rPr>
          <w:rFonts w:ascii="Times New Roman" w:eastAsia="맑은 고딕" w:hAnsi="Times New Roman" w:cs="Times New Roman"/>
          <w:color w:val="FF0000"/>
          <w:sz w:val="20"/>
          <w:lang w:eastAsia="ko-KR"/>
        </w:rPr>
        <w:t xml:space="preserve"> </w:t>
      </w:r>
      <w:r w:rsidRPr="001E15FA">
        <w:rPr>
          <w:rFonts w:ascii="Times New Roman" w:eastAsia="맑은 고딕" w:hAnsi="Times New Roman" w:cs="Times New Roman"/>
          <w:color w:val="FF0000"/>
          <w:sz w:val="20"/>
          <w:lang w:eastAsia="ko-KR"/>
        </w:rPr>
        <w:t>않았다</w:t>
      </w:r>
      <w:r w:rsidRPr="001E15FA">
        <w:rPr>
          <w:rFonts w:ascii="Times New Roman" w:eastAsia="맑은 고딕" w:hAnsi="Times New Roman" w:cs="Times New Roman"/>
          <w:color w:val="FF0000"/>
          <w:sz w:val="20"/>
          <w:lang w:eastAsia="ko-KR"/>
        </w:rPr>
        <w:t>.</w:t>
      </w:r>
    </w:p>
    <w:p w14:paraId="2A8D17DF" w14:textId="77777777" w:rsidR="000E5070" w:rsidRPr="001E15FA" w:rsidRDefault="00000000" w:rsidP="001E15FA">
      <w:pPr>
        <w:keepNext/>
        <w:spacing w:before="200" w:after="100" w:line="480" w:lineRule="auto"/>
        <w:rPr>
          <w:rFonts w:ascii="Times New Roman" w:hAnsi="Times New Roman" w:cs="Times New Roman"/>
          <w:lang w:eastAsia="ko-KR"/>
        </w:rPr>
      </w:pPr>
      <w:r w:rsidRPr="001E15FA">
        <w:rPr>
          <w:rFonts w:ascii="Times New Roman" w:eastAsia="맑은 고딕" w:hAnsi="Times New Roman" w:cs="Times New Roman"/>
          <w:b/>
          <w:color w:val="000000"/>
          <w:lang w:eastAsia="ko-KR"/>
        </w:rPr>
        <w:t xml:space="preserve">3.5 </w:t>
      </w:r>
      <w:r w:rsidRPr="001E15FA">
        <w:rPr>
          <w:rFonts w:ascii="Times New Roman" w:eastAsia="맑은 고딕" w:hAnsi="Times New Roman" w:cs="Times New Roman"/>
          <w:b/>
          <w:color w:val="000000"/>
          <w:lang w:eastAsia="ko-KR"/>
        </w:rPr>
        <w:t>훈련</w:t>
      </w:r>
      <w:r w:rsidRPr="001E15FA">
        <w:rPr>
          <w:rFonts w:ascii="Times New Roman" w:eastAsia="맑은 고딕" w:hAnsi="Times New Roman" w:cs="Times New Roman"/>
          <w:b/>
          <w:color w:val="000000"/>
          <w:lang w:eastAsia="ko-KR"/>
        </w:rPr>
        <w:t xml:space="preserve"> </w:t>
      </w:r>
      <w:r w:rsidRPr="001E15FA">
        <w:rPr>
          <w:rFonts w:ascii="Times New Roman" w:eastAsia="맑은 고딕" w:hAnsi="Times New Roman" w:cs="Times New Roman"/>
          <w:b/>
          <w:color w:val="000000"/>
          <w:lang w:eastAsia="ko-KR"/>
        </w:rPr>
        <w:t>세트에</w:t>
      </w:r>
      <w:r w:rsidRPr="001E15FA">
        <w:rPr>
          <w:rFonts w:ascii="Times New Roman" w:eastAsia="맑은 고딕" w:hAnsi="Times New Roman" w:cs="Times New Roman"/>
          <w:b/>
          <w:color w:val="000000"/>
          <w:lang w:eastAsia="ko-KR"/>
        </w:rPr>
        <w:t xml:space="preserve"> </w:t>
      </w:r>
      <w:r w:rsidRPr="001E15FA">
        <w:rPr>
          <w:rFonts w:ascii="Times New Roman" w:eastAsia="맑은 고딕" w:hAnsi="Times New Roman" w:cs="Times New Roman"/>
          <w:b/>
          <w:color w:val="000000"/>
          <w:lang w:eastAsia="ko-KR"/>
        </w:rPr>
        <w:t>포함되지</w:t>
      </w:r>
      <w:r w:rsidRPr="001E15FA">
        <w:rPr>
          <w:rFonts w:ascii="Times New Roman" w:eastAsia="맑은 고딕" w:hAnsi="Times New Roman" w:cs="Times New Roman"/>
          <w:b/>
          <w:color w:val="000000"/>
          <w:lang w:eastAsia="ko-KR"/>
        </w:rPr>
        <w:t xml:space="preserve"> </w:t>
      </w:r>
      <w:r w:rsidRPr="001E15FA">
        <w:rPr>
          <w:rFonts w:ascii="Times New Roman" w:eastAsia="맑은 고딕" w:hAnsi="Times New Roman" w:cs="Times New Roman"/>
          <w:b/>
          <w:color w:val="000000"/>
          <w:lang w:eastAsia="ko-KR"/>
        </w:rPr>
        <w:t>않은</w:t>
      </w:r>
      <w:r w:rsidRPr="001E15FA">
        <w:rPr>
          <w:rFonts w:ascii="Times New Roman" w:eastAsia="맑은 고딕" w:hAnsi="Times New Roman" w:cs="Times New Roman"/>
          <w:b/>
          <w:color w:val="000000"/>
          <w:lang w:eastAsia="ko-KR"/>
        </w:rPr>
        <w:t xml:space="preserve"> </w:t>
      </w:r>
      <w:r w:rsidRPr="001E15FA">
        <w:rPr>
          <w:rFonts w:ascii="Times New Roman" w:eastAsia="맑은 고딕" w:hAnsi="Times New Roman" w:cs="Times New Roman"/>
          <w:b/>
          <w:color w:val="000000"/>
          <w:lang w:eastAsia="ko-KR"/>
        </w:rPr>
        <w:t>영상의</w:t>
      </w:r>
      <w:r w:rsidRPr="001E15FA">
        <w:rPr>
          <w:rFonts w:ascii="Times New Roman" w:eastAsia="맑은 고딕" w:hAnsi="Times New Roman" w:cs="Times New Roman"/>
          <w:b/>
          <w:color w:val="000000"/>
          <w:lang w:eastAsia="ko-KR"/>
        </w:rPr>
        <w:t xml:space="preserve"> </w:t>
      </w:r>
      <w:r w:rsidRPr="001E15FA">
        <w:rPr>
          <w:rFonts w:ascii="Times New Roman" w:eastAsia="맑은 고딕" w:hAnsi="Times New Roman" w:cs="Times New Roman"/>
          <w:b/>
          <w:color w:val="000000"/>
          <w:lang w:eastAsia="ko-KR"/>
        </w:rPr>
        <w:t>코사인</w:t>
      </w:r>
      <w:r w:rsidRPr="001E15FA">
        <w:rPr>
          <w:rFonts w:ascii="Times New Roman" w:eastAsia="맑은 고딕" w:hAnsi="Times New Roman" w:cs="Times New Roman"/>
          <w:b/>
          <w:color w:val="000000"/>
          <w:lang w:eastAsia="ko-KR"/>
        </w:rPr>
        <w:t xml:space="preserve"> </w:t>
      </w:r>
      <w:r w:rsidRPr="001E15FA">
        <w:rPr>
          <w:rFonts w:ascii="Times New Roman" w:eastAsia="맑은 고딕" w:hAnsi="Times New Roman" w:cs="Times New Roman"/>
          <w:b/>
          <w:color w:val="000000"/>
          <w:lang w:eastAsia="ko-KR"/>
        </w:rPr>
        <w:t>유사도</w:t>
      </w:r>
      <w:r w:rsidRPr="001E15FA">
        <w:rPr>
          <w:rFonts w:ascii="Times New Roman" w:eastAsia="맑은 고딕" w:hAnsi="Times New Roman" w:cs="Times New Roman"/>
          <w:b/>
          <w:color w:val="000000"/>
          <w:lang w:eastAsia="ko-KR"/>
        </w:rPr>
        <w:t xml:space="preserve"> </w:t>
      </w:r>
      <w:r w:rsidRPr="001E15FA">
        <w:rPr>
          <w:rFonts w:ascii="Times New Roman" w:eastAsia="맑은 고딕" w:hAnsi="Times New Roman" w:cs="Times New Roman"/>
          <w:b/>
          <w:color w:val="000000"/>
          <w:lang w:eastAsia="ko-KR"/>
        </w:rPr>
        <w:t>점수</w:t>
      </w:r>
      <w:r w:rsidRPr="001E15FA">
        <w:rPr>
          <w:rFonts w:ascii="Times New Roman" w:eastAsia="맑은 고딕" w:hAnsi="Times New Roman" w:cs="Times New Roman"/>
          <w:b/>
          <w:color w:val="000000"/>
          <w:lang w:eastAsia="ko-KR"/>
        </w:rPr>
        <w:t xml:space="preserve"> </w:t>
      </w:r>
      <w:r w:rsidRPr="001E15FA">
        <w:rPr>
          <w:rFonts w:ascii="Times New Roman" w:eastAsia="맑은 고딕" w:hAnsi="Times New Roman" w:cs="Times New Roman"/>
          <w:b/>
          <w:color w:val="000000"/>
          <w:lang w:eastAsia="ko-KR"/>
        </w:rPr>
        <w:t>분포</w:t>
      </w:r>
    </w:p>
    <w:p w14:paraId="01D989E7" w14:textId="31CF3311" w:rsidR="000E5070" w:rsidRPr="001E15FA" w:rsidRDefault="00000000" w:rsidP="001E15FA">
      <w:pPr>
        <w:spacing w:after="120" w:line="480" w:lineRule="auto"/>
        <w:rPr>
          <w:rFonts w:ascii="Times New Roman" w:hAnsi="Times New Roman" w:cs="Times New Roman"/>
          <w:lang w:eastAsia="ko-KR"/>
        </w:rPr>
      </w:pPr>
      <w:r w:rsidRPr="001E15FA">
        <w:rPr>
          <w:rFonts w:ascii="Times New Roman" w:eastAsia="맑은 고딕" w:hAnsi="Times New Roman" w:cs="Times New Roman"/>
          <w:color w:val="EE0000"/>
          <w:sz w:val="20"/>
          <w:lang w:eastAsia="ko-KR"/>
        </w:rPr>
        <w:t>동일한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검증</w:t>
      </w:r>
      <w:r w:rsidRPr="001E15FA">
        <w:rPr>
          <w:rFonts w:ascii="Times New Roman" w:eastAsia="맑은 고딕" w:hAnsi="Times New Roman" w:cs="Times New Roman"/>
          <w:color w:val="EE0000"/>
          <w:sz w:val="20"/>
          <w:lang w:eastAsia="ko-KR"/>
        </w:rPr>
        <w:t>·</w:t>
      </w:r>
      <w:r w:rsidRPr="001E15FA">
        <w:rPr>
          <w:rFonts w:ascii="Times New Roman" w:eastAsia="맑은 고딕" w:hAnsi="Times New Roman" w:cs="Times New Roman"/>
          <w:color w:val="EE0000"/>
          <w:sz w:val="20"/>
          <w:lang w:eastAsia="ko-KR"/>
        </w:rPr>
        <w:t>테스트</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영상의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대응</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비교에서</w:t>
      </w:r>
      <w:r w:rsidRPr="001E15FA">
        <w:rPr>
          <w:rFonts w:ascii="Times New Roman" w:eastAsia="맑은 고딕" w:hAnsi="Times New Roman" w:cs="Times New Roman"/>
          <w:color w:val="EE0000"/>
          <w:sz w:val="20"/>
          <w:lang w:eastAsia="ko-KR"/>
        </w:rPr>
        <w:t xml:space="preserve"> </w:t>
      </w:r>
      <w:proofErr w:type="spellStart"/>
      <w:r w:rsidRPr="001E15FA">
        <w:rPr>
          <w:rFonts w:ascii="Times New Roman" w:eastAsia="맑은 고딕" w:hAnsi="Times New Roman" w:cs="Times New Roman"/>
          <w:color w:val="EE0000"/>
          <w:sz w:val="20"/>
          <w:lang w:eastAsia="ko-KR"/>
        </w:rPr>
        <w:t>CE+SupCon</w:t>
      </w:r>
      <w:proofErr w:type="spellEnd"/>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조건의</w:t>
      </w:r>
      <w:r w:rsidRPr="001E15FA">
        <w:rPr>
          <w:rFonts w:ascii="Times New Roman" w:eastAsia="맑은 고딕" w:hAnsi="Times New Roman" w:cs="Times New Roman"/>
          <w:color w:val="EE0000"/>
          <w:sz w:val="20"/>
          <w:lang w:eastAsia="ko-KR"/>
        </w:rPr>
        <w:t xml:space="preserve"> HCC cosine score </w:t>
      </w:r>
      <w:r w:rsidRPr="001E15FA">
        <w:rPr>
          <w:rFonts w:ascii="Times New Roman" w:eastAsia="맑은 고딕" w:hAnsi="Times New Roman" w:cs="Times New Roman"/>
          <w:color w:val="EE0000"/>
          <w:sz w:val="20"/>
          <w:lang w:eastAsia="ko-KR"/>
        </w:rPr>
        <w:t>분포는</w:t>
      </w:r>
      <w:r w:rsidRPr="001E15FA">
        <w:rPr>
          <w:rFonts w:ascii="Times New Roman" w:eastAsia="맑은 고딕" w:hAnsi="Times New Roman" w:cs="Times New Roman"/>
          <w:color w:val="EE0000"/>
          <w:sz w:val="20"/>
          <w:lang w:eastAsia="ko-KR"/>
        </w:rPr>
        <w:t xml:space="preserve"> CE </w:t>
      </w:r>
      <w:r w:rsidRPr="001E15FA">
        <w:rPr>
          <w:rFonts w:ascii="Times New Roman" w:eastAsia="맑은 고딕" w:hAnsi="Times New Roman" w:cs="Times New Roman"/>
          <w:color w:val="EE0000"/>
          <w:sz w:val="20"/>
          <w:lang w:eastAsia="ko-KR"/>
        </w:rPr>
        <w:t>단독</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조건보다</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높은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점수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방향으로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이동하고</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분산이</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감소하였다</w:t>
      </w:r>
      <w:r w:rsidRPr="001E15FA">
        <w:rPr>
          <w:rFonts w:ascii="Times New Roman" w:eastAsia="맑은 고딕" w:hAnsi="Times New Roman" w:cs="Times New Roman"/>
          <w:color w:val="EE0000"/>
          <w:sz w:val="20"/>
          <w:lang w:eastAsia="ko-KR"/>
        </w:rPr>
        <w:t xml:space="preserve">(Figure 4). </w:t>
      </w:r>
      <w:r w:rsidRPr="001E15FA">
        <w:rPr>
          <w:rFonts w:ascii="Times New Roman" w:eastAsia="맑은 고딕" w:hAnsi="Times New Roman" w:cs="Times New Roman"/>
          <w:color w:val="EE0000"/>
          <w:sz w:val="20"/>
          <w:lang w:eastAsia="ko-KR"/>
        </w:rPr>
        <w:t>혈관종의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자기</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클래스</w:t>
      </w:r>
      <w:r w:rsidRPr="001E15FA">
        <w:rPr>
          <w:rFonts w:ascii="Times New Roman" w:eastAsia="맑은 고딕" w:hAnsi="Times New Roman" w:cs="Times New Roman"/>
          <w:color w:val="EE0000"/>
          <w:sz w:val="20"/>
          <w:lang w:eastAsia="ko-KR"/>
        </w:rPr>
        <w:t xml:space="preserve"> cosine score</w:t>
      </w:r>
      <w:r w:rsidRPr="001E15FA">
        <w:rPr>
          <w:rFonts w:ascii="Times New Roman" w:eastAsia="맑은 고딕" w:hAnsi="Times New Roman" w:cs="Times New Roman"/>
          <w:color w:val="EE0000"/>
          <w:sz w:val="20"/>
          <w:lang w:eastAsia="ko-KR"/>
        </w:rPr>
        <w:t>에서도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같은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방향의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변화가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관찰되었다</w:t>
      </w:r>
      <w:r w:rsidRPr="001E15FA">
        <w:rPr>
          <w:rFonts w:ascii="Times New Roman" w:eastAsia="맑은 고딕" w:hAnsi="Times New Roman" w:cs="Times New Roman"/>
          <w:color w:val="EE0000"/>
          <w:sz w:val="20"/>
          <w:lang w:eastAsia="ko-KR"/>
        </w:rPr>
        <w:t xml:space="preserve">(Figure 5). </w:t>
      </w:r>
      <w:r w:rsidRPr="001E15FA">
        <w:rPr>
          <w:rFonts w:ascii="Times New Roman" w:eastAsia="맑은 고딕" w:hAnsi="Times New Roman" w:cs="Times New Roman"/>
          <w:color w:val="EE0000"/>
          <w:sz w:val="20"/>
          <w:lang w:eastAsia="ko-KR"/>
        </w:rPr>
        <w:t>두</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백본에서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점수의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상승과</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분산의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감소는</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모두</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통계적으로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유의하였으며</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상세</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수치와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검정</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결과는</w:t>
      </w:r>
      <w:r w:rsidRPr="001E15FA">
        <w:rPr>
          <w:rFonts w:ascii="Times New Roman" w:eastAsia="맑은 고딕" w:hAnsi="Times New Roman" w:cs="Times New Roman"/>
          <w:color w:val="EE0000"/>
          <w:sz w:val="20"/>
          <w:lang w:eastAsia="ko-KR"/>
        </w:rPr>
        <w:t xml:space="preserve"> </w:t>
      </w:r>
      <w:r w:rsidR="00180017" w:rsidRPr="001E15FA">
        <w:rPr>
          <w:rFonts w:ascii="Times New Roman" w:eastAsia="맑은 고딕" w:hAnsi="Times New Roman" w:cs="Times New Roman"/>
          <w:color w:val="EE0000"/>
          <w:sz w:val="20"/>
          <w:lang w:eastAsia="ko-KR"/>
        </w:rPr>
        <w:t>Figure 4, 5</w:t>
      </w:r>
      <w:r w:rsidR="00180017" w:rsidRPr="001E15FA">
        <w:rPr>
          <w:rFonts w:ascii="Times New Roman" w:eastAsia="맑은 고딕" w:hAnsi="Times New Roman" w:cs="Times New Roman"/>
          <w:color w:val="EE0000"/>
          <w:sz w:val="20"/>
          <w:lang w:eastAsia="ko-KR"/>
        </w:rPr>
        <w:t>에</w:t>
      </w:r>
      <w:r w:rsidR="00180017" w:rsidRPr="001E15FA">
        <w:rPr>
          <w:rFonts w:ascii="Times New Roman" w:eastAsia="맑은 고딕" w:hAnsi="Times New Roman" w:cs="Times New Roman"/>
          <w:color w:val="EE0000"/>
          <w:sz w:val="20"/>
          <w:lang w:eastAsia="ko-KR"/>
        </w:rPr>
        <w:t xml:space="preserve"> </w:t>
      </w:r>
      <w:r w:rsidR="00180017" w:rsidRPr="001E15FA">
        <w:rPr>
          <w:rFonts w:ascii="Times New Roman" w:eastAsia="맑은 고딕" w:hAnsi="Times New Roman" w:cs="Times New Roman"/>
          <w:color w:val="EE0000"/>
          <w:sz w:val="20"/>
          <w:lang w:eastAsia="ko-KR"/>
        </w:rPr>
        <w:t>제시한다</w:t>
      </w:r>
      <w:r w:rsidRPr="001E15FA">
        <w:rPr>
          <w:rFonts w:ascii="Times New Roman" w:eastAsia="맑은 고딕" w:hAnsi="Times New Roman" w:cs="Times New Roman"/>
          <w:color w:val="000000"/>
          <w:sz w:val="20"/>
          <w:lang w:eastAsia="ko-KR"/>
        </w:rPr>
        <w:t>.</w:t>
      </w:r>
    </w:p>
    <w:p w14:paraId="118C05C3" w14:textId="77777777" w:rsidR="000E5070" w:rsidRPr="001E15FA" w:rsidRDefault="00000000" w:rsidP="001E15FA">
      <w:pPr>
        <w:keepNext/>
        <w:spacing w:before="280" w:after="120" w:line="480" w:lineRule="auto"/>
        <w:rPr>
          <w:rFonts w:ascii="Times New Roman" w:hAnsi="Times New Roman" w:cs="Times New Roman"/>
          <w:lang w:eastAsia="ko-KR"/>
        </w:rPr>
      </w:pPr>
      <w:r w:rsidRPr="001E15FA">
        <w:rPr>
          <w:rFonts w:ascii="Times New Roman" w:eastAsia="맑은 고딕" w:hAnsi="Times New Roman" w:cs="Times New Roman"/>
          <w:b/>
          <w:color w:val="000000"/>
          <w:sz w:val="26"/>
          <w:lang w:eastAsia="ko-KR"/>
        </w:rPr>
        <w:lastRenderedPageBreak/>
        <w:t xml:space="preserve">4. </w:t>
      </w:r>
      <w:r w:rsidRPr="001E15FA">
        <w:rPr>
          <w:rFonts w:ascii="Times New Roman" w:eastAsia="맑은 고딕" w:hAnsi="Times New Roman" w:cs="Times New Roman"/>
          <w:b/>
          <w:color w:val="000000"/>
          <w:sz w:val="26"/>
          <w:lang w:eastAsia="ko-KR"/>
        </w:rPr>
        <w:t>고찰</w:t>
      </w:r>
    </w:p>
    <w:p w14:paraId="43C5CF13" w14:textId="77777777" w:rsidR="000E5070" w:rsidRPr="001E15FA" w:rsidRDefault="00000000" w:rsidP="001E15FA">
      <w:pPr>
        <w:spacing w:after="120" w:line="480" w:lineRule="auto"/>
        <w:rPr>
          <w:rFonts w:ascii="Times New Roman" w:hAnsi="Times New Roman" w:cs="Times New Roman"/>
          <w:lang w:eastAsia="ko-KR"/>
        </w:rPr>
      </w:pPr>
      <w:r w:rsidRPr="001E15FA">
        <w:rPr>
          <w:rFonts w:ascii="Times New Roman" w:eastAsia="맑은 고딕" w:hAnsi="Times New Roman" w:cs="Times New Roman"/>
          <w:color w:val="000000"/>
          <w:sz w:val="20"/>
          <w:lang w:eastAsia="ko-KR"/>
        </w:rPr>
        <w:t>본</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연구는</w:t>
      </w:r>
      <w:r w:rsidRPr="001E15FA">
        <w:rPr>
          <w:rFonts w:ascii="Times New Roman" w:eastAsia="맑은 고딕" w:hAnsi="Times New Roman" w:cs="Times New Roman"/>
          <w:color w:val="000000"/>
          <w:sz w:val="20"/>
          <w:lang w:eastAsia="ko-KR"/>
        </w:rPr>
        <w:t xml:space="preserve"> B-mode </w:t>
      </w:r>
      <w:r w:rsidRPr="001E15FA">
        <w:rPr>
          <w:rFonts w:ascii="Times New Roman" w:eastAsia="맑은 고딕" w:hAnsi="Times New Roman" w:cs="Times New Roman"/>
          <w:color w:val="000000"/>
          <w:sz w:val="20"/>
          <w:lang w:eastAsia="ko-KR"/>
        </w:rPr>
        <w:t>초음파에서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발견된</w:t>
      </w:r>
      <w:r w:rsidRPr="001E15FA">
        <w:rPr>
          <w:rFonts w:ascii="Times New Roman" w:eastAsia="맑은 고딕" w:hAnsi="Times New Roman" w:cs="Times New Roman"/>
          <w:color w:val="000000"/>
          <w:sz w:val="20"/>
          <w:lang w:eastAsia="ko-KR"/>
        </w:rPr>
        <w:t xml:space="preserve"> HCC</w:t>
      </w:r>
      <w:r w:rsidRPr="001E15FA">
        <w:rPr>
          <w:rFonts w:ascii="Times New Roman" w:eastAsia="맑은 고딕" w:hAnsi="Times New Roman" w:cs="Times New Roman"/>
          <w:color w:val="000000"/>
          <w:sz w:val="20"/>
          <w:lang w:eastAsia="ko-KR"/>
        </w:rPr>
        <w:t>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혈관종의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감별을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보조하기</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위해</w:t>
      </w:r>
      <w:r w:rsidRPr="001E15FA">
        <w:rPr>
          <w:rFonts w:ascii="Times New Roman" w:eastAsia="맑은 고딕" w:hAnsi="Times New Roman" w:cs="Times New Roman"/>
          <w:color w:val="000000"/>
          <w:sz w:val="20"/>
          <w:lang w:eastAsia="ko-KR"/>
        </w:rPr>
        <w:t>, confidence score</w:t>
      </w:r>
      <w:r w:rsidRPr="001E15FA">
        <w:rPr>
          <w:rFonts w:ascii="Times New Roman" w:eastAsia="맑은 고딕" w:hAnsi="Times New Roman" w:cs="Times New Roman"/>
          <w:color w:val="000000"/>
          <w:sz w:val="20"/>
          <w:lang w:eastAsia="ko-KR"/>
        </w:rPr>
        <w:t>와</w:t>
      </w:r>
      <w:r w:rsidRPr="001E15FA">
        <w:rPr>
          <w:rFonts w:ascii="Times New Roman" w:eastAsia="맑은 고딕" w:hAnsi="Times New Roman" w:cs="Times New Roman"/>
          <w:color w:val="000000"/>
          <w:sz w:val="20"/>
          <w:lang w:eastAsia="ko-KR"/>
        </w:rPr>
        <w:t xml:space="preserve"> prototype </w:t>
      </w:r>
      <w:r w:rsidRPr="001E15FA">
        <w:rPr>
          <w:rFonts w:ascii="Times New Roman" w:eastAsia="맑은 고딕" w:hAnsi="Times New Roman" w:cs="Times New Roman"/>
          <w:color w:val="000000"/>
          <w:sz w:val="20"/>
          <w:lang w:eastAsia="ko-KR"/>
        </w:rPr>
        <w:t>기반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유사도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점수를</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함께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산출하는</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프레임워크를</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탐색하였다</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정제된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단일기관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자료의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내부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평가에서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높은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변별력을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보였으나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이러한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결과만으로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임상적</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유용성이나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다른</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환경에서의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성능을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입증할</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수는</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없다</w:t>
      </w:r>
      <w:r w:rsidRPr="001E15FA">
        <w:rPr>
          <w:rFonts w:ascii="Times New Roman" w:eastAsia="맑은 고딕" w:hAnsi="Times New Roman" w:cs="Times New Roman"/>
          <w:color w:val="000000"/>
          <w:sz w:val="20"/>
          <w:lang w:eastAsia="ko-KR"/>
        </w:rPr>
        <w:t>.</w:t>
      </w:r>
    </w:p>
    <w:p w14:paraId="16A5F674" w14:textId="77777777" w:rsidR="000E5070" w:rsidRPr="001E15FA" w:rsidRDefault="00000000" w:rsidP="001E15FA">
      <w:pPr>
        <w:spacing w:after="120" w:line="480" w:lineRule="auto"/>
        <w:rPr>
          <w:rFonts w:ascii="Times New Roman" w:hAnsi="Times New Roman" w:cs="Times New Roman"/>
          <w:lang w:eastAsia="ko-KR"/>
        </w:rPr>
      </w:pPr>
      <w:proofErr w:type="spellStart"/>
      <w:r w:rsidRPr="001E15FA">
        <w:rPr>
          <w:rFonts w:ascii="Times New Roman" w:eastAsia="맑은 고딕" w:hAnsi="Times New Roman" w:cs="Times New Roman"/>
          <w:color w:val="000000"/>
          <w:sz w:val="20"/>
          <w:lang w:eastAsia="ko-KR"/>
        </w:rPr>
        <w:t>Softmax</w:t>
      </w:r>
      <w:proofErr w:type="spellEnd"/>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출력은</w:t>
      </w:r>
      <w:r w:rsidRPr="001E15FA">
        <w:rPr>
          <w:rFonts w:ascii="Times New Roman" w:eastAsia="맑은 고딕" w:hAnsi="Times New Roman" w:cs="Times New Roman"/>
          <w:color w:val="000000"/>
          <w:sz w:val="20"/>
          <w:lang w:eastAsia="ko-KR"/>
        </w:rPr>
        <w:t xml:space="preserve"> 0</w:t>
      </w:r>
      <w:r w:rsidRPr="001E15FA">
        <w:rPr>
          <w:rFonts w:ascii="Times New Roman" w:eastAsia="맑은 고딕" w:hAnsi="Times New Roman" w:cs="Times New Roman"/>
          <w:color w:val="000000"/>
          <w:sz w:val="20"/>
          <w:lang w:eastAsia="ko-KR"/>
        </w:rPr>
        <w:t>과</w:t>
      </w:r>
      <w:r w:rsidRPr="001E15FA">
        <w:rPr>
          <w:rFonts w:ascii="Times New Roman" w:eastAsia="맑은 고딕" w:hAnsi="Times New Roman" w:cs="Times New Roman"/>
          <w:color w:val="000000"/>
          <w:sz w:val="20"/>
          <w:lang w:eastAsia="ko-KR"/>
        </w:rPr>
        <w:t xml:space="preserve"> 1 </w:t>
      </w:r>
      <w:r w:rsidRPr="001E15FA">
        <w:rPr>
          <w:rFonts w:ascii="Times New Roman" w:eastAsia="맑은 고딕" w:hAnsi="Times New Roman" w:cs="Times New Roman"/>
          <w:color w:val="000000"/>
          <w:sz w:val="20"/>
          <w:lang w:eastAsia="ko-KR"/>
        </w:rPr>
        <w:t>사이로</w:t>
      </w:r>
      <w:r w:rsidRPr="001E15FA">
        <w:rPr>
          <w:rFonts w:ascii="Times New Roman" w:eastAsia="맑은 고딕" w:hAnsi="Times New Roman" w:cs="Times New Roman"/>
          <w:color w:val="000000"/>
          <w:sz w:val="20"/>
          <w:lang w:eastAsia="ko-KR"/>
        </w:rPr>
        <w:t xml:space="preserve"> </w:t>
      </w:r>
      <w:proofErr w:type="spellStart"/>
      <w:r w:rsidRPr="001E15FA">
        <w:rPr>
          <w:rFonts w:ascii="Times New Roman" w:eastAsia="맑은 고딕" w:hAnsi="Times New Roman" w:cs="Times New Roman"/>
          <w:color w:val="000000"/>
          <w:sz w:val="20"/>
          <w:lang w:eastAsia="ko-KR"/>
        </w:rPr>
        <w:t>정규화되지만</w:t>
      </w:r>
      <w:proofErr w:type="spellEnd"/>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별도의</w:t>
      </w:r>
      <w:r w:rsidRPr="001E15FA">
        <w:rPr>
          <w:rFonts w:ascii="Times New Roman" w:eastAsia="맑은 고딕" w:hAnsi="Times New Roman" w:cs="Times New Roman"/>
          <w:color w:val="000000"/>
          <w:sz w:val="20"/>
          <w:lang w:eastAsia="ko-KR"/>
        </w:rPr>
        <w:t xml:space="preserve"> calibration </w:t>
      </w:r>
      <w:r w:rsidRPr="001E15FA">
        <w:rPr>
          <w:rFonts w:ascii="Times New Roman" w:eastAsia="맑은 고딕" w:hAnsi="Times New Roman" w:cs="Times New Roman"/>
          <w:color w:val="000000"/>
          <w:sz w:val="20"/>
          <w:lang w:eastAsia="ko-KR"/>
        </w:rPr>
        <w:t>없이는</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그</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값이</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실제</w:t>
      </w:r>
      <w:r w:rsidRPr="001E15FA">
        <w:rPr>
          <w:rFonts w:ascii="Times New Roman" w:eastAsia="맑은 고딕" w:hAnsi="Times New Roman" w:cs="Times New Roman"/>
          <w:color w:val="000000"/>
          <w:sz w:val="20"/>
          <w:lang w:eastAsia="ko-KR"/>
        </w:rPr>
        <w:t xml:space="preserve"> HCC </w:t>
      </w:r>
      <w:r w:rsidRPr="001E15FA">
        <w:rPr>
          <w:rFonts w:ascii="Times New Roman" w:eastAsia="맑은 고딕" w:hAnsi="Times New Roman" w:cs="Times New Roman"/>
          <w:color w:val="000000"/>
          <w:sz w:val="20"/>
          <w:lang w:eastAsia="ko-KR"/>
        </w:rPr>
        <w:t>확률과</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일치한다고</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보장할</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없다</w:t>
      </w:r>
      <w:r w:rsidRPr="001E15FA">
        <w:rPr>
          <w:rFonts w:ascii="Times New Roman" w:eastAsia="맑은 고딕" w:hAnsi="Times New Roman" w:cs="Times New Roman"/>
          <w:color w:val="000000"/>
          <w:sz w:val="20"/>
          <w:lang w:eastAsia="ko-KR"/>
        </w:rPr>
        <w:t xml:space="preserve">.[11] </w:t>
      </w:r>
      <w:r w:rsidRPr="001E15FA">
        <w:rPr>
          <w:rFonts w:ascii="Times New Roman" w:eastAsia="맑은 고딕" w:hAnsi="Times New Roman" w:cs="Times New Roman"/>
          <w:color w:val="000000"/>
          <w:sz w:val="20"/>
          <w:lang w:eastAsia="ko-KR"/>
        </w:rPr>
        <w:t>높은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분류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정확도에서도</w:t>
      </w:r>
      <w:r w:rsidRPr="001E15FA">
        <w:rPr>
          <w:rFonts w:ascii="Times New Roman" w:eastAsia="맑은 고딕" w:hAnsi="Times New Roman" w:cs="Times New Roman"/>
          <w:color w:val="000000"/>
          <w:sz w:val="20"/>
          <w:lang w:eastAsia="ko-KR"/>
        </w:rPr>
        <w:t xml:space="preserve"> overconfidence</w:t>
      </w:r>
      <w:r w:rsidRPr="001E15FA">
        <w:rPr>
          <w:rFonts w:ascii="Times New Roman" w:eastAsia="맑은 고딕" w:hAnsi="Times New Roman" w:cs="Times New Roman"/>
          <w:color w:val="000000"/>
          <w:sz w:val="20"/>
          <w:lang w:eastAsia="ko-KR"/>
        </w:rPr>
        <w:t>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나타날</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있으며</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의료영상에서도</w:t>
      </w:r>
      <w:r w:rsidRPr="001E15FA">
        <w:rPr>
          <w:rFonts w:ascii="Times New Roman" w:eastAsia="맑은 고딕" w:hAnsi="Times New Roman" w:cs="Times New Roman"/>
          <w:color w:val="000000"/>
          <w:sz w:val="20"/>
          <w:lang w:eastAsia="ko-KR"/>
        </w:rPr>
        <w:t xml:space="preserve"> calibration error</w:t>
      </w:r>
      <w:r w:rsidRPr="001E15FA">
        <w:rPr>
          <w:rFonts w:ascii="Times New Roman" w:eastAsia="맑은 고딕" w:hAnsi="Times New Roman" w:cs="Times New Roman"/>
          <w:color w:val="000000"/>
          <w:sz w:val="20"/>
          <w:lang w:eastAsia="ko-KR"/>
        </w:rPr>
        <w:t>가</w:t>
      </w:r>
      <w:r w:rsidRPr="001E15FA">
        <w:rPr>
          <w:rFonts w:ascii="Times New Roman" w:eastAsia="맑은 고딕" w:hAnsi="Times New Roman" w:cs="Times New Roman"/>
          <w:color w:val="000000"/>
          <w:sz w:val="20"/>
          <w:lang w:eastAsia="ko-KR"/>
        </w:rPr>
        <w:t xml:space="preserve"> </w:t>
      </w:r>
      <w:proofErr w:type="gramStart"/>
      <w:r w:rsidRPr="001E15FA">
        <w:rPr>
          <w:rFonts w:ascii="Times New Roman" w:eastAsia="맑은 고딕" w:hAnsi="Times New Roman" w:cs="Times New Roman"/>
          <w:color w:val="000000"/>
          <w:sz w:val="20"/>
          <w:lang w:eastAsia="ko-KR"/>
        </w:rPr>
        <w:t>보고되었다</w:t>
      </w:r>
      <w:r w:rsidRPr="001E15FA">
        <w:rPr>
          <w:rFonts w:ascii="Times New Roman" w:eastAsia="맑은 고딕" w:hAnsi="Times New Roman" w:cs="Times New Roman"/>
          <w:color w:val="000000"/>
          <w:sz w:val="20"/>
          <w:lang w:eastAsia="ko-KR"/>
        </w:rPr>
        <w:t>.[</w:t>
      </w:r>
      <w:proofErr w:type="gramEnd"/>
      <w:r w:rsidRPr="001E15FA">
        <w:rPr>
          <w:rFonts w:ascii="Times New Roman" w:eastAsia="맑은 고딕" w:hAnsi="Times New Roman" w:cs="Times New Roman"/>
          <w:color w:val="000000"/>
          <w:sz w:val="20"/>
          <w:lang w:eastAsia="ko-KR"/>
        </w:rPr>
        <w:t xml:space="preserve">11,16,17] </w:t>
      </w:r>
      <w:r w:rsidRPr="001E15FA">
        <w:rPr>
          <w:rFonts w:ascii="Times New Roman" w:eastAsia="맑은 고딕" w:hAnsi="Times New Roman" w:cs="Times New Roman"/>
          <w:color w:val="000000"/>
          <w:sz w:val="20"/>
          <w:lang w:eastAsia="ko-KR"/>
        </w:rPr>
        <w:t>본</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연구는</w:t>
      </w:r>
      <w:r w:rsidRPr="001E15FA">
        <w:rPr>
          <w:rFonts w:ascii="Times New Roman" w:eastAsia="맑은 고딕" w:hAnsi="Times New Roman" w:cs="Times New Roman"/>
          <w:color w:val="000000"/>
          <w:sz w:val="20"/>
          <w:lang w:eastAsia="ko-KR"/>
        </w:rPr>
        <w:t xml:space="preserve"> calibration</w:t>
      </w:r>
      <w:r w:rsidRPr="001E15FA">
        <w:rPr>
          <w:rFonts w:ascii="Times New Roman" w:eastAsia="맑은 고딕" w:hAnsi="Times New Roman" w:cs="Times New Roman"/>
          <w:color w:val="000000"/>
          <w:sz w:val="20"/>
          <w:lang w:eastAsia="ko-KR"/>
        </w:rPr>
        <w:t>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시행하지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않았으므로</w:t>
      </w:r>
      <w:r w:rsidRPr="001E15FA">
        <w:rPr>
          <w:rFonts w:ascii="Times New Roman" w:eastAsia="맑은 고딕" w:hAnsi="Times New Roman" w:cs="Times New Roman"/>
          <w:color w:val="000000"/>
          <w:sz w:val="20"/>
          <w:lang w:eastAsia="ko-KR"/>
        </w:rPr>
        <w:t xml:space="preserve"> </w:t>
      </w:r>
      <w:proofErr w:type="spellStart"/>
      <w:r w:rsidRPr="001E15FA">
        <w:rPr>
          <w:rFonts w:ascii="Times New Roman" w:eastAsia="맑은 고딕" w:hAnsi="Times New Roman" w:cs="Times New Roman"/>
          <w:color w:val="000000"/>
          <w:sz w:val="20"/>
          <w:lang w:eastAsia="ko-KR"/>
        </w:rPr>
        <w:t>softmax</w:t>
      </w:r>
      <w:proofErr w:type="spellEnd"/>
      <w:r w:rsidRPr="001E15FA">
        <w:rPr>
          <w:rFonts w:ascii="Times New Roman" w:eastAsia="맑은 고딕" w:hAnsi="Times New Roman" w:cs="Times New Roman"/>
          <w:color w:val="000000"/>
          <w:sz w:val="20"/>
          <w:lang w:eastAsia="ko-KR"/>
        </w:rPr>
        <w:t>를</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상대적인</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분류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결정</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강도인</w:t>
      </w:r>
      <w:r w:rsidRPr="001E15FA">
        <w:rPr>
          <w:rFonts w:ascii="Times New Roman" w:eastAsia="맑은 고딕" w:hAnsi="Times New Roman" w:cs="Times New Roman"/>
          <w:color w:val="000000"/>
          <w:sz w:val="20"/>
          <w:lang w:eastAsia="ko-KR"/>
        </w:rPr>
        <w:t xml:space="preserve"> confidence score</w:t>
      </w:r>
      <w:r w:rsidRPr="001E15FA">
        <w:rPr>
          <w:rFonts w:ascii="Times New Roman" w:eastAsia="맑은 고딕" w:hAnsi="Times New Roman" w:cs="Times New Roman"/>
          <w:color w:val="000000"/>
          <w:sz w:val="20"/>
          <w:lang w:eastAsia="ko-KR"/>
        </w:rPr>
        <w:t>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해석하였고</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이를</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단독으로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임상적</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확률</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판단에</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사용하는</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데에는</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주의가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필요하다</w:t>
      </w:r>
      <w:r w:rsidRPr="001E15FA">
        <w:rPr>
          <w:rFonts w:ascii="Times New Roman" w:eastAsia="맑은 고딕" w:hAnsi="Times New Roman" w:cs="Times New Roman"/>
          <w:color w:val="000000"/>
          <w:sz w:val="20"/>
          <w:lang w:eastAsia="ko-KR"/>
        </w:rPr>
        <w:t>.</w:t>
      </w:r>
    </w:p>
    <w:p w14:paraId="77EC7EDA" w14:textId="77777777" w:rsidR="000E5070" w:rsidRPr="001E15FA" w:rsidRDefault="00000000" w:rsidP="001E15FA">
      <w:pPr>
        <w:spacing w:after="120" w:line="480" w:lineRule="auto"/>
        <w:rPr>
          <w:rFonts w:ascii="Times New Roman" w:hAnsi="Times New Roman" w:cs="Times New Roman"/>
          <w:color w:val="EE0000"/>
          <w:lang w:eastAsia="ko-KR"/>
        </w:rPr>
      </w:pPr>
      <w:r w:rsidRPr="001E15FA">
        <w:rPr>
          <w:rFonts w:ascii="Times New Roman" w:eastAsia="맑은 고딕" w:hAnsi="Times New Roman" w:cs="Times New Roman"/>
          <w:color w:val="EE0000"/>
          <w:sz w:val="20"/>
          <w:lang w:eastAsia="ko-KR"/>
        </w:rPr>
        <w:t>이러한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해석상의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제약을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고려하여</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본</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연구에서는</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모델</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출력을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임상적으로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검토할</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때</w:t>
      </w:r>
      <w:r w:rsidRPr="001E15FA">
        <w:rPr>
          <w:rFonts w:ascii="Times New Roman" w:eastAsia="맑은 고딕" w:hAnsi="Times New Roman" w:cs="Times New Roman"/>
          <w:color w:val="EE0000"/>
          <w:sz w:val="20"/>
          <w:lang w:eastAsia="ko-KR"/>
        </w:rPr>
        <w:t xml:space="preserve"> confidence</w:t>
      </w:r>
      <w:r w:rsidRPr="001E15FA">
        <w:rPr>
          <w:rFonts w:ascii="Times New Roman" w:eastAsia="맑은 고딕" w:hAnsi="Times New Roman" w:cs="Times New Roman"/>
          <w:color w:val="EE0000"/>
          <w:sz w:val="20"/>
          <w:lang w:eastAsia="ko-KR"/>
        </w:rPr>
        <w:t>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함께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참고할</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있는</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표현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기반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정보를</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제공하고자</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하였다</w:t>
      </w:r>
      <w:r w:rsidRPr="001E15FA">
        <w:rPr>
          <w:rFonts w:ascii="Times New Roman" w:eastAsia="맑은 고딕" w:hAnsi="Times New Roman" w:cs="Times New Roman"/>
          <w:color w:val="EE0000"/>
          <w:sz w:val="20"/>
          <w:lang w:eastAsia="ko-KR"/>
        </w:rPr>
        <w:t>. Confidence score</w:t>
      </w:r>
      <w:r w:rsidRPr="001E15FA">
        <w:rPr>
          <w:rFonts w:ascii="Times New Roman" w:eastAsia="맑은 고딕" w:hAnsi="Times New Roman" w:cs="Times New Roman"/>
          <w:color w:val="EE0000"/>
          <w:sz w:val="20"/>
          <w:lang w:eastAsia="ko-KR"/>
        </w:rPr>
        <w:t>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두</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클래스</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사이의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상대적인</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분류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결정</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강도를</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나타내는</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반면</w:t>
      </w:r>
      <w:r w:rsidRPr="001E15FA">
        <w:rPr>
          <w:rFonts w:ascii="Times New Roman" w:eastAsia="맑은 고딕" w:hAnsi="Times New Roman" w:cs="Times New Roman"/>
          <w:color w:val="EE0000"/>
          <w:sz w:val="20"/>
          <w:lang w:eastAsia="ko-KR"/>
        </w:rPr>
        <w:t>, cosine score</w:t>
      </w:r>
      <w:r w:rsidRPr="001E15FA">
        <w:rPr>
          <w:rFonts w:ascii="Times New Roman" w:eastAsia="맑은 고딕" w:hAnsi="Times New Roman" w:cs="Times New Roman"/>
          <w:color w:val="EE0000"/>
          <w:sz w:val="20"/>
          <w:lang w:eastAsia="ko-KR"/>
        </w:rPr>
        <w:t>는</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해당</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영상의</w:t>
      </w:r>
      <w:r w:rsidRPr="001E15FA">
        <w:rPr>
          <w:rFonts w:ascii="Times New Roman" w:eastAsia="맑은 고딕" w:hAnsi="Times New Roman" w:cs="Times New Roman"/>
          <w:color w:val="EE0000"/>
          <w:sz w:val="20"/>
          <w:lang w:eastAsia="ko-KR"/>
        </w:rPr>
        <w:t xml:space="preserve"> </w:t>
      </w:r>
      <w:proofErr w:type="spellStart"/>
      <w:r w:rsidRPr="001E15FA">
        <w:rPr>
          <w:rFonts w:ascii="Times New Roman" w:eastAsia="맑은 고딕" w:hAnsi="Times New Roman" w:cs="Times New Roman"/>
          <w:color w:val="EE0000"/>
          <w:sz w:val="20"/>
          <w:lang w:eastAsia="ko-KR"/>
        </w:rPr>
        <w:t>임베딩이</w:t>
      </w:r>
      <w:proofErr w:type="spellEnd"/>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훈련</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세트의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클래스</w:t>
      </w:r>
      <w:r w:rsidRPr="001E15FA">
        <w:rPr>
          <w:rFonts w:ascii="Times New Roman" w:eastAsia="맑은 고딕" w:hAnsi="Times New Roman" w:cs="Times New Roman"/>
          <w:color w:val="EE0000"/>
          <w:sz w:val="20"/>
          <w:lang w:eastAsia="ko-KR"/>
        </w:rPr>
        <w:t xml:space="preserve"> prototype</w:t>
      </w:r>
      <w:r w:rsidRPr="001E15FA">
        <w:rPr>
          <w:rFonts w:ascii="Times New Roman" w:eastAsia="맑은 고딕" w:hAnsi="Times New Roman" w:cs="Times New Roman"/>
          <w:color w:val="EE0000"/>
          <w:sz w:val="20"/>
          <w:lang w:eastAsia="ko-KR"/>
        </w:rPr>
        <w:t>과</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얼마나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유사한지를</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나타낸다</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따라서</w:t>
      </w:r>
      <w:r w:rsidRPr="001E15FA">
        <w:rPr>
          <w:rFonts w:ascii="Times New Roman" w:eastAsia="맑은 고딕" w:hAnsi="Times New Roman" w:cs="Times New Roman"/>
          <w:color w:val="EE0000"/>
          <w:sz w:val="20"/>
          <w:lang w:eastAsia="ko-KR"/>
        </w:rPr>
        <w:t xml:space="preserve"> confidence</w:t>
      </w:r>
      <w:r w:rsidRPr="001E15FA">
        <w:rPr>
          <w:rFonts w:ascii="Times New Roman" w:eastAsia="맑은 고딕" w:hAnsi="Times New Roman" w:cs="Times New Roman"/>
          <w:color w:val="EE0000"/>
          <w:sz w:val="20"/>
          <w:lang w:eastAsia="ko-KR"/>
        </w:rPr>
        <w:t>만으로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모델의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판단을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해석하기보다는</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그</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판단이</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학습된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클래스</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표현과</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어느</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정도의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유사성을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동반하는지도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함께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검토하는</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접근을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고려할</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있다</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여기서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유사성은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영상의학적</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전형성</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자체가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아니라</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모델이</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학습한</w:t>
      </w:r>
      <w:r w:rsidRPr="001E15FA">
        <w:rPr>
          <w:rFonts w:ascii="Times New Roman" w:eastAsia="맑은 고딕" w:hAnsi="Times New Roman" w:cs="Times New Roman"/>
          <w:color w:val="EE0000"/>
          <w:sz w:val="20"/>
          <w:lang w:eastAsia="ko-KR"/>
        </w:rPr>
        <w:t xml:space="preserve"> </w:t>
      </w:r>
      <w:proofErr w:type="spellStart"/>
      <w:r w:rsidRPr="001E15FA">
        <w:rPr>
          <w:rFonts w:ascii="Times New Roman" w:eastAsia="맑은 고딕" w:hAnsi="Times New Roman" w:cs="Times New Roman"/>
          <w:color w:val="EE0000"/>
          <w:sz w:val="20"/>
          <w:lang w:eastAsia="ko-KR"/>
        </w:rPr>
        <w:t>임베딩</w:t>
      </w:r>
      <w:proofErr w:type="spellEnd"/>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공간에서의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유사성을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의미한다</w:t>
      </w:r>
      <w:r w:rsidRPr="001E15FA">
        <w:rPr>
          <w:rFonts w:ascii="Times New Roman" w:eastAsia="맑은 고딕" w:hAnsi="Times New Roman" w:cs="Times New Roman"/>
          <w:color w:val="EE0000"/>
          <w:sz w:val="20"/>
          <w:lang w:eastAsia="ko-KR"/>
        </w:rPr>
        <w:t>.</w:t>
      </w:r>
    </w:p>
    <w:p w14:paraId="46CB72AC" w14:textId="3C526590" w:rsidR="000E5070" w:rsidRPr="001E15FA" w:rsidRDefault="00000000" w:rsidP="001E15FA">
      <w:pPr>
        <w:spacing w:after="120" w:line="480" w:lineRule="auto"/>
        <w:rPr>
          <w:rFonts w:ascii="Times New Roman" w:hAnsi="Times New Roman" w:cs="Times New Roman"/>
          <w:lang w:eastAsia="ko-KR"/>
        </w:rPr>
      </w:pPr>
      <w:r w:rsidRPr="001E15FA">
        <w:rPr>
          <w:rFonts w:ascii="Times New Roman" w:eastAsia="맑은 고딕" w:hAnsi="Times New Roman" w:cs="Times New Roman"/>
          <w:color w:val="000000"/>
          <w:sz w:val="20"/>
          <w:lang w:eastAsia="ko-KR"/>
        </w:rPr>
        <w:t>본</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연구는</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제한된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컴퓨팅</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자원에서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경량</w:t>
      </w:r>
      <w:r w:rsidRPr="001E15FA">
        <w:rPr>
          <w:rFonts w:ascii="Times New Roman" w:eastAsia="맑은 고딕" w:hAnsi="Times New Roman" w:cs="Times New Roman"/>
          <w:color w:val="000000"/>
          <w:sz w:val="20"/>
          <w:lang w:eastAsia="ko-KR"/>
        </w:rPr>
        <w:t xml:space="preserve"> hybrid </w:t>
      </w:r>
      <w:r w:rsidRPr="001E15FA">
        <w:rPr>
          <w:rFonts w:ascii="Times New Roman" w:eastAsia="맑은 고딕" w:hAnsi="Times New Roman" w:cs="Times New Roman"/>
          <w:color w:val="000000"/>
          <w:sz w:val="20"/>
          <w:lang w:eastAsia="ko-KR"/>
        </w:rPr>
        <w:t>모델을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사용하였으며</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대규모</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모델과의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비교는</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수행하지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않았다</w:t>
      </w:r>
      <w:r w:rsidRPr="001E15FA">
        <w:rPr>
          <w:rFonts w:ascii="Times New Roman" w:eastAsia="맑은 고딕" w:hAnsi="Times New Roman" w:cs="Times New Roman"/>
          <w:color w:val="000000"/>
          <w:sz w:val="20"/>
          <w:lang w:eastAsia="ko-KR"/>
        </w:rPr>
        <w:t xml:space="preserve">. </w:t>
      </w:r>
      <w:r w:rsidR="006F0AEA" w:rsidRPr="001E15FA">
        <w:rPr>
          <w:rFonts w:ascii="Times New Roman" w:eastAsia="맑은 고딕" w:hAnsi="Times New Roman" w:cs="Times New Roman"/>
          <w:color w:val="000000"/>
          <w:sz w:val="20"/>
          <w:lang w:eastAsia="ko-KR"/>
        </w:rPr>
        <w:t>경량</w:t>
      </w:r>
      <w:r w:rsidR="006F0AEA" w:rsidRPr="001E15FA">
        <w:rPr>
          <w:rFonts w:ascii="Times New Roman" w:eastAsia="맑은 고딕" w:hAnsi="Times New Roman" w:cs="Times New Roman"/>
          <w:color w:val="000000"/>
          <w:sz w:val="20"/>
          <w:lang w:eastAsia="ko-KR"/>
        </w:rPr>
        <w:t xml:space="preserve"> </w:t>
      </w:r>
      <w:r w:rsidR="006F0AEA" w:rsidRPr="001E15FA">
        <w:rPr>
          <w:rFonts w:ascii="Times New Roman" w:eastAsia="맑은 고딕" w:hAnsi="Times New Roman" w:cs="Times New Roman"/>
          <w:color w:val="000000"/>
          <w:sz w:val="20"/>
          <w:lang w:eastAsia="ko-KR"/>
        </w:rPr>
        <w:t>모델이라는</w:t>
      </w:r>
      <w:r w:rsidR="006F0AEA" w:rsidRPr="001E15FA">
        <w:rPr>
          <w:rFonts w:ascii="Times New Roman" w:eastAsia="맑은 고딕" w:hAnsi="Times New Roman" w:cs="Times New Roman"/>
          <w:color w:val="000000"/>
          <w:sz w:val="20"/>
          <w:lang w:eastAsia="ko-KR"/>
        </w:rPr>
        <w:t xml:space="preserve"> </w:t>
      </w:r>
      <w:r w:rsidR="006F0AEA" w:rsidRPr="001E15FA">
        <w:rPr>
          <w:rFonts w:ascii="Times New Roman" w:eastAsia="맑은 고딕" w:hAnsi="Times New Roman" w:cs="Times New Roman"/>
          <w:color w:val="000000"/>
          <w:sz w:val="20"/>
          <w:lang w:eastAsia="ko-KR"/>
        </w:rPr>
        <w:t>사실만으로</w:t>
      </w:r>
      <w:r w:rsidR="006F0AEA" w:rsidRPr="001E15FA">
        <w:rPr>
          <w:rFonts w:ascii="Times New Roman" w:eastAsia="맑은 고딕" w:hAnsi="Times New Roman" w:cs="Times New Roman"/>
          <w:color w:val="000000"/>
          <w:sz w:val="20"/>
          <w:lang w:eastAsia="ko-KR"/>
        </w:rPr>
        <w:t xml:space="preserve"> </w:t>
      </w:r>
      <w:r w:rsidR="006F0AEA" w:rsidRPr="001E15FA">
        <w:rPr>
          <w:rFonts w:ascii="Times New Roman" w:eastAsia="맑은 고딕" w:hAnsi="Times New Roman" w:cs="Times New Roman"/>
          <w:color w:val="000000"/>
          <w:sz w:val="20"/>
          <w:lang w:eastAsia="ko-KR"/>
        </w:rPr>
        <w:t>단정할</w:t>
      </w:r>
      <w:r w:rsidR="006F0AEA" w:rsidRPr="001E15FA">
        <w:rPr>
          <w:rFonts w:ascii="Times New Roman" w:eastAsia="맑은 고딕" w:hAnsi="Times New Roman" w:cs="Times New Roman"/>
          <w:color w:val="000000"/>
          <w:sz w:val="20"/>
          <w:lang w:eastAsia="ko-KR"/>
        </w:rPr>
        <w:t xml:space="preserve"> </w:t>
      </w:r>
      <w:r w:rsidR="006F0AEA" w:rsidRPr="001E15FA">
        <w:rPr>
          <w:rFonts w:ascii="Times New Roman" w:eastAsia="맑은 고딕" w:hAnsi="Times New Roman" w:cs="Times New Roman"/>
          <w:color w:val="000000"/>
          <w:sz w:val="20"/>
          <w:lang w:eastAsia="ko-KR"/>
        </w:rPr>
        <w:t>수는</w:t>
      </w:r>
      <w:r w:rsidR="006F0AEA" w:rsidRPr="001E15FA">
        <w:rPr>
          <w:rFonts w:ascii="Times New Roman" w:eastAsia="맑은 고딕" w:hAnsi="Times New Roman" w:cs="Times New Roman"/>
          <w:color w:val="000000"/>
          <w:sz w:val="20"/>
          <w:lang w:eastAsia="ko-KR"/>
        </w:rPr>
        <w:t xml:space="preserve"> </w:t>
      </w:r>
      <w:r w:rsidR="006F0AEA" w:rsidRPr="001E15FA">
        <w:rPr>
          <w:rFonts w:ascii="Times New Roman" w:eastAsia="맑은 고딕" w:hAnsi="Times New Roman" w:cs="Times New Roman"/>
          <w:color w:val="000000"/>
          <w:sz w:val="20"/>
          <w:lang w:eastAsia="ko-KR"/>
        </w:rPr>
        <w:t>없지만</w:t>
      </w:r>
      <w:r w:rsidR="006F0AEA"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소규모</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단일기관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자료에서는</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영상의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암기나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배경</w:t>
      </w:r>
      <w:r w:rsidRPr="001E15FA">
        <w:rPr>
          <w:rFonts w:ascii="Times New Roman" w:eastAsia="맑은 고딕" w:hAnsi="Times New Roman" w:cs="Times New Roman"/>
          <w:color w:val="000000"/>
          <w:sz w:val="20"/>
          <w:lang w:eastAsia="ko-KR"/>
        </w:rPr>
        <w:t>·</w:t>
      </w:r>
      <w:r w:rsidRPr="001E15FA">
        <w:rPr>
          <w:rFonts w:ascii="Times New Roman" w:eastAsia="맑은 고딕" w:hAnsi="Times New Roman" w:cs="Times New Roman"/>
          <w:color w:val="000000"/>
          <w:sz w:val="20"/>
          <w:lang w:eastAsia="ko-KR"/>
        </w:rPr>
        <w:t>획득</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특성에</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대한</w:t>
      </w:r>
      <w:r w:rsidRPr="001E15FA">
        <w:rPr>
          <w:rFonts w:ascii="Times New Roman" w:eastAsia="맑은 고딕" w:hAnsi="Times New Roman" w:cs="Times New Roman"/>
          <w:color w:val="000000"/>
          <w:sz w:val="20"/>
          <w:lang w:eastAsia="ko-KR"/>
        </w:rPr>
        <w:t xml:space="preserve"> shortcut </w:t>
      </w:r>
      <w:r w:rsidRPr="001E15FA">
        <w:rPr>
          <w:rFonts w:ascii="Times New Roman" w:eastAsia="맑은 고딕" w:hAnsi="Times New Roman" w:cs="Times New Roman"/>
          <w:color w:val="000000"/>
          <w:sz w:val="20"/>
          <w:lang w:eastAsia="ko-KR"/>
        </w:rPr>
        <w:t>학습</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가능성을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고려해야</w:t>
      </w:r>
      <w:r w:rsidRPr="001E15FA">
        <w:rPr>
          <w:rFonts w:ascii="Times New Roman" w:eastAsia="맑은 고딕" w:hAnsi="Times New Roman" w:cs="Times New Roman"/>
          <w:color w:val="000000"/>
          <w:sz w:val="20"/>
          <w:lang w:eastAsia="ko-KR"/>
        </w:rPr>
        <w:t xml:space="preserve"> </w:t>
      </w:r>
      <w:r w:rsidR="006F0AEA" w:rsidRPr="001E15FA">
        <w:rPr>
          <w:rFonts w:ascii="Times New Roman" w:eastAsia="맑은 고딕" w:hAnsi="Times New Roman" w:cs="Times New Roman"/>
          <w:color w:val="000000"/>
          <w:sz w:val="20"/>
          <w:lang w:eastAsia="ko-KR"/>
        </w:rPr>
        <w:t>한다</w:t>
      </w:r>
      <w:r w:rsidR="006F0AEA" w:rsidRPr="001E15FA">
        <w:rPr>
          <w:rFonts w:ascii="Times New Roman" w:eastAsia="맑은 고딕" w:hAnsi="Times New Roman" w:cs="Times New Roman"/>
          <w:color w:val="000000"/>
          <w:sz w:val="20"/>
          <w:lang w:eastAsia="ko-KR"/>
        </w:rPr>
        <w:t xml:space="preserve">. </w:t>
      </w:r>
      <w:r w:rsidR="006F0AEA" w:rsidRPr="001E15FA">
        <w:rPr>
          <w:rFonts w:ascii="Times New Roman" w:eastAsia="맑은 고딕" w:hAnsi="Times New Roman" w:cs="Times New Roman"/>
          <w:color w:val="000000"/>
          <w:sz w:val="20"/>
          <w:lang w:eastAsia="ko-KR"/>
        </w:rPr>
        <w:t>이런</w:t>
      </w:r>
      <w:r w:rsidR="006F0AEA" w:rsidRPr="001E15FA">
        <w:rPr>
          <w:rFonts w:ascii="Times New Roman" w:eastAsia="맑은 고딕" w:hAnsi="Times New Roman" w:cs="Times New Roman"/>
          <w:color w:val="000000"/>
          <w:sz w:val="20"/>
          <w:lang w:eastAsia="ko-KR"/>
        </w:rPr>
        <w:t xml:space="preserve"> </w:t>
      </w:r>
      <w:r w:rsidR="006F0AEA" w:rsidRPr="001E15FA">
        <w:rPr>
          <w:rFonts w:ascii="Times New Roman" w:eastAsia="맑은 고딕" w:hAnsi="Times New Roman" w:cs="Times New Roman"/>
          <w:color w:val="000000"/>
          <w:sz w:val="20"/>
          <w:lang w:eastAsia="ko-KR"/>
        </w:rPr>
        <w:t>암기</w:t>
      </w:r>
      <w:r w:rsidR="006F0AEA" w:rsidRPr="001E15FA">
        <w:rPr>
          <w:rFonts w:ascii="Times New Roman" w:eastAsia="맑은 고딕" w:hAnsi="Times New Roman" w:cs="Times New Roman"/>
          <w:color w:val="000000"/>
          <w:sz w:val="20"/>
          <w:lang w:eastAsia="ko-KR"/>
        </w:rPr>
        <w:t xml:space="preserve">, shortcut </w:t>
      </w:r>
      <w:r w:rsidR="006F0AEA" w:rsidRPr="001E15FA">
        <w:rPr>
          <w:rFonts w:ascii="Times New Roman" w:eastAsia="맑은 고딕" w:hAnsi="Times New Roman" w:cs="Times New Roman"/>
          <w:color w:val="000000"/>
          <w:sz w:val="20"/>
          <w:lang w:eastAsia="ko-KR"/>
        </w:rPr>
        <w:t>문제에</w:t>
      </w:r>
      <w:r w:rsidR="006F0AEA" w:rsidRPr="001E15FA">
        <w:rPr>
          <w:rFonts w:ascii="Times New Roman" w:eastAsia="맑은 고딕" w:hAnsi="Times New Roman" w:cs="Times New Roman"/>
          <w:color w:val="000000"/>
          <w:sz w:val="20"/>
          <w:lang w:eastAsia="ko-KR"/>
        </w:rPr>
        <w:t xml:space="preserve"> </w:t>
      </w:r>
      <w:r w:rsidR="006F0AEA" w:rsidRPr="001E15FA">
        <w:rPr>
          <w:rFonts w:ascii="Times New Roman" w:eastAsia="맑은 고딕" w:hAnsi="Times New Roman" w:cs="Times New Roman"/>
          <w:color w:val="000000"/>
          <w:sz w:val="20"/>
          <w:lang w:eastAsia="ko-KR"/>
        </w:rPr>
        <w:t>대한</w:t>
      </w:r>
      <w:r w:rsidR="006F0AEA" w:rsidRPr="001E15FA">
        <w:rPr>
          <w:rFonts w:ascii="Times New Roman" w:eastAsia="맑은 고딕" w:hAnsi="Times New Roman" w:cs="Times New Roman"/>
          <w:color w:val="000000"/>
          <w:sz w:val="20"/>
          <w:lang w:eastAsia="ko-KR"/>
        </w:rPr>
        <w:t xml:space="preserve"> </w:t>
      </w:r>
      <w:r w:rsidR="005B081A" w:rsidRPr="001E15FA">
        <w:rPr>
          <w:rFonts w:ascii="Times New Roman" w:eastAsia="맑은 고딕" w:hAnsi="Times New Roman" w:cs="Times New Roman"/>
          <w:color w:val="000000"/>
          <w:sz w:val="20"/>
          <w:lang w:eastAsia="ko-KR"/>
        </w:rPr>
        <w:t>억제방식으로</w:t>
      </w:r>
      <w:r w:rsidR="005B081A" w:rsidRPr="001E15FA">
        <w:rPr>
          <w:rFonts w:ascii="Times New Roman" w:eastAsia="맑은 고딕" w:hAnsi="Times New Roman" w:cs="Times New Roman"/>
          <w:color w:val="000000"/>
          <w:sz w:val="20"/>
          <w:lang w:eastAsia="ko-KR"/>
        </w:rPr>
        <w:t xml:space="preserve"> </w:t>
      </w:r>
      <w:proofErr w:type="spellStart"/>
      <w:r w:rsidR="005B081A" w:rsidRPr="001E15FA">
        <w:rPr>
          <w:rFonts w:ascii="Times New Roman" w:eastAsia="맑은 고딕" w:hAnsi="Times New Roman" w:cs="Times New Roman"/>
          <w:color w:val="000000"/>
          <w:sz w:val="20"/>
          <w:lang w:eastAsia="ko-KR"/>
        </w:rPr>
        <w:lastRenderedPageBreak/>
        <w:t>SupCon</w:t>
      </w:r>
      <w:proofErr w:type="spellEnd"/>
      <w:r w:rsidR="005B081A" w:rsidRPr="001E15FA">
        <w:rPr>
          <w:rFonts w:ascii="Times New Roman" w:eastAsia="맑은 고딕" w:hAnsi="Times New Roman" w:cs="Times New Roman"/>
          <w:color w:val="000000"/>
          <w:sz w:val="20"/>
          <w:lang w:eastAsia="ko-KR"/>
        </w:rPr>
        <w:t>을</w:t>
      </w:r>
      <w:r w:rsidR="005B081A" w:rsidRPr="001E15FA">
        <w:rPr>
          <w:rFonts w:ascii="Times New Roman" w:eastAsia="맑은 고딕" w:hAnsi="Times New Roman" w:cs="Times New Roman"/>
          <w:color w:val="000000"/>
          <w:sz w:val="20"/>
          <w:lang w:eastAsia="ko-KR"/>
        </w:rPr>
        <w:t xml:space="preserve"> </w:t>
      </w:r>
      <w:r w:rsidR="005B081A" w:rsidRPr="001E15FA">
        <w:rPr>
          <w:rFonts w:ascii="Times New Roman" w:eastAsia="맑은 고딕" w:hAnsi="Times New Roman" w:cs="Times New Roman"/>
          <w:color w:val="000000"/>
          <w:sz w:val="20"/>
          <w:lang w:eastAsia="ko-KR"/>
        </w:rPr>
        <w:t>시도하였다</w:t>
      </w:r>
      <w:r w:rsidR="005B081A" w:rsidRPr="001E15FA">
        <w:rPr>
          <w:rFonts w:ascii="Times New Roman" w:eastAsia="맑은 고딕" w:hAnsi="Times New Roman" w:cs="Times New Roman"/>
          <w:color w:val="000000"/>
          <w:sz w:val="20"/>
          <w:lang w:eastAsia="ko-KR"/>
        </w:rPr>
        <w:t>.</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EE0000"/>
          <w:sz w:val="20"/>
          <w:lang w:eastAsia="ko-KR"/>
        </w:rPr>
        <w:t>동일</w:t>
      </w:r>
      <w:r w:rsidRPr="001E15FA">
        <w:rPr>
          <w:rFonts w:ascii="Times New Roman" w:eastAsia="맑은 고딕" w:hAnsi="Times New Roman" w:cs="Times New Roman"/>
          <w:color w:val="EE0000"/>
          <w:sz w:val="20"/>
          <w:lang w:eastAsia="ko-KR"/>
        </w:rPr>
        <w:t xml:space="preserve"> HCC </w:t>
      </w:r>
      <w:r w:rsidRPr="001E15FA">
        <w:rPr>
          <w:rFonts w:ascii="Times New Roman" w:eastAsia="맑은 고딕" w:hAnsi="Times New Roman" w:cs="Times New Roman"/>
          <w:color w:val="EE0000"/>
          <w:sz w:val="20"/>
          <w:lang w:eastAsia="ko-KR"/>
        </w:rPr>
        <w:t>영상의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대응</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분석에서</w:t>
      </w:r>
      <w:r w:rsidRPr="001E15FA">
        <w:rPr>
          <w:rFonts w:ascii="Times New Roman" w:eastAsia="맑은 고딕" w:hAnsi="Times New Roman" w:cs="Times New Roman"/>
          <w:color w:val="EE0000"/>
          <w:sz w:val="20"/>
          <w:lang w:eastAsia="ko-KR"/>
        </w:rPr>
        <w:t xml:space="preserve"> </w:t>
      </w:r>
      <w:proofErr w:type="spellStart"/>
      <w:r w:rsidRPr="001E15FA">
        <w:rPr>
          <w:rFonts w:ascii="Times New Roman" w:eastAsia="맑은 고딕" w:hAnsi="Times New Roman" w:cs="Times New Roman"/>
          <w:color w:val="EE0000"/>
          <w:sz w:val="20"/>
          <w:lang w:eastAsia="ko-KR"/>
        </w:rPr>
        <w:t>CE+SupCon</w:t>
      </w:r>
      <w:proofErr w:type="spellEnd"/>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조건은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자기</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클래스</w:t>
      </w:r>
      <w:r w:rsidRPr="001E15FA">
        <w:rPr>
          <w:rFonts w:ascii="Times New Roman" w:eastAsia="맑은 고딕" w:hAnsi="Times New Roman" w:cs="Times New Roman"/>
          <w:color w:val="EE0000"/>
          <w:sz w:val="20"/>
          <w:lang w:eastAsia="ko-KR"/>
        </w:rPr>
        <w:t xml:space="preserve"> prototype </w:t>
      </w:r>
      <w:r w:rsidRPr="001E15FA">
        <w:rPr>
          <w:rFonts w:ascii="Times New Roman" w:eastAsia="맑은 고딕" w:hAnsi="Times New Roman" w:cs="Times New Roman"/>
          <w:color w:val="EE0000"/>
          <w:sz w:val="20"/>
          <w:lang w:eastAsia="ko-KR"/>
        </w:rPr>
        <w:t>유사도가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높고</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점수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분산이</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작은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분포를</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보였으며</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두</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변화</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모두</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통계적으로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유의하였다</w:t>
      </w:r>
      <w:r w:rsidRPr="001E15FA">
        <w:rPr>
          <w:rFonts w:ascii="Times New Roman" w:eastAsia="맑은 고딕" w:hAnsi="Times New Roman" w:cs="Times New Roman"/>
          <w:color w:val="EE0000"/>
          <w:sz w:val="20"/>
          <w:lang w:eastAsia="ko-KR"/>
        </w:rPr>
        <w:t xml:space="preserve">(Figure 4). </w:t>
      </w:r>
      <w:r w:rsidRPr="001E15FA">
        <w:rPr>
          <w:rFonts w:ascii="Times New Roman" w:eastAsia="맑은 고딕" w:hAnsi="Times New Roman" w:cs="Times New Roman"/>
          <w:color w:val="EE0000"/>
          <w:sz w:val="20"/>
          <w:lang w:eastAsia="ko-KR"/>
        </w:rPr>
        <w:t>이</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결과는</w:t>
      </w:r>
      <w:r w:rsidRPr="001E15FA">
        <w:rPr>
          <w:rFonts w:ascii="Times New Roman" w:eastAsia="맑은 고딕" w:hAnsi="Times New Roman" w:cs="Times New Roman"/>
          <w:color w:val="EE0000"/>
          <w:sz w:val="20"/>
          <w:lang w:eastAsia="ko-KR"/>
        </w:rPr>
        <w:t xml:space="preserve"> </w:t>
      </w:r>
      <w:proofErr w:type="spellStart"/>
      <w:r w:rsidRPr="001E15FA">
        <w:rPr>
          <w:rFonts w:ascii="Times New Roman" w:eastAsia="맑은 고딕" w:hAnsi="Times New Roman" w:cs="Times New Roman"/>
          <w:color w:val="EE0000"/>
          <w:sz w:val="20"/>
          <w:lang w:eastAsia="ko-KR"/>
        </w:rPr>
        <w:t>SupCon</w:t>
      </w:r>
      <w:proofErr w:type="spellEnd"/>
      <w:r w:rsidRPr="001E15FA">
        <w:rPr>
          <w:rFonts w:ascii="Times New Roman" w:eastAsia="맑은 고딕" w:hAnsi="Times New Roman" w:cs="Times New Roman"/>
          <w:color w:val="EE0000"/>
          <w:sz w:val="20"/>
          <w:lang w:eastAsia="ko-KR"/>
        </w:rPr>
        <w:t>이</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클래스</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내</w:t>
      </w:r>
      <w:r w:rsidRPr="001E15FA">
        <w:rPr>
          <w:rFonts w:ascii="Times New Roman" w:eastAsia="맑은 고딕" w:hAnsi="Times New Roman" w:cs="Times New Roman"/>
          <w:color w:val="EE0000"/>
          <w:sz w:val="20"/>
          <w:lang w:eastAsia="ko-KR"/>
        </w:rPr>
        <w:t xml:space="preserve"> </w:t>
      </w:r>
      <w:r w:rsidR="002574C0" w:rsidRPr="001E15FA">
        <w:rPr>
          <w:rFonts w:ascii="Times New Roman" w:eastAsia="맑은 고딕" w:hAnsi="Times New Roman" w:cs="Times New Roman"/>
          <w:color w:val="EE0000"/>
          <w:sz w:val="20"/>
          <w:lang w:eastAsia="ko-KR"/>
        </w:rPr>
        <w:t>전형적인</w:t>
      </w:r>
      <w:r w:rsidR="002574C0" w:rsidRPr="001E15FA">
        <w:rPr>
          <w:rFonts w:ascii="Times New Roman" w:eastAsia="맑은 고딕" w:hAnsi="Times New Roman" w:cs="Times New Roman"/>
          <w:color w:val="EE0000"/>
          <w:sz w:val="20"/>
          <w:lang w:eastAsia="ko-KR"/>
        </w:rPr>
        <w:t xml:space="preserve"> </w:t>
      </w:r>
      <w:r w:rsidR="002574C0" w:rsidRPr="001E15FA">
        <w:rPr>
          <w:rFonts w:ascii="Times New Roman" w:eastAsia="맑은 고딕" w:hAnsi="Times New Roman" w:cs="Times New Roman"/>
          <w:color w:val="EE0000"/>
          <w:sz w:val="20"/>
          <w:lang w:eastAsia="ko-KR"/>
        </w:rPr>
        <w:t>영상의학적</w:t>
      </w:r>
      <w:r w:rsidR="002574C0" w:rsidRPr="001E15FA">
        <w:rPr>
          <w:rFonts w:ascii="Times New Roman" w:eastAsia="맑은 고딕" w:hAnsi="Times New Roman" w:cs="Times New Roman"/>
          <w:color w:val="EE0000"/>
          <w:sz w:val="20"/>
          <w:lang w:eastAsia="ko-KR"/>
        </w:rPr>
        <w:t xml:space="preserve"> </w:t>
      </w:r>
      <w:r w:rsidR="002574C0" w:rsidRPr="001E15FA">
        <w:rPr>
          <w:rFonts w:ascii="Times New Roman" w:eastAsia="맑은 고딕" w:hAnsi="Times New Roman" w:cs="Times New Roman"/>
          <w:color w:val="EE0000"/>
          <w:sz w:val="20"/>
          <w:lang w:eastAsia="ko-KR"/>
        </w:rPr>
        <w:t>특징을</w:t>
      </w:r>
      <w:r w:rsidR="002574C0" w:rsidRPr="001E15FA">
        <w:rPr>
          <w:rFonts w:ascii="Times New Roman" w:eastAsia="맑은 고딕" w:hAnsi="Times New Roman" w:cs="Times New Roman"/>
          <w:color w:val="EE0000"/>
          <w:sz w:val="20"/>
          <w:lang w:eastAsia="ko-KR"/>
        </w:rPr>
        <w:t xml:space="preserve"> </w:t>
      </w:r>
      <w:r w:rsidR="002574C0" w:rsidRPr="001E15FA">
        <w:rPr>
          <w:rFonts w:ascii="Times New Roman" w:eastAsia="맑은 고딕" w:hAnsi="Times New Roman" w:cs="Times New Roman"/>
          <w:color w:val="EE0000"/>
          <w:sz w:val="20"/>
          <w:lang w:eastAsia="ko-KR"/>
        </w:rPr>
        <w:t>학습하여</w:t>
      </w:r>
      <w:r w:rsidR="002574C0"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응집을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촉진하는</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추가적</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정규화</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요소</w:t>
      </w:r>
      <w:r w:rsidRPr="001E15FA">
        <w:rPr>
          <w:rFonts w:ascii="Times New Roman" w:eastAsia="맑은 고딕" w:hAnsi="Times New Roman" w:cs="Times New Roman"/>
          <w:color w:val="EE0000"/>
          <w:sz w:val="20"/>
          <w:lang w:eastAsia="ko-KR"/>
        </w:rPr>
        <w:t xml:space="preserve">(additional </w:t>
      </w:r>
      <w:proofErr w:type="spellStart"/>
      <w:r w:rsidRPr="001E15FA">
        <w:rPr>
          <w:rFonts w:ascii="Times New Roman" w:eastAsia="맑은 고딕" w:hAnsi="Times New Roman" w:cs="Times New Roman"/>
          <w:color w:val="EE0000"/>
          <w:sz w:val="20"/>
          <w:lang w:eastAsia="ko-KR"/>
        </w:rPr>
        <w:t>regularizer</w:t>
      </w:r>
      <w:proofErr w:type="spellEnd"/>
      <w:r w:rsidRPr="001E15FA">
        <w:rPr>
          <w:rFonts w:ascii="Times New Roman" w:eastAsia="맑은 고딕" w:hAnsi="Times New Roman" w:cs="Times New Roman"/>
          <w:color w:val="EE0000"/>
          <w:sz w:val="20"/>
          <w:lang w:eastAsia="ko-KR"/>
        </w:rPr>
        <w:t>)</w:t>
      </w:r>
      <w:r w:rsidRPr="001E15FA">
        <w:rPr>
          <w:rFonts w:ascii="Times New Roman" w:eastAsia="맑은 고딕" w:hAnsi="Times New Roman" w:cs="Times New Roman"/>
          <w:color w:val="EE0000"/>
          <w:sz w:val="20"/>
          <w:lang w:eastAsia="ko-KR"/>
        </w:rPr>
        <w:t>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활용될</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가능성을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시사하며</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해당</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조건의</w:t>
      </w:r>
      <w:r w:rsidRPr="001E15FA">
        <w:rPr>
          <w:rFonts w:ascii="Times New Roman" w:eastAsia="맑은 고딕" w:hAnsi="Times New Roman" w:cs="Times New Roman"/>
          <w:color w:val="EE0000"/>
          <w:sz w:val="20"/>
          <w:lang w:eastAsia="ko-KR"/>
        </w:rPr>
        <w:t xml:space="preserve"> cosine score</w:t>
      </w:r>
      <w:r w:rsidRPr="001E15FA">
        <w:rPr>
          <w:rFonts w:ascii="Times New Roman" w:eastAsia="맑은 고딕" w:hAnsi="Times New Roman" w:cs="Times New Roman"/>
          <w:color w:val="EE0000"/>
          <w:sz w:val="20"/>
          <w:lang w:eastAsia="ko-KR"/>
        </w:rPr>
        <w:t>를</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분류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결정과</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함께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검토할</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표현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기반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후보</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지표로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제안하는</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기술적</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근거가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된다</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다만</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각</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조건은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별도의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모델과</w:t>
      </w:r>
      <w:r w:rsidRPr="001E15FA">
        <w:rPr>
          <w:rFonts w:ascii="Times New Roman" w:eastAsia="맑은 고딕" w:hAnsi="Times New Roman" w:cs="Times New Roman"/>
          <w:color w:val="EE0000"/>
          <w:sz w:val="20"/>
          <w:lang w:eastAsia="ko-KR"/>
        </w:rPr>
        <w:t xml:space="preserve"> prototype</w:t>
      </w:r>
      <w:r w:rsidRPr="001E15FA">
        <w:rPr>
          <w:rFonts w:ascii="Times New Roman" w:eastAsia="맑은 고딕" w:hAnsi="Times New Roman" w:cs="Times New Roman"/>
          <w:color w:val="EE0000"/>
          <w:sz w:val="20"/>
          <w:lang w:eastAsia="ko-KR"/>
        </w:rPr>
        <w:t>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사용하므로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점수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변화만으로</w:t>
      </w:r>
      <w:r w:rsidRPr="001E15FA">
        <w:rPr>
          <w:rFonts w:ascii="Times New Roman" w:eastAsia="맑은 고딕" w:hAnsi="Times New Roman" w:cs="Times New Roman"/>
          <w:color w:val="EE0000"/>
          <w:sz w:val="20"/>
          <w:lang w:eastAsia="ko-KR"/>
        </w:rPr>
        <w:t xml:space="preserve"> </w:t>
      </w:r>
      <w:proofErr w:type="spellStart"/>
      <w:r w:rsidRPr="001E15FA">
        <w:rPr>
          <w:rFonts w:ascii="Times New Roman" w:eastAsia="맑은 고딕" w:hAnsi="Times New Roman" w:cs="Times New Roman"/>
          <w:color w:val="EE0000"/>
          <w:sz w:val="20"/>
          <w:lang w:eastAsia="ko-KR"/>
        </w:rPr>
        <w:t>SupCon</w:t>
      </w:r>
      <w:proofErr w:type="spellEnd"/>
      <w:r w:rsidRPr="001E15FA">
        <w:rPr>
          <w:rFonts w:ascii="Times New Roman" w:eastAsia="맑은 고딕" w:hAnsi="Times New Roman" w:cs="Times New Roman"/>
          <w:color w:val="EE0000"/>
          <w:sz w:val="20"/>
          <w:lang w:eastAsia="ko-KR"/>
        </w:rPr>
        <w:t>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필수성이나</w:t>
      </w:r>
      <w:r w:rsidRPr="001E15FA">
        <w:rPr>
          <w:rFonts w:ascii="Times New Roman" w:eastAsia="맑은 고딕" w:hAnsi="Times New Roman" w:cs="Times New Roman"/>
          <w:color w:val="EE0000"/>
          <w:sz w:val="20"/>
          <w:lang w:eastAsia="ko-KR"/>
        </w:rPr>
        <w:t xml:space="preserve"> shortcut </w:t>
      </w:r>
      <w:r w:rsidRPr="001E15FA">
        <w:rPr>
          <w:rFonts w:ascii="Times New Roman" w:eastAsia="맑은 고딕" w:hAnsi="Times New Roman" w:cs="Times New Roman"/>
          <w:color w:val="EE0000"/>
          <w:sz w:val="20"/>
          <w:lang w:eastAsia="ko-KR"/>
        </w:rPr>
        <w:t>감소를</w:t>
      </w:r>
      <w:r w:rsidRPr="001E15FA">
        <w:rPr>
          <w:rFonts w:ascii="Times New Roman" w:eastAsia="맑은 고딕" w:hAnsi="Times New Roman" w:cs="Times New Roman"/>
          <w:color w:val="EE0000"/>
          <w:sz w:val="20"/>
          <w:lang w:eastAsia="ko-KR"/>
        </w:rPr>
        <w:t xml:space="preserve"> </w:t>
      </w:r>
      <w:r w:rsidR="002574C0" w:rsidRPr="001E15FA">
        <w:rPr>
          <w:rFonts w:ascii="Times New Roman" w:eastAsia="맑은 고딕" w:hAnsi="Times New Roman" w:cs="Times New Roman"/>
          <w:color w:val="EE0000"/>
          <w:sz w:val="20"/>
          <w:lang w:eastAsia="ko-KR"/>
        </w:rPr>
        <w:t>증명</w:t>
      </w:r>
      <w:r w:rsidRPr="001E15FA">
        <w:rPr>
          <w:rFonts w:ascii="Times New Roman" w:eastAsia="맑은 고딕" w:hAnsi="Times New Roman" w:cs="Times New Roman"/>
          <w:color w:val="EE0000"/>
          <w:sz w:val="20"/>
          <w:lang w:eastAsia="ko-KR"/>
        </w:rPr>
        <w:t>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것은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아니다</w:t>
      </w:r>
      <w:r w:rsidRPr="001E15FA">
        <w:rPr>
          <w:rFonts w:ascii="Times New Roman" w:eastAsia="맑은 고딕" w:hAnsi="Times New Roman" w:cs="Times New Roman"/>
          <w:color w:val="EE0000"/>
          <w:sz w:val="20"/>
          <w:lang w:eastAsia="ko-KR"/>
        </w:rPr>
        <w:t xml:space="preserve">. </w:t>
      </w:r>
      <w:proofErr w:type="spellStart"/>
      <w:r w:rsidRPr="001E15FA">
        <w:rPr>
          <w:rFonts w:ascii="Times New Roman" w:eastAsia="맑은 고딕" w:hAnsi="Times New Roman" w:cs="Times New Roman"/>
          <w:color w:val="EE0000"/>
          <w:sz w:val="20"/>
          <w:lang w:eastAsia="ko-KR"/>
        </w:rPr>
        <w:t>혈관종</w:t>
      </w:r>
      <w:proofErr w:type="spellEnd"/>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점수의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상대적</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분산</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감소도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작은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기저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분산과</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점수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상한을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고려하여</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해석해야</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한다</w:t>
      </w:r>
      <w:r w:rsidRPr="001E15FA">
        <w:rPr>
          <w:rFonts w:ascii="Times New Roman" w:eastAsia="맑은 고딕" w:hAnsi="Times New Roman" w:cs="Times New Roman"/>
          <w:color w:val="EE0000"/>
          <w:sz w:val="20"/>
          <w:lang w:eastAsia="ko-KR"/>
        </w:rPr>
        <w:t>.</w:t>
      </w:r>
    </w:p>
    <w:p w14:paraId="05FB0588" w14:textId="07D718AA" w:rsidR="000E5070" w:rsidRPr="001E15FA" w:rsidRDefault="00000000" w:rsidP="001E15FA">
      <w:pPr>
        <w:spacing w:after="120" w:line="480" w:lineRule="auto"/>
        <w:rPr>
          <w:rFonts w:ascii="Times New Roman" w:hAnsi="Times New Roman" w:cs="Times New Roman"/>
          <w:color w:val="EE0000"/>
          <w:lang w:eastAsia="ko-KR"/>
        </w:rPr>
      </w:pPr>
      <w:r w:rsidRPr="001E15FA">
        <w:rPr>
          <w:rFonts w:ascii="Times New Roman" w:eastAsia="맑은 고딕" w:hAnsi="Times New Roman" w:cs="Times New Roman"/>
          <w:color w:val="EE0000"/>
          <w:sz w:val="20"/>
          <w:lang w:eastAsia="ko-KR"/>
        </w:rPr>
        <w:t>본</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테스트</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세트에서는</w:t>
      </w:r>
      <w:r w:rsidRPr="001E15FA">
        <w:rPr>
          <w:rFonts w:ascii="Times New Roman" w:eastAsia="맑은 고딕" w:hAnsi="Times New Roman" w:cs="Times New Roman"/>
          <w:color w:val="EE0000"/>
          <w:sz w:val="20"/>
          <w:lang w:eastAsia="ko-KR"/>
        </w:rPr>
        <w:t xml:space="preserve"> confidence score</w:t>
      </w:r>
      <w:r w:rsidRPr="001E15FA">
        <w:rPr>
          <w:rFonts w:ascii="Times New Roman" w:eastAsia="맑은 고딕" w:hAnsi="Times New Roman" w:cs="Times New Roman"/>
          <w:color w:val="EE0000"/>
          <w:sz w:val="20"/>
          <w:lang w:eastAsia="ko-KR"/>
        </w:rPr>
        <w:t>에</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추가되는</w:t>
      </w:r>
      <w:r w:rsidR="002574C0" w:rsidRPr="001E15FA">
        <w:rPr>
          <w:rFonts w:ascii="Times New Roman" w:eastAsia="맑은 고딕" w:hAnsi="Times New Roman" w:cs="Times New Roman"/>
          <w:color w:val="EE0000"/>
          <w:sz w:val="20"/>
          <w:lang w:eastAsia="ko-KR"/>
        </w:rPr>
        <w:t xml:space="preserve"> Cosine score</w:t>
      </w:r>
      <w:r w:rsidR="002574C0" w:rsidRPr="001E15FA">
        <w:rPr>
          <w:rFonts w:ascii="Times New Roman" w:eastAsia="맑은 고딕" w:hAnsi="Times New Roman" w:cs="Times New Roman"/>
          <w:color w:val="EE0000"/>
          <w:sz w:val="20"/>
          <w:lang w:eastAsia="ko-KR"/>
        </w:rPr>
        <w:t>와</w:t>
      </w:r>
      <w:r w:rsidR="002574C0" w:rsidRPr="001E15FA">
        <w:rPr>
          <w:rFonts w:ascii="Times New Roman" w:eastAsia="맑은 고딕" w:hAnsi="Times New Roman" w:cs="Times New Roman"/>
          <w:color w:val="EE0000"/>
          <w:sz w:val="20"/>
          <w:lang w:eastAsia="ko-KR"/>
        </w:rPr>
        <w:t xml:space="preserve"> </w:t>
      </w:r>
      <w:proofErr w:type="spellStart"/>
      <w:r w:rsidR="002574C0" w:rsidRPr="001E15FA">
        <w:rPr>
          <w:rFonts w:ascii="Times New Roman" w:eastAsia="맑은 고딕" w:hAnsi="Times New Roman" w:cs="Times New Roman"/>
          <w:color w:val="EE0000"/>
          <w:sz w:val="20"/>
        </w:rPr>
        <w:t>Δ</w:t>
      </w:r>
      <w:r w:rsidR="002574C0" w:rsidRPr="001E15FA">
        <w:rPr>
          <w:rFonts w:ascii="Times New Roman" w:eastAsia="맑은 고딕" w:hAnsi="Times New Roman" w:cs="Times New Roman"/>
          <w:color w:val="EE0000"/>
          <w:sz w:val="20"/>
          <w:lang w:eastAsia="ko-KR"/>
        </w:rPr>
        <w:t>score</w:t>
      </w:r>
      <w:proofErr w:type="spellEnd"/>
      <w:r w:rsidR="002574C0" w:rsidRPr="001E15FA">
        <w:rPr>
          <w:rFonts w:ascii="Times New Roman" w:eastAsia="맑은 고딕" w:hAnsi="Times New Roman" w:cs="Times New Roman"/>
          <w:color w:val="EE0000"/>
          <w:sz w:val="20"/>
          <w:lang w:eastAsia="ko-KR"/>
        </w:rPr>
        <w:t>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분류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이득이</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확인되지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않았으므로</w:t>
      </w:r>
      <w:r w:rsidRPr="001E15FA">
        <w:rPr>
          <w:rFonts w:ascii="Times New Roman" w:eastAsia="맑은 고딕" w:hAnsi="Times New Roman" w:cs="Times New Roman"/>
          <w:color w:val="EE0000"/>
          <w:sz w:val="20"/>
          <w:lang w:eastAsia="ko-KR"/>
        </w:rPr>
        <w:t>, cosine score</w:t>
      </w:r>
      <w:r w:rsidR="002574C0" w:rsidRPr="001E15FA">
        <w:rPr>
          <w:rFonts w:ascii="Times New Roman" w:eastAsia="맑은 고딕" w:hAnsi="Times New Roman" w:cs="Times New Roman"/>
          <w:color w:val="EE0000"/>
          <w:sz w:val="20"/>
          <w:lang w:eastAsia="ko-KR"/>
        </w:rPr>
        <w:t xml:space="preserve">, </w:t>
      </w:r>
      <w:proofErr w:type="spellStart"/>
      <w:r w:rsidR="002574C0" w:rsidRPr="001E15FA">
        <w:rPr>
          <w:rFonts w:ascii="Times New Roman" w:eastAsia="맑은 고딕" w:hAnsi="Times New Roman" w:cs="Times New Roman"/>
          <w:color w:val="EE0000"/>
          <w:sz w:val="20"/>
        </w:rPr>
        <w:t>Δ</w:t>
      </w:r>
      <w:r w:rsidR="002574C0" w:rsidRPr="001E15FA">
        <w:rPr>
          <w:rFonts w:ascii="Times New Roman" w:eastAsia="맑은 고딕" w:hAnsi="Times New Roman" w:cs="Times New Roman"/>
          <w:color w:val="EE0000"/>
          <w:sz w:val="20"/>
          <w:lang w:eastAsia="ko-KR"/>
        </w:rPr>
        <w:t>score</w:t>
      </w:r>
      <w:proofErr w:type="spellEnd"/>
      <w:r w:rsidRPr="001E15FA">
        <w:rPr>
          <w:rFonts w:ascii="Times New Roman" w:eastAsia="맑은 고딕" w:hAnsi="Times New Roman" w:cs="Times New Roman"/>
          <w:color w:val="EE0000"/>
          <w:sz w:val="20"/>
          <w:lang w:eastAsia="ko-KR"/>
        </w:rPr>
        <w:t>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의사결정에</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반드시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사용되어야</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한다고</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권고</w:t>
      </w:r>
      <w:r w:rsidR="002574C0" w:rsidRPr="001E15FA">
        <w:rPr>
          <w:rFonts w:ascii="Times New Roman" w:eastAsia="맑은 고딕" w:hAnsi="Times New Roman" w:cs="Times New Roman"/>
          <w:color w:val="EE0000"/>
          <w:sz w:val="20"/>
          <w:lang w:eastAsia="ko-KR"/>
        </w:rPr>
        <w:t>할</w:t>
      </w:r>
      <w:r w:rsidR="002574C0" w:rsidRPr="001E15FA">
        <w:rPr>
          <w:rFonts w:ascii="Times New Roman" w:eastAsia="맑은 고딕" w:hAnsi="Times New Roman" w:cs="Times New Roman"/>
          <w:color w:val="EE0000"/>
          <w:sz w:val="20"/>
          <w:lang w:eastAsia="ko-KR"/>
        </w:rPr>
        <w:t xml:space="preserve"> </w:t>
      </w:r>
      <w:r w:rsidR="002574C0" w:rsidRPr="001E15FA">
        <w:rPr>
          <w:rFonts w:ascii="Times New Roman" w:eastAsia="맑은 고딕" w:hAnsi="Times New Roman" w:cs="Times New Roman"/>
          <w:color w:val="EE0000"/>
          <w:sz w:val="20"/>
          <w:lang w:eastAsia="ko-KR"/>
        </w:rPr>
        <w:t>수는</w:t>
      </w:r>
      <w:r w:rsidR="002574C0" w:rsidRPr="001E15FA">
        <w:rPr>
          <w:rFonts w:ascii="Times New Roman" w:eastAsia="맑은 고딕" w:hAnsi="Times New Roman" w:cs="Times New Roman"/>
          <w:color w:val="EE0000"/>
          <w:sz w:val="20"/>
          <w:lang w:eastAsia="ko-KR"/>
        </w:rPr>
        <w:t xml:space="preserve"> </w:t>
      </w:r>
      <w:r w:rsidR="002574C0" w:rsidRPr="001E15FA">
        <w:rPr>
          <w:rFonts w:ascii="Times New Roman" w:eastAsia="맑은 고딕" w:hAnsi="Times New Roman" w:cs="Times New Roman"/>
          <w:color w:val="EE0000"/>
          <w:sz w:val="20"/>
          <w:lang w:eastAsia="ko-KR"/>
        </w:rPr>
        <w:t>없다</w:t>
      </w:r>
      <w:r w:rsidRPr="001E15FA">
        <w:rPr>
          <w:rFonts w:ascii="Times New Roman" w:eastAsia="맑은 고딕" w:hAnsi="Times New Roman" w:cs="Times New Roman"/>
          <w:color w:val="EE0000"/>
          <w:sz w:val="20"/>
          <w:lang w:eastAsia="ko-KR"/>
        </w:rPr>
        <w:t xml:space="preserve">. </w:t>
      </w:r>
      <w:r w:rsidR="005B081A" w:rsidRPr="001E15FA">
        <w:rPr>
          <w:rFonts w:ascii="Times New Roman" w:eastAsia="맑은 고딕" w:hAnsi="Times New Roman" w:cs="Times New Roman"/>
          <w:color w:val="EE0000"/>
          <w:sz w:val="20"/>
          <w:lang w:eastAsia="ko-KR"/>
        </w:rPr>
        <w:t>다만</w:t>
      </w:r>
      <w:r w:rsidR="005B081A" w:rsidRPr="001E15FA">
        <w:rPr>
          <w:rFonts w:ascii="Times New Roman" w:eastAsia="맑은 고딕" w:hAnsi="Times New Roman" w:cs="Times New Roman"/>
          <w:color w:val="EE0000"/>
          <w:sz w:val="20"/>
          <w:lang w:eastAsia="ko-KR"/>
        </w:rPr>
        <w:t xml:space="preserve">, </w:t>
      </w:r>
      <w:r w:rsidR="005B081A" w:rsidRPr="001E15FA">
        <w:rPr>
          <w:rFonts w:ascii="Times New Roman" w:eastAsia="맑은 고딕" w:hAnsi="Times New Roman" w:cs="Times New Roman"/>
          <w:color w:val="EE0000"/>
          <w:sz w:val="20"/>
          <w:lang w:eastAsia="ko-KR"/>
        </w:rPr>
        <w:t>통계적으로</w:t>
      </w:r>
      <w:r w:rsidR="005B081A" w:rsidRPr="001E15FA">
        <w:rPr>
          <w:rFonts w:ascii="Times New Roman" w:eastAsia="맑은 고딕" w:hAnsi="Times New Roman" w:cs="Times New Roman"/>
          <w:color w:val="EE0000"/>
          <w:sz w:val="20"/>
          <w:lang w:eastAsia="ko-KR"/>
        </w:rPr>
        <w:t xml:space="preserve"> </w:t>
      </w:r>
      <w:r w:rsidR="005B081A" w:rsidRPr="001E15FA">
        <w:rPr>
          <w:rFonts w:ascii="Times New Roman" w:eastAsia="맑은 고딕" w:hAnsi="Times New Roman" w:cs="Times New Roman"/>
          <w:color w:val="EE0000"/>
          <w:sz w:val="20"/>
          <w:lang w:eastAsia="ko-KR"/>
        </w:rPr>
        <w:t>유의하게</w:t>
      </w:r>
      <w:r w:rsidR="005B081A" w:rsidRPr="001E15FA">
        <w:rPr>
          <w:rFonts w:ascii="Times New Roman" w:eastAsia="맑은 고딕" w:hAnsi="Times New Roman" w:cs="Times New Roman"/>
          <w:color w:val="EE0000"/>
          <w:sz w:val="20"/>
          <w:lang w:eastAsia="ko-KR"/>
        </w:rPr>
        <w:t xml:space="preserve"> </w:t>
      </w:r>
      <w:r w:rsidR="005B081A" w:rsidRPr="001E15FA">
        <w:rPr>
          <w:rFonts w:ascii="Times New Roman" w:eastAsia="맑은 고딕" w:hAnsi="Times New Roman" w:cs="Times New Roman"/>
          <w:color w:val="EE0000"/>
          <w:sz w:val="20"/>
          <w:lang w:eastAsia="ko-KR"/>
        </w:rPr>
        <w:t>관찰된</w:t>
      </w:r>
      <w:r w:rsidR="005B081A" w:rsidRPr="001E15FA">
        <w:rPr>
          <w:rFonts w:ascii="Times New Roman" w:eastAsia="맑은 고딕" w:hAnsi="Times New Roman" w:cs="Times New Roman"/>
          <w:color w:val="EE0000"/>
          <w:sz w:val="20"/>
          <w:lang w:eastAsia="ko-KR"/>
        </w:rPr>
        <w:t xml:space="preserve"> </w:t>
      </w:r>
      <w:proofErr w:type="spellStart"/>
      <w:r w:rsidRPr="001E15FA">
        <w:rPr>
          <w:rFonts w:ascii="Times New Roman" w:eastAsia="맑은 고딕" w:hAnsi="Times New Roman" w:cs="Times New Roman"/>
          <w:color w:val="EE0000"/>
          <w:sz w:val="20"/>
          <w:lang w:eastAsia="ko-KR"/>
        </w:rPr>
        <w:t>SupCon</w:t>
      </w:r>
      <w:proofErr w:type="spellEnd"/>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조건</w:t>
      </w:r>
      <w:r w:rsidR="0078443E">
        <w:rPr>
          <w:rFonts w:ascii="Times New Roman" w:eastAsia="맑은 고딕" w:hAnsi="Times New Roman" w:cs="Times New Roman" w:hint="eastAsia"/>
          <w:color w:val="EE0000"/>
          <w:sz w:val="20"/>
          <w:lang w:eastAsia="ko-KR"/>
        </w:rPr>
        <w:t xml:space="preserve"> </w:t>
      </w:r>
      <w:r w:rsidR="0078443E">
        <w:rPr>
          <w:rFonts w:ascii="Times New Roman" w:eastAsia="맑은 고딕" w:hAnsi="Times New Roman" w:cs="Times New Roman" w:hint="eastAsia"/>
          <w:color w:val="EE0000"/>
          <w:sz w:val="20"/>
          <w:lang w:eastAsia="ko-KR"/>
        </w:rPr>
        <w:t>하</w:t>
      </w:r>
      <w:r w:rsidR="0078443E">
        <w:rPr>
          <w:rFonts w:ascii="Times New Roman" w:eastAsia="맑은 고딕" w:hAnsi="Times New Roman" w:cs="Times New Roman" w:hint="eastAsia"/>
          <w:color w:val="EE0000"/>
          <w:sz w:val="20"/>
          <w:lang w:eastAsia="ko-KR"/>
        </w:rPr>
        <w:t xml:space="preserve"> Cosine similarity</w:t>
      </w:r>
      <w:r w:rsidR="0078443E">
        <w:rPr>
          <w:rFonts w:ascii="Times New Roman" w:eastAsia="맑은 고딕" w:hAnsi="Times New Roman" w:cs="Times New Roman" w:hint="eastAsia"/>
          <w:color w:val="EE0000"/>
          <w:sz w:val="20"/>
          <w:lang w:eastAsia="ko-KR"/>
        </w:rPr>
        <w:t>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응집은</w:t>
      </w:r>
      <w:r w:rsidRPr="001E15FA">
        <w:rPr>
          <w:rFonts w:ascii="Times New Roman" w:eastAsia="맑은 고딕" w:hAnsi="Times New Roman" w:cs="Times New Roman"/>
          <w:color w:val="EE0000"/>
          <w:sz w:val="20"/>
          <w:lang w:eastAsia="ko-KR"/>
        </w:rPr>
        <w:t xml:space="preserve"> </w:t>
      </w:r>
      <w:r w:rsidR="005B081A" w:rsidRPr="001E15FA">
        <w:rPr>
          <w:rFonts w:ascii="Times New Roman" w:eastAsia="맑은 고딕" w:hAnsi="Times New Roman" w:cs="Times New Roman"/>
          <w:color w:val="EE0000"/>
          <w:sz w:val="20"/>
          <w:lang w:eastAsia="ko-KR"/>
        </w:rPr>
        <w:t>기존</w:t>
      </w:r>
      <w:r w:rsidR="005B081A" w:rsidRPr="001E15FA">
        <w:rPr>
          <w:rFonts w:ascii="Times New Roman" w:eastAsia="맑은 고딕" w:hAnsi="Times New Roman" w:cs="Times New Roman"/>
          <w:color w:val="EE0000"/>
          <w:sz w:val="20"/>
          <w:lang w:eastAsia="ko-KR"/>
        </w:rPr>
        <w:t xml:space="preserve"> </w:t>
      </w:r>
      <w:r w:rsidR="005B081A" w:rsidRPr="001E15FA">
        <w:rPr>
          <w:rFonts w:ascii="Times New Roman" w:eastAsia="맑은 고딕" w:hAnsi="Times New Roman" w:cs="Times New Roman"/>
          <w:color w:val="EE0000"/>
          <w:sz w:val="20"/>
          <w:lang w:eastAsia="ko-KR"/>
        </w:rPr>
        <w:t>의료인공지능</w:t>
      </w:r>
      <w:r w:rsidR="005B081A" w:rsidRPr="001E15FA">
        <w:rPr>
          <w:rFonts w:ascii="Times New Roman" w:eastAsia="맑은 고딕" w:hAnsi="Times New Roman" w:cs="Times New Roman"/>
          <w:color w:val="EE0000"/>
          <w:sz w:val="20"/>
          <w:lang w:eastAsia="ko-KR"/>
        </w:rPr>
        <w:t xml:space="preserve"> </w:t>
      </w:r>
      <w:r w:rsidR="005B081A" w:rsidRPr="001E15FA">
        <w:rPr>
          <w:rFonts w:ascii="Times New Roman" w:eastAsia="맑은 고딕" w:hAnsi="Times New Roman" w:cs="Times New Roman"/>
          <w:color w:val="EE0000"/>
          <w:sz w:val="20"/>
          <w:lang w:eastAsia="ko-KR"/>
        </w:rPr>
        <w:t>모델</w:t>
      </w:r>
      <w:r w:rsidRPr="001E15FA">
        <w:rPr>
          <w:rFonts w:ascii="Times New Roman" w:eastAsia="맑은 고딕" w:hAnsi="Times New Roman" w:cs="Times New Roman"/>
          <w:color w:val="EE0000"/>
          <w:sz w:val="20"/>
          <w:lang w:eastAsia="ko-KR"/>
        </w:rPr>
        <w:t>이</w:t>
      </w:r>
      <w:r w:rsidR="005B081A" w:rsidRPr="001E15FA">
        <w:rPr>
          <w:rFonts w:ascii="Times New Roman" w:eastAsia="맑은 고딕" w:hAnsi="Times New Roman" w:cs="Times New Roman"/>
          <w:color w:val="EE0000"/>
          <w:sz w:val="20"/>
          <w:lang w:eastAsia="ko-KR"/>
        </w:rPr>
        <w:t xml:space="preserve"> </w:t>
      </w:r>
      <w:proofErr w:type="spellStart"/>
      <w:r w:rsidR="005B081A" w:rsidRPr="001E15FA">
        <w:rPr>
          <w:rFonts w:ascii="Times New Roman" w:eastAsia="맑은 고딕" w:hAnsi="Times New Roman" w:cs="Times New Roman"/>
          <w:color w:val="EE0000"/>
          <w:sz w:val="20"/>
          <w:lang w:eastAsia="ko-KR"/>
        </w:rPr>
        <w:t>Softmax</w:t>
      </w:r>
      <w:proofErr w:type="spellEnd"/>
      <w:r w:rsidR="005B081A" w:rsidRPr="001E15FA">
        <w:rPr>
          <w:rFonts w:ascii="Times New Roman" w:eastAsia="맑은 고딕" w:hAnsi="Times New Roman" w:cs="Times New Roman"/>
          <w:color w:val="EE0000"/>
          <w:sz w:val="20"/>
          <w:lang w:eastAsia="ko-KR"/>
        </w:rPr>
        <w:t xml:space="preserve"> </w:t>
      </w:r>
      <w:r w:rsidR="005B081A" w:rsidRPr="001E15FA">
        <w:rPr>
          <w:rFonts w:ascii="Times New Roman" w:eastAsia="맑은 고딕" w:hAnsi="Times New Roman" w:cs="Times New Roman"/>
          <w:color w:val="EE0000"/>
          <w:sz w:val="20"/>
          <w:lang w:eastAsia="ko-KR"/>
        </w:rPr>
        <w:t>결과를</w:t>
      </w:r>
      <w:r w:rsidR="005B081A" w:rsidRPr="001E15FA">
        <w:rPr>
          <w:rFonts w:ascii="Times New Roman" w:eastAsia="맑은 고딕" w:hAnsi="Times New Roman" w:cs="Times New Roman"/>
          <w:color w:val="EE0000"/>
          <w:sz w:val="20"/>
          <w:lang w:eastAsia="ko-KR"/>
        </w:rPr>
        <w:t xml:space="preserve"> </w:t>
      </w:r>
      <w:r w:rsidR="005B081A" w:rsidRPr="001E15FA">
        <w:rPr>
          <w:rFonts w:ascii="Times New Roman" w:eastAsia="맑은 고딕" w:hAnsi="Times New Roman" w:cs="Times New Roman"/>
          <w:color w:val="EE0000"/>
          <w:sz w:val="20"/>
          <w:lang w:eastAsia="ko-KR"/>
        </w:rPr>
        <w:t>주로</w:t>
      </w:r>
      <w:r w:rsidR="005B081A" w:rsidRPr="001E15FA">
        <w:rPr>
          <w:rFonts w:ascii="Times New Roman" w:eastAsia="맑은 고딕" w:hAnsi="Times New Roman" w:cs="Times New Roman"/>
          <w:color w:val="EE0000"/>
          <w:sz w:val="20"/>
          <w:lang w:eastAsia="ko-KR"/>
        </w:rPr>
        <w:t xml:space="preserve"> </w:t>
      </w:r>
      <w:r w:rsidR="005B081A" w:rsidRPr="001E15FA">
        <w:rPr>
          <w:rFonts w:ascii="Times New Roman" w:eastAsia="맑은 고딕" w:hAnsi="Times New Roman" w:cs="Times New Roman"/>
          <w:color w:val="EE0000"/>
          <w:sz w:val="20"/>
          <w:lang w:eastAsia="ko-KR"/>
        </w:rPr>
        <w:t>사용하는</w:t>
      </w:r>
      <w:r w:rsidR="005B081A" w:rsidRPr="001E15FA">
        <w:rPr>
          <w:rFonts w:ascii="Times New Roman" w:eastAsia="맑은 고딕" w:hAnsi="Times New Roman" w:cs="Times New Roman"/>
          <w:color w:val="EE0000"/>
          <w:sz w:val="20"/>
          <w:lang w:eastAsia="ko-KR"/>
        </w:rPr>
        <w:t xml:space="preserve"> </w:t>
      </w:r>
      <w:r w:rsidR="005B081A" w:rsidRPr="001E15FA">
        <w:rPr>
          <w:rFonts w:ascii="Times New Roman" w:eastAsia="맑은 고딕" w:hAnsi="Times New Roman" w:cs="Times New Roman"/>
          <w:color w:val="EE0000"/>
          <w:sz w:val="20"/>
          <w:lang w:eastAsia="ko-KR"/>
        </w:rPr>
        <w:t>현</w:t>
      </w:r>
      <w:r w:rsidR="005B081A" w:rsidRPr="001E15FA">
        <w:rPr>
          <w:rFonts w:ascii="Times New Roman" w:eastAsia="맑은 고딕" w:hAnsi="Times New Roman" w:cs="Times New Roman"/>
          <w:color w:val="EE0000"/>
          <w:sz w:val="20"/>
          <w:lang w:eastAsia="ko-KR"/>
        </w:rPr>
        <w:t xml:space="preserve"> </w:t>
      </w:r>
      <w:r w:rsidR="005B081A" w:rsidRPr="001E15FA">
        <w:rPr>
          <w:rFonts w:ascii="Times New Roman" w:eastAsia="맑은 고딕" w:hAnsi="Times New Roman" w:cs="Times New Roman"/>
          <w:color w:val="EE0000"/>
          <w:sz w:val="20"/>
          <w:lang w:eastAsia="ko-KR"/>
        </w:rPr>
        <w:t>상황에</w:t>
      </w:r>
      <w:r w:rsidR="005B081A" w:rsidRPr="001E15FA">
        <w:rPr>
          <w:rFonts w:ascii="Times New Roman" w:eastAsia="맑은 고딕" w:hAnsi="Times New Roman" w:cs="Times New Roman"/>
          <w:color w:val="EE0000"/>
          <w:sz w:val="20"/>
          <w:lang w:eastAsia="ko-KR"/>
        </w:rPr>
        <w:t xml:space="preserve"> </w:t>
      </w:r>
      <w:r w:rsidR="005B081A" w:rsidRPr="001E15FA">
        <w:rPr>
          <w:rFonts w:ascii="Times New Roman" w:eastAsia="맑은 고딕" w:hAnsi="Times New Roman" w:cs="Times New Roman"/>
          <w:color w:val="EE0000"/>
          <w:sz w:val="20"/>
          <w:lang w:eastAsia="ko-KR"/>
        </w:rPr>
        <w:t>대해</w:t>
      </w:r>
      <w:r w:rsidR="005B081A" w:rsidRPr="001E15FA">
        <w:rPr>
          <w:rFonts w:ascii="Times New Roman" w:eastAsia="맑은 고딕" w:hAnsi="Times New Roman" w:cs="Times New Roman"/>
          <w:color w:val="EE0000"/>
          <w:sz w:val="20"/>
          <w:lang w:eastAsia="ko-KR"/>
        </w:rPr>
        <w:t xml:space="preserve"> </w:t>
      </w:r>
      <w:r w:rsidR="005B081A" w:rsidRPr="001E15FA">
        <w:rPr>
          <w:rFonts w:ascii="Times New Roman" w:eastAsia="맑은 고딕" w:hAnsi="Times New Roman" w:cs="Times New Roman"/>
          <w:color w:val="EE0000"/>
          <w:sz w:val="20"/>
          <w:lang w:eastAsia="ko-KR"/>
        </w:rPr>
        <w:t>보조적인</w:t>
      </w:r>
      <w:r w:rsidR="005B081A" w:rsidRPr="001E15FA">
        <w:rPr>
          <w:rFonts w:ascii="Times New Roman" w:eastAsia="맑은 고딕" w:hAnsi="Times New Roman" w:cs="Times New Roman"/>
          <w:color w:val="EE0000"/>
          <w:sz w:val="20"/>
          <w:lang w:eastAsia="ko-KR"/>
        </w:rPr>
        <w:t xml:space="preserve"> </w:t>
      </w:r>
      <w:r w:rsidR="005B081A" w:rsidRPr="001E15FA">
        <w:rPr>
          <w:rFonts w:ascii="Times New Roman" w:eastAsia="맑은 고딕" w:hAnsi="Times New Roman" w:cs="Times New Roman"/>
          <w:color w:val="EE0000"/>
          <w:sz w:val="20"/>
          <w:lang w:eastAsia="ko-KR"/>
        </w:rPr>
        <w:t>지표도</w:t>
      </w:r>
      <w:r w:rsidR="005B081A" w:rsidRPr="001E15FA">
        <w:rPr>
          <w:rFonts w:ascii="Times New Roman" w:eastAsia="맑은 고딕" w:hAnsi="Times New Roman" w:cs="Times New Roman"/>
          <w:color w:val="EE0000"/>
          <w:sz w:val="20"/>
          <w:lang w:eastAsia="ko-KR"/>
        </w:rPr>
        <w:t xml:space="preserve"> </w:t>
      </w:r>
      <w:r w:rsidR="005B081A" w:rsidRPr="001E15FA">
        <w:rPr>
          <w:rFonts w:ascii="Times New Roman" w:eastAsia="맑은 고딕" w:hAnsi="Times New Roman" w:cs="Times New Roman"/>
          <w:color w:val="EE0000"/>
          <w:sz w:val="20"/>
          <w:lang w:eastAsia="ko-KR"/>
        </w:rPr>
        <w:t>감안해야</w:t>
      </w:r>
      <w:r w:rsidR="005B081A" w:rsidRPr="001E15FA">
        <w:rPr>
          <w:rFonts w:ascii="Times New Roman" w:eastAsia="맑은 고딕" w:hAnsi="Times New Roman" w:cs="Times New Roman"/>
          <w:color w:val="EE0000"/>
          <w:sz w:val="20"/>
          <w:lang w:eastAsia="ko-KR"/>
        </w:rPr>
        <w:t xml:space="preserve"> </w:t>
      </w:r>
      <w:r w:rsidR="005B081A" w:rsidRPr="001E15FA">
        <w:rPr>
          <w:rFonts w:ascii="Times New Roman" w:eastAsia="맑은 고딕" w:hAnsi="Times New Roman" w:cs="Times New Roman"/>
          <w:color w:val="EE0000"/>
          <w:sz w:val="20"/>
          <w:lang w:eastAsia="ko-KR"/>
        </w:rPr>
        <w:t>한다는</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제안의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기술적</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근거</w:t>
      </w:r>
      <w:r w:rsidR="002574C0" w:rsidRPr="001E15FA">
        <w:rPr>
          <w:rFonts w:ascii="Times New Roman" w:eastAsia="맑은 고딕" w:hAnsi="Times New Roman" w:cs="Times New Roman"/>
          <w:color w:val="EE0000"/>
          <w:sz w:val="20"/>
          <w:lang w:eastAsia="ko-KR"/>
        </w:rPr>
        <w:t>이다</w:t>
      </w:r>
      <w:r w:rsidR="002574C0" w:rsidRPr="001E15FA">
        <w:rPr>
          <w:rFonts w:ascii="Times New Roman" w:eastAsia="맑은 고딕" w:hAnsi="Times New Roman" w:cs="Times New Roman"/>
          <w:color w:val="EE0000"/>
          <w:sz w:val="20"/>
          <w:lang w:eastAsia="ko-KR"/>
        </w:rPr>
        <w:t>.</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실제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의사결정에서의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참고</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가치는</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외부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검증과</w:t>
      </w:r>
      <w:r w:rsidRPr="001E15FA">
        <w:rPr>
          <w:rFonts w:ascii="Times New Roman" w:eastAsia="맑은 고딕" w:hAnsi="Times New Roman" w:cs="Times New Roman"/>
          <w:color w:val="EE0000"/>
          <w:sz w:val="20"/>
          <w:lang w:eastAsia="ko-KR"/>
        </w:rPr>
        <w:t xml:space="preserve"> </w:t>
      </w:r>
      <w:proofErr w:type="spellStart"/>
      <w:r w:rsidRPr="001E15FA">
        <w:rPr>
          <w:rFonts w:ascii="Times New Roman" w:eastAsia="맑은 고딕" w:hAnsi="Times New Roman" w:cs="Times New Roman"/>
          <w:color w:val="EE0000"/>
          <w:sz w:val="20"/>
          <w:lang w:eastAsia="ko-KR"/>
        </w:rPr>
        <w:t>판독자</w:t>
      </w:r>
      <w:proofErr w:type="spellEnd"/>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연구에서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별도로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평가해야</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한다</w:t>
      </w:r>
      <w:r w:rsidRPr="001E15FA">
        <w:rPr>
          <w:rFonts w:ascii="Times New Roman" w:eastAsia="맑은 고딕" w:hAnsi="Times New Roman" w:cs="Times New Roman"/>
          <w:color w:val="EE0000"/>
          <w:sz w:val="20"/>
          <w:lang w:eastAsia="ko-KR"/>
        </w:rPr>
        <w:t>.</w:t>
      </w:r>
    </w:p>
    <w:p w14:paraId="0A0FEC1B" w14:textId="3CBC2A3B" w:rsidR="000E5070" w:rsidRPr="001E15FA" w:rsidRDefault="00000000" w:rsidP="001E15FA">
      <w:pPr>
        <w:spacing w:after="120" w:line="480" w:lineRule="auto"/>
        <w:rPr>
          <w:rFonts w:ascii="Times New Roman" w:hAnsi="Times New Roman" w:cs="Times New Roman"/>
          <w:lang w:eastAsia="ko-KR"/>
        </w:rPr>
      </w:pPr>
      <w:r w:rsidRPr="001E15FA">
        <w:rPr>
          <w:rFonts w:ascii="Times New Roman" w:eastAsia="맑은 고딕" w:hAnsi="Times New Roman" w:cs="Times New Roman"/>
          <w:color w:val="000000"/>
          <w:sz w:val="20"/>
          <w:lang w:eastAsia="ko-KR"/>
        </w:rPr>
        <w:t>본</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연구의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결과에는</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다음과</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같은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제한점이</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있다</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첫째</w:t>
      </w:r>
      <w:r w:rsidRPr="001E15FA">
        <w:rPr>
          <w:rFonts w:ascii="Times New Roman" w:eastAsia="맑은 고딕" w:hAnsi="Times New Roman" w:cs="Times New Roman"/>
          <w:color w:val="000000"/>
          <w:sz w:val="20"/>
          <w:lang w:eastAsia="ko-KR"/>
        </w:rPr>
        <w:t xml:space="preserve">, </w:t>
      </w:r>
      <w:r w:rsidR="0078443E" w:rsidRPr="0078443E">
        <w:rPr>
          <w:rFonts w:ascii="Times New Roman" w:eastAsia="맑은 고딕" w:hAnsi="Times New Roman" w:cs="Times New Roman" w:hint="eastAsia"/>
          <w:color w:val="EE0000"/>
          <w:sz w:val="20"/>
          <w:lang w:eastAsia="ko-KR"/>
        </w:rPr>
        <w:t>본</w:t>
      </w:r>
      <w:r w:rsidR="0078443E" w:rsidRPr="0078443E">
        <w:rPr>
          <w:rFonts w:ascii="Times New Roman" w:eastAsia="맑은 고딕" w:hAnsi="Times New Roman" w:cs="Times New Roman" w:hint="eastAsia"/>
          <w:color w:val="EE0000"/>
          <w:sz w:val="20"/>
          <w:lang w:eastAsia="ko-KR"/>
        </w:rPr>
        <w:t xml:space="preserve"> </w:t>
      </w:r>
      <w:r w:rsidR="0078443E" w:rsidRPr="0078443E">
        <w:rPr>
          <w:rFonts w:ascii="Times New Roman" w:eastAsia="맑은 고딕" w:hAnsi="Times New Roman" w:cs="Times New Roman" w:hint="eastAsia"/>
          <w:color w:val="EE0000"/>
          <w:sz w:val="20"/>
          <w:lang w:eastAsia="ko-KR"/>
        </w:rPr>
        <w:t>연구</w:t>
      </w:r>
      <w:r w:rsidRPr="001E15FA">
        <w:rPr>
          <w:rFonts w:ascii="Times New Roman" w:eastAsia="맑은 고딕" w:hAnsi="Times New Roman" w:cs="Times New Roman"/>
          <w:color w:val="EE0000"/>
          <w:sz w:val="20"/>
          <w:lang w:eastAsia="ko-KR"/>
        </w:rPr>
        <w:t>는</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감시나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선별이</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아니라</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이미</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발견된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병변의</w:t>
      </w:r>
      <w:r w:rsidRPr="001E15FA">
        <w:rPr>
          <w:rFonts w:ascii="Times New Roman" w:eastAsia="맑은 고딕" w:hAnsi="Times New Roman" w:cs="Times New Roman"/>
          <w:color w:val="EE0000"/>
          <w:sz w:val="20"/>
          <w:lang w:eastAsia="ko-KR"/>
        </w:rPr>
        <w:t xml:space="preserve"> HCC–</w:t>
      </w:r>
      <w:proofErr w:type="spellStart"/>
      <w:r w:rsidRPr="001E15FA">
        <w:rPr>
          <w:rFonts w:ascii="Times New Roman" w:eastAsia="맑은 고딕" w:hAnsi="Times New Roman" w:cs="Times New Roman"/>
          <w:color w:val="EE0000"/>
          <w:sz w:val="20"/>
          <w:lang w:eastAsia="ko-KR"/>
        </w:rPr>
        <w:t>혈관종</w:t>
      </w:r>
      <w:proofErr w:type="spellEnd"/>
      <w:r w:rsidR="0078443E">
        <w:rPr>
          <w:rFonts w:ascii="Times New Roman" w:eastAsia="맑은 고딕" w:hAnsi="Times New Roman" w:cs="Times New Roman" w:hint="eastAsia"/>
          <w:color w:val="EE0000"/>
          <w:sz w:val="20"/>
          <w:lang w:eastAsia="ko-KR"/>
        </w:rPr>
        <w:t xml:space="preserve"> </w:t>
      </w:r>
      <w:r w:rsidRPr="001E15FA">
        <w:rPr>
          <w:rFonts w:ascii="Times New Roman" w:eastAsia="맑은 고딕" w:hAnsi="Times New Roman" w:cs="Times New Roman"/>
          <w:color w:val="EE0000"/>
          <w:sz w:val="20"/>
          <w:lang w:eastAsia="ko-KR"/>
        </w:rPr>
        <w:t>감별에</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한정된다</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원</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데이터셋에서</w:t>
      </w:r>
      <w:r w:rsidRPr="001E15FA">
        <w:rPr>
          <w:rFonts w:ascii="Times New Roman" w:eastAsia="맑은 고딕" w:hAnsi="Times New Roman" w:cs="Times New Roman"/>
          <w:color w:val="000000"/>
          <w:sz w:val="20"/>
          <w:lang w:eastAsia="ko-KR"/>
        </w:rPr>
        <w:t xml:space="preserve"> HCC</w:t>
      </w:r>
      <w:r w:rsidRPr="001E15FA">
        <w:rPr>
          <w:rFonts w:ascii="Times New Roman" w:eastAsia="맑은 고딕" w:hAnsi="Times New Roman" w:cs="Times New Roman"/>
          <w:color w:val="000000"/>
          <w:sz w:val="20"/>
          <w:lang w:eastAsia="ko-KR"/>
        </w:rPr>
        <w:t>는</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병리학적으로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혈관종은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영상</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소견으로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진단되었고</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전체</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코호트</w:t>
      </w:r>
      <w:r w:rsidRPr="001E15FA">
        <w:rPr>
          <w:rFonts w:ascii="Times New Roman" w:eastAsia="맑은 고딕" w:hAnsi="Times New Roman" w:cs="Times New Roman"/>
          <w:color w:val="000000"/>
          <w:sz w:val="20"/>
          <w:lang w:eastAsia="ko-KR"/>
        </w:rPr>
        <w:t xml:space="preserve"> HCC </w:t>
      </w:r>
      <w:r w:rsidRPr="001E15FA">
        <w:rPr>
          <w:rFonts w:ascii="Times New Roman" w:eastAsia="맑은 고딕" w:hAnsi="Times New Roman" w:cs="Times New Roman"/>
          <w:color w:val="000000"/>
          <w:sz w:val="20"/>
          <w:lang w:eastAsia="ko-KR"/>
        </w:rPr>
        <w:t>직경</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중앙값은</w:t>
      </w:r>
      <w:r w:rsidRPr="001E15FA">
        <w:rPr>
          <w:rFonts w:ascii="Times New Roman" w:eastAsia="맑은 고딕" w:hAnsi="Times New Roman" w:cs="Times New Roman"/>
          <w:color w:val="000000"/>
          <w:sz w:val="20"/>
          <w:lang w:eastAsia="ko-KR"/>
        </w:rPr>
        <w:t xml:space="preserve"> 2.90 cm</w:t>
      </w:r>
      <w:r w:rsidRPr="001E15FA">
        <w:rPr>
          <w:rFonts w:ascii="Times New Roman" w:eastAsia="맑은 고딕" w:hAnsi="Times New Roman" w:cs="Times New Roman"/>
          <w:color w:val="000000"/>
          <w:sz w:val="20"/>
          <w:lang w:eastAsia="ko-KR"/>
        </w:rPr>
        <w:t>였다</w:t>
      </w:r>
      <w:r w:rsidRPr="001E15FA">
        <w:rPr>
          <w:rFonts w:ascii="Times New Roman" w:eastAsia="맑은 고딕" w:hAnsi="Times New Roman" w:cs="Times New Roman"/>
          <w:color w:val="000000"/>
          <w:sz w:val="20"/>
          <w:lang w:eastAsia="ko-KR"/>
        </w:rPr>
        <w:t xml:space="preserve">. </w:t>
      </w:r>
      <w:r w:rsidR="002574C0" w:rsidRPr="001E15FA">
        <w:rPr>
          <w:rFonts w:ascii="Times New Roman" w:eastAsia="맑은 고딕" w:hAnsi="Times New Roman" w:cs="Times New Roman"/>
          <w:color w:val="000000"/>
          <w:sz w:val="20"/>
          <w:lang w:eastAsia="ko-KR"/>
        </w:rPr>
        <w:t>진단</w:t>
      </w:r>
      <w:r w:rsidR="002574C0" w:rsidRPr="001E15FA">
        <w:rPr>
          <w:rFonts w:ascii="Times New Roman" w:eastAsia="맑은 고딕" w:hAnsi="Times New Roman" w:cs="Times New Roman"/>
          <w:color w:val="000000"/>
          <w:sz w:val="20"/>
          <w:lang w:eastAsia="ko-KR"/>
        </w:rPr>
        <w:t xml:space="preserve"> </w:t>
      </w:r>
      <w:r w:rsidR="002574C0" w:rsidRPr="001E15FA">
        <w:rPr>
          <w:rFonts w:ascii="Times New Roman" w:eastAsia="맑은 고딕" w:hAnsi="Times New Roman" w:cs="Times New Roman"/>
          <w:color w:val="000000"/>
          <w:sz w:val="20"/>
          <w:lang w:eastAsia="ko-KR"/>
        </w:rPr>
        <w:t>방식</w:t>
      </w:r>
      <w:r w:rsidRPr="001E15FA">
        <w:rPr>
          <w:rFonts w:ascii="Times New Roman" w:eastAsia="맑은 고딕" w:hAnsi="Times New Roman" w:cs="Times New Roman"/>
          <w:color w:val="000000"/>
          <w:sz w:val="20"/>
          <w:lang w:eastAsia="ko-KR"/>
        </w:rPr>
        <w:t>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차이와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사례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선정</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및</w:t>
      </w:r>
      <w:r w:rsidRPr="001E15FA">
        <w:rPr>
          <w:rFonts w:ascii="Times New Roman" w:eastAsia="맑은 고딕" w:hAnsi="Times New Roman" w:cs="Times New Roman"/>
          <w:color w:val="000000"/>
          <w:sz w:val="20"/>
          <w:lang w:eastAsia="ko-KR"/>
        </w:rPr>
        <w:t xml:space="preserve"> Clean </w:t>
      </w:r>
      <w:r w:rsidRPr="001E15FA">
        <w:rPr>
          <w:rFonts w:ascii="Times New Roman" w:eastAsia="맑은 고딕" w:hAnsi="Times New Roman" w:cs="Times New Roman"/>
          <w:color w:val="000000"/>
          <w:sz w:val="20"/>
          <w:lang w:eastAsia="ko-KR"/>
        </w:rPr>
        <w:t>영상</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선택은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FF0000"/>
          <w:sz w:val="20"/>
          <w:lang w:eastAsia="ko-KR"/>
        </w:rPr>
        <w:t>스펙트럼</w:t>
      </w:r>
      <w:r w:rsidRPr="001E15FA">
        <w:rPr>
          <w:rFonts w:ascii="Times New Roman" w:eastAsia="맑은 고딕" w:hAnsi="Times New Roman" w:cs="Times New Roman"/>
          <w:color w:val="FF0000"/>
          <w:sz w:val="20"/>
          <w:lang w:eastAsia="ko-KR"/>
        </w:rPr>
        <w:t>·</w:t>
      </w:r>
      <w:r w:rsidRPr="001E15FA">
        <w:rPr>
          <w:rFonts w:ascii="Times New Roman" w:eastAsia="맑은 고딕" w:hAnsi="Times New Roman" w:cs="Times New Roman"/>
          <w:color w:val="FF0000"/>
          <w:sz w:val="20"/>
          <w:lang w:eastAsia="ko-KR"/>
        </w:rPr>
        <w:t>선택</w:t>
      </w:r>
      <w:r w:rsidRPr="001E15FA">
        <w:rPr>
          <w:rFonts w:ascii="Times New Roman" w:eastAsia="맑은 고딕" w:hAnsi="Times New Roman" w:cs="Times New Roman"/>
          <w:color w:val="FF0000"/>
          <w:sz w:val="20"/>
          <w:lang w:eastAsia="ko-KR"/>
        </w:rPr>
        <w:t xml:space="preserve"> </w:t>
      </w:r>
      <w:r w:rsidRPr="001E15FA">
        <w:rPr>
          <w:rFonts w:ascii="Times New Roman" w:eastAsia="맑은 고딕" w:hAnsi="Times New Roman" w:cs="Times New Roman"/>
          <w:color w:val="FF0000"/>
          <w:sz w:val="20"/>
          <w:lang w:eastAsia="ko-KR"/>
        </w:rPr>
        <w:t>편향의</w:t>
      </w:r>
      <w:r w:rsidRPr="001E15FA">
        <w:rPr>
          <w:rFonts w:ascii="Times New Roman" w:eastAsia="맑은 고딕" w:hAnsi="Times New Roman" w:cs="Times New Roman"/>
          <w:color w:val="FF0000"/>
          <w:sz w:val="20"/>
          <w:lang w:eastAsia="ko-KR"/>
        </w:rPr>
        <w:t xml:space="preserve"> </w:t>
      </w:r>
      <w:r w:rsidRPr="001E15FA">
        <w:rPr>
          <w:rFonts w:ascii="Times New Roman" w:eastAsia="맑은 고딕" w:hAnsi="Times New Roman" w:cs="Times New Roman"/>
          <w:color w:val="FF0000"/>
          <w:sz w:val="20"/>
          <w:lang w:eastAsia="ko-KR"/>
        </w:rPr>
        <w:t>가능성</w:t>
      </w:r>
      <w:r w:rsidRPr="001E15FA">
        <w:rPr>
          <w:rFonts w:ascii="Times New Roman" w:eastAsia="맑은 고딕" w:hAnsi="Times New Roman" w:cs="Times New Roman"/>
          <w:color w:val="000000"/>
          <w:sz w:val="20"/>
          <w:lang w:eastAsia="ko-KR"/>
        </w:rPr>
        <w:t>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높일</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있다</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다만</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이러한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편향의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정도나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관찰된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성능에</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미친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영향은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현재</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자료로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직접</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확인하지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못하였다</w:t>
      </w:r>
      <w:r w:rsidRPr="001E15FA">
        <w:rPr>
          <w:rFonts w:ascii="Times New Roman" w:eastAsia="맑은 고딕" w:hAnsi="Times New Roman" w:cs="Times New Roman"/>
          <w:color w:val="000000"/>
          <w:sz w:val="20"/>
          <w:lang w:eastAsia="ko-KR"/>
        </w:rPr>
        <w:t>.</w:t>
      </w:r>
    </w:p>
    <w:p w14:paraId="1FE1760B" w14:textId="41B7560D" w:rsidR="000E5070" w:rsidRPr="001E15FA" w:rsidRDefault="00000000" w:rsidP="001E15FA">
      <w:pPr>
        <w:spacing w:after="120" w:line="480" w:lineRule="auto"/>
        <w:rPr>
          <w:rFonts w:ascii="Times New Roman" w:hAnsi="Times New Roman" w:cs="Times New Roman"/>
          <w:lang w:eastAsia="ko-KR"/>
        </w:rPr>
      </w:pPr>
      <w:r w:rsidRPr="001E15FA">
        <w:rPr>
          <w:rFonts w:ascii="Times New Roman" w:eastAsia="맑은 고딕" w:hAnsi="Times New Roman" w:cs="Times New Roman"/>
          <w:color w:val="000000"/>
          <w:sz w:val="20"/>
          <w:lang w:eastAsia="ko-KR"/>
        </w:rPr>
        <w:lastRenderedPageBreak/>
        <w:t>둘째</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실제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간암</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감시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환경에서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흔히</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접하는</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만성</w:t>
      </w:r>
      <w:r w:rsidRPr="001E15FA">
        <w:rPr>
          <w:rFonts w:ascii="Times New Roman" w:eastAsia="맑은 고딕" w:hAnsi="Times New Roman" w:cs="Times New Roman"/>
          <w:color w:val="000000"/>
          <w:sz w:val="20"/>
          <w:lang w:eastAsia="ko-KR"/>
        </w:rPr>
        <w:t xml:space="preserve"> B</w:t>
      </w:r>
      <w:r w:rsidRPr="001E15FA">
        <w:rPr>
          <w:rFonts w:ascii="Times New Roman" w:eastAsia="맑은 고딕" w:hAnsi="Times New Roman" w:cs="Times New Roman"/>
          <w:color w:val="000000"/>
          <w:sz w:val="20"/>
          <w:lang w:eastAsia="ko-KR"/>
        </w:rPr>
        <w:t>형</w:t>
      </w:r>
      <w:r w:rsidRPr="001E15FA">
        <w:rPr>
          <w:rFonts w:ascii="Times New Roman" w:eastAsia="맑은 고딕" w:hAnsi="Times New Roman" w:cs="Times New Roman"/>
          <w:color w:val="000000"/>
          <w:sz w:val="20"/>
          <w:lang w:eastAsia="ko-KR"/>
        </w:rPr>
        <w:t>·C</w:t>
      </w:r>
      <w:r w:rsidRPr="001E15FA">
        <w:rPr>
          <w:rFonts w:ascii="Times New Roman" w:eastAsia="맑은 고딕" w:hAnsi="Times New Roman" w:cs="Times New Roman"/>
          <w:color w:val="000000"/>
          <w:sz w:val="20"/>
          <w:lang w:eastAsia="ko-KR"/>
        </w:rPr>
        <w:t>형</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간염</w:t>
      </w:r>
      <w:r w:rsidRPr="001E15FA">
        <w:rPr>
          <w:rFonts w:ascii="Times New Roman" w:eastAsia="맑은 고딕" w:hAnsi="Times New Roman" w:cs="Times New Roman"/>
          <w:color w:val="000000"/>
          <w:sz w:val="20"/>
          <w:lang w:eastAsia="ko-KR"/>
        </w:rPr>
        <w:t xml:space="preserve">, </w:t>
      </w:r>
      <w:proofErr w:type="spellStart"/>
      <w:r w:rsidRPr="001E15FA">
        <w:rPr>
          <w:rFonts w:ascii="Times New Roman" w:eastAsia="맑은 고딕" w:hAnsi="Times New Roman" w:cs="Times New Roman"/>
          <w:color w:val="000000"/>
          <w:sz w:val="20"/>
          <w:lang w:eastAsia="ko-KR"/>
        </w:rPr>
        <w:t>간경변증</w:t>
      </w:r>
      <w:proofErr w:type="spellEnd"/>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그리고</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거친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지방간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등</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다양한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배경</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실질</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에코</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환경에</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따른</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층화</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분석을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수행하지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못하였다</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EE0000"/>
          <w:sz w:val="20"/>
          <w:lang w:eastAsia="ko-KR"/>
        </w:rPr>
        <w:t>공개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데이터셋</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메타데이터에</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배경</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질환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정보가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포함되어</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있지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않아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딥러닝</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모델이</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병변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자체의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내부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에코</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특성뿐만</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아니라</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간세포암이</w:t>
      </w:r>
      <w:r w:rsidRPr="001E15FA">
        <w:rPr>
          <w:rFonts w:ascii="Times New Roman" w:eastAsia="맑은 고딕" w:hAnsi="Times New Roman" w:cs="Times New Roman"/>
          <w:color w:val="EE0000"/>
          <w:sz w:val="20"/>
          <w:lang w:eastAsia="ko-KR"/>
        </w:rPr>
        <w:t xml:space="preserve"> </w:t>
      </w:r>
      <w:proofErr w:type="spellStart"/>
      <w:r w:rsidRPr="001E15FA">
        <w:rPr>
          <w:rFonts w:ascii="Times New Roman" w:eastAsia="맑은 고딕" w:hAnsi="Times New Roman" w:cs="Times New Roman"/>
          <w:color w:val="EE0000"/>
          <w:sz w:val="20"/>
          <w:lang w:eastAsia="ko-KR"/>
        </w:rPr>
        <w:t>호발하는</w:t>
      </w:r>
      <w:proofErr w:type="spellEnd"/>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거친</w:t>
      </w:r>
      <w:r w:rsidRPr="001E15FA">
        <w:rPr>
          <w:rFonts w:ascii="Times New Roman" w:eastAsia="맑은 고딕" w:hAnsi="Times New Roman" w:cs="Times New Roman"/>
          <w:color w:val="EE0000"/>
          <w:sz w:val="20"/>
          <w:lang w:eastAsia="ko-KR"/>
        </w:rPr>
        <w:t xml:space="preserve"> </w:t>
      </w:r>
      <w:proofErr w:type="spellStart"/>
      <w:r w:rsidRPr="001E15FA">
        <w:rPr>
          <w:rFonts w:ascii="Times New Roman" w:eastAsia="맑은 고딕" w:hAnsi="Times New Roman" w:cs="Times New Roman"/>
          <w:color w:val="EE0000"/>
          <w:sz w:val="20"/>
          <w:lang w:eastAsia="ko-KR"/>
        </w:rPr>
        <w:t>간경변</w:t>
      </w:r>
      <w:proofErr w:type="spellEnd"/>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배경</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실질이나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혈관종이</w:t>
      </w:r>
      <w:r w:rsidRPr="001E15FA">
        <w:rPr>
          <w:rFonts w:ascii="Times New Roman" w:eastAsia="맑은 고딕" w:hAnsi="Times New Roman" w:cs="Times New Roman"/>
          <w:color w:val="EE0000"/>
          <w:sz w:val="20"/>
          <w:lang w:eastAsia="ko-KR"/>
        </w:rPr>
        <w:t xml:space="preserve"> </w:t>
      </w:r>
      <w:proofErr w:type="spellStart"/>
      <w:r w:rsidRPr="001E15FA">
        <w:rPr>
          <w:rFonts w:ascii="Times New Roman" w:eastAsia="맑은 고딕" w:hAnsi="Times New Roman" w:cs="Times New Roman"/>
          <w:color w:val="EE0000"/>
          <w:sz w:val="20"/>
          <w:lang w:eastAsia="ko-KR"/>
        </w:rPr>
        <w:t>호발하는</w:t>
      </w:r>
      <w:proofErr w:type="spellEnd"/>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정상</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실질의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배경</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음영을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일종의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단축</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경로</w:t>
      </w:r>
      <w:r w:rsidRPr="001E15FA">
        <w:rPr>
          <w:rFonts w:ascii="Times New Roman" w:eastAsia="맑은 고딕" w:hAnsi="Times New Roman" w:cs="Times New Roman"/>
          <w:color w:val="EE0000"/>
          <w:sz w:val="20"/>
          <w:lang w:eastAsia="ko-KR"/>
        </w:rPr>
        <w:t>(shortcut feature)</w:t>
      </w:r>
      <w:r w:rsidRPr="001E15FA">
        <w:rPr>
          <w:rFonts w:ascii="Times New Roman" w:eastAsia="맑은 고딕" w:hAnsi="Times New Roman" w:cs="Times New Roman"/>
          <w:color w:val="EE0000"/>
          <w:sz w:val="20"/>
          <w:lang w:eastAsia="ko-KR"/>
        </w:rPr>
        <w:t>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학습했을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가능성을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완전히</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배제할</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없다</w:t>
      </w:r>
      <w:r w:rsidRPr="001E15FA">
        <w:rPr>
          <w:rFonts w:ascii="Times New Roman" w:eastAsia="맑은 고딕" w:hAnsi="Times New Roman" w:cs="Times New Roman"/>
          <w:color w:val="000000"/>
          <w:sz w:val="20"/>
          <w:lang w:eastAsia="ko-KR"/>
        </w:rPr>
        <w:t>.</w:t>
      </w:r>
      <w:r w:rsidR="002574C0" w:rsidRPr="001E15FA">
        <w:rPr>
          <w:rFonts w:ascii="Times New Roman" w:eastAsia="맑은 고딕" w:hAnsi="Times New Roman" w:cs="Times New Roman"/>
          <w:color w:val="EE0000"/>
          <w:sz w:val="20"/>
          <w:lang w:eastAsia="ko-KR"/>
        </w:rPr>
        <w:t xml:space="preserve"> </w:t>
      </w:r>
      <w:r w:rsidR="0078443E">
        <w:rPr>
          <w:rFonts w:ascii="Times New Roman" w:eastAsia="맑은 고딕" w:hAnsi="Times New Roman" w:cs="Times New Roman" w:hint="eastAsia"/>
          <w:color w:val="EE0000"/>
          <w:sz w:val="20"/>
          <w:lang w:eastAsia="ko-KR"/>
        </w:rPr>
        <w:t>본</w:t>
      </w:r>
      <w:r w:rsidR="0078443E">
        <w:rPr>
          <w:rFonts w:ascii="Times New Roman" w:eastAsia="맑은 고딕" w:hAnsi="Times New Roman" w:cs="Times New Roman" w:hint="eastAsia"/>
          <w:color w:val="EE0000"/>
          <w:sz w:val="20"/>
          <w:lang w:eastAsia="ko-KR"/>
        </w:rPr>
        <w:t xml:space="preserve"> </w:t>
      </w:r>
      <w:r w:rsidR="0078443E">
        <w:rPr>
          <w:rFonts w:ascii="Times New Roman" w:eastAsia="맑은 고딕" w:hAnsi="Times New Roman" w:cs="Times New Roman" w:hint="eastAsia"/>
          <w:color w:val="EE0000"/>
          <w:sz w:val="20"/>
          <w:lang w:eastAsia="ko-KR"/>
        </w:rPr>
        <w:t>연구에서는</w:t>
      </w:r>
      <w:r w:rsidR="0078443E">
        <w:rPr>
          <w:rFonts w:ascii="Times New Roman" w:eastAsia="맑은 고딕" w:hAnsi="Times New Roman" w:cs="Times New Roman" w:hint="eastAsia"/>
          <w:color w:val="EE0000"/>
          <w:sz w:val="20"/>
          <w:lang w:eastAsia="ko-KR"/>
        </w:rPr>
        <w:t xml:space="preserve"> </w:t>
      </w:r>
      <w:r w:rsidR="0078443E">
        <w:rPr>
          <w:rFonts w:ascii="Times New Roman" w:eastAsia="맑은 고딕" w:hAnsi="Times New Roman" w:cs="Times New Roman" w:hint="eastAsia"/>
          <w:color w:val="EE0000"/>
          <w:sz w:val="20"/>
          <w:lang w:eastAsia="ko-KR"/>
        </w:rPr>
        <w:t>모델이</w:t>
      </w:r>
      <w:r w:rsidR="0078443E">
        <w:rPr>
          <w:rFonts w:ascii="Times New Roman" w:eastAsia="맑은 고딕" w:hAnsi="Times New Roman" w:cs="Times New Roman" w:hint="eastAsia"/>
          <w:color w:val="EE0000"/>
          <w:sz w:val="20"/>
          <w:lang w:eastAsia="ko-KR"/>
        </w:rPr>
        <w:t xml:space="preserve"> </w:t>
      </w:r>
      <w:r w:rsidR="0078443E">
        <w:rPr>
          <w:rFonts w:ascii="Times New Roman" w:eastAsia="맑은 고딕" w:hAnsi="Times New Roman" w:cs="Times New Roman" w:hint="eastAsia"/>
          <w:color w:val="EE0000"/>
          <w:sz w:val="20"/>
          <w:lang w:eastAsia="ko-KR"/>
        </w:rPr>
        <w:t>더</w:t>
      </w:r>
      <w:r w:rsidR="0078443E">
        <w:rPr>
          <w:rFonts w:ascii="Times New Roman" w:eastAsia="맑은 고딕" w:hAnsi="Times New Roman" w:cs="Times New Roman" w:hint="eastAsia"/>
          <w:color w:val="EE0000"/>
          <w:sz w:val="20"/>
          <w:lang w:eastAsia="ko-KR"/>
        </w:rPr>
        <w:t xml:space="preserve"> </w:t>
      </w:r>
      <w:r w:rsidR="0078443E">
        <w:rPr>
          <w:rFonts w:ascii="Times New Roman" w:eastAsia="맑은 고딕" w:hAnsi="Times New Roman" w:cs="Times New Roman" w:hint="eastAsia"/>
          <w:color w:val="EE0000"/>
          <w:sz w:val="20"/>
          <w:lang w:eastAsia="ko-KR"/>
        </w:rPr>
        <w:t>강력하게</w:t>
      </w:r>
      <w:r w:rsidR="0078443E">
        <w:rPr>
          <w:rFonts w:ascii="Times New Roman" w:eastAsia="맑은 고딕" w:hAnsi="Times New Roman" w:cs="Times New Roman" w:hint="eastAsia"/>
          <w:color w:val="EE0000"/>
          <w:sz w:val="20"/>
          <w:lang w:eastAsia="ko-KR"/>
        </w:rPr>
        <w:t xml:space="preserve"> shortcut</w:t>
      </w:r>
      <w:r w:rsidR="0078443E">
        <w:rPr>
          <w:rFonts w:ascii="Times New Roman" w:eastAsia="맑은 고딕" w:hAnsi="Times New Roman" w:cs="Times New Roman" w:hint="eastAsia"/>
          <w:color w:val="EE0000"/>
          <w:sz w:val="20"/>
          <w:lang w:eastAsia="ko-KR"/>
        </w:rPr>
        <w:t>이</w:t>
      </w:r>
      <w:r w:rsidR="0078443E">
        <w:rPr>
          <w:rFonts w:ascii="Times New Roman" w:eastAsia="맑은 고딕" w:hAnsi="Times New Roman" w:cs="Times New Roman" w:hint="eastAsia"/>
          <w:color w:val="EE0000"/>
          <w:sz w:val="20"/>
          <w:lang w:eastAsia="ko-KR"/>
        </w:rPr>
        <w:t xml:space="preserve"> </w:t>
      </w:r>
      <w:r w:rsidR="0078443E">
        <w:rPr>
          <w:rFonts w:ascii="Times New Roman" w:eastAsia="맑은 고딕" w:hAnsi="Times New Roman" w:cs="Times New Roman" w:hint="eastAsia"/>
          <w:color w:val="EE0000"/>
          <w:sz w:val="20"/>
          <w:lang w:eastAsia="ko-KR"/>
        </w:rPr>
        <w:t>아닌</w:t>
      </w:r>
      <w:r w:rsidR="0078443E">
        <w:rPr>
          <w:rFonts w:ascii="Times New Roman" w:eastAsia="맑은 고딕" w:hAnsi="Times New Roman" w:cs="Times New Roman" w:hint="eastAsia"/>
          <w:color w:val="EE0000"/>
          <w:sz w:val="20"/>
          <w:lang w:eastAsia="ko-KR"/>
        </w:rPr>
        <w:t xml:space="preserve"> </w:t>
      </w:r>
      <w:r w:rsidR="0078443E">
        <w:rPr>
          <w:rFonts w:ascii="Times New Roman" w:eastAsia="맑은 고딕" w:hAnsi="Times New Roman" w:cs="Times New Roman" w:hint="eastAsia"/>
          <w:color w:val="EE0000"/>
          <w:sz w:val="20"/>
          <w:lang w:eastAsia="ko-KR"/>
        </w:rPr>
        <w:t>병변</w:t>
      </w:r>
      <w:r w:rsidR="0078443E">
        <w:rPr>
          <w:rFonts w:ascii="Times New Roman" w:eastAsia="맑은 고딕" w:hAnsi="Times New Roman" w:cs="Times New Roman" w:hint="eastAsia"/>
          <w:color w:val="EE0000"/>
          <w:sz w:val="20"/>
          <w:lang w:eastAsia="ko-KR"/>
        </w:rPr>
        <w:t xml:space="preserve"> </w:t>
      </w:r>
      <w:r w:rsidR="0078443E">
        <w:rPr>
          <w:rFonts w:ascii="Times New Roman" w:eastAsia="맑은 고딕" w:hAnsi="Times New Roman" w:cs="Times New Roman" w:hint="eastAsia"/>
          <w:color w:val="EE0000"/>
          <w:sz w:val="20"/>
          <w:lang w:eastAsia="ko-KR"/>
        </w:rPr>
        <w:t>고유의</w:t>
      </w:r>
      <w:r w:rsidR="0078443E">
        <w:rPr>
          <w:rFonts w:ascii="Times New Roman" w:eastAsia="맑은 고딕" w:hAnsi="Times New Roman" w:cs="Times New Roman" w:hint="eastAsia"/>
          <w:color w:val="EE0000"/>
          <w:sz w:val="20"/>
          <w:lang w:eastAsia="ko-KR"/>
        </w:rPr>
        <w:t xml:space="preserve"> </w:t>
      </w:r>
      <w:r w:rsidR="0078443E">
        <w:rPr>
          <w:rFonts w:ascii="Times New Roman" w:eastAsia="맑은 고딕" w:hAnsi="Times New Roman" w:cs="Times New Roman" w:hint="eastAsia"/>
          <w:color w:val="EE0000"/>
          <w:sz w:val="20"/>
          <w:lang w:eastAsia="ko-KR"/>
        </w:rPr>
        <w:t>특징을</w:t>
      </w:r>
      <w:r w:rsidR="0078443E">
        <w:rPr>
          <w:rFonts w:ascii="Times New Roman" w:eastAsia="맑은 고딕" w:hAnsi="Times New Roman" w:cs="Times New Roman" w:hint="eastAsia"/>
          <w:color w:val="EE0000"/>
          <w:sz w:val="20"/>
          <w:lang w:eastAsia="ko-KR"/>
        </w:rPr>
        <w:t xml:space="preserve"> </w:t>
      </w:r>
      <w:r w:rsidR="0078443E">
        <w:rPr>
          <w:rFonts w:ascii="Times New Roman" w:eastAsia="맑은 고딕" w:hAnsi="Times New Roman" w:cs="Times New Roman" w:hint="eastAsia"/>
          <w:color w:val="EE0000"/>
          <w:sz w:val="20"/>
          <w:lang w:eastAsia="ko-KR"/>
        </w:rPr>
        <w:t>학습하게</w:t>
      </w:r>
      <w:r w:rsidR="0078443E">
        <w:rPr>
          <w:rFonts w:ascii="Times New Roman" w:eastAsia="맑은 고딕" w:hAnsi="Times New Roman" w:cs="Times New Roman" w:hint="eastAsia"/>
          <w:color w:val="EE0000"/>
          <w:sz w:val="20"/>
          <w:lang w:eastAsia="ko-KR"/>
        </w:rPr>
        <w:t xml:space="preserve"> </w:t>
      </w:r>
      <w:r w:rsidR="0078443E">
        <w:rPr>
          <w:rFonts w:ascii="Times New Roman" w:eastAsia="맑은 고딕" w:hAnsi="Times New Roman" w:cs="Times New Roman" w:hint="eastAsia"/>
          <w:color w:val="EE0000"/>
          <w:sz w:val="20"/>
          <w:lang w:eastAsia="ko-KR"/>
        </w:rPr>
        <w:t>하기</w:t>
      </w:r>
      <w:r w:rsidR="0078443E">
        <w:rPr>
          <w:rFonts w:ascii="Times New Roman" w:eastAsia="맑은 고딕" w:hAnsi="Times New Roman" w:cs="Times New Roman" w:hint="eastAsia"/>
          <w:color w:val="EE0000"/>
          <w:sz w:val="20"/>
          <w:lang w:eastAsia="ko-KR"/>
        </w:rPr>
        <w:t xml:space="preserve"> </w:t>
      </w:r>
      <w:r w:rsidR="0078443E">
        <w:rPr>
          <w:rFonts w:ascii="Times New Roman" w:eastAsia="맑은 고딕" w:hAnsi="Times New Roman" w:cs="Times New Roman" w:hint="eastAsia"/>
          <w:color w:val="EE0000"/>
          <w:sz w:val="20"/>
          <w:lang w:eastAsia="ko-KR"/>
        </w:rPr>
        <w:t>위해</w:t>
      </w:r>
      <w:r w:rsidR="002574C0" w:rsidRPr="001E15FA">
        <w:rPr>
          <w:rFonts w:ascii="Times New Roman" w:eastAsia="맑은 고딕" w:hAnsi="Times New Roman" w:cs="Times New Roman"/>
          <w:color w:val="EE0000"/>
          <w:sz w:val="20"/>
          <w:lang w:eastAsia="ko-KR"/>
        </w:rPr>
        <w:t xml:space="preserve"> </w:t>
      </w:r>
      <w:r w:rsidR="002574C0" w:rsidRPr="001E15FA">
        <w:rPr>
          <w:rFonts w:ascii="Times New Roman" w:eastAsia="맑은 고딕" w:hAnsi="Times New Roman" w:cs="Times New Roman"/>
          <w:color w:val="EE0000"/>
          <w:sz w:val="20"/>
          <w:lang w:eastAsia="ko-KR"/>
        </w:rPr>
        <w:t>전통적인</w:t>
      </w:r>
      <w:r w:rsidR="002574C0" w:rsidRPr="001E15FA">
        <w:rPr>
          <w:rFonts w:ascii="Times New Roman" w:eastAsia="맑은 고딕" w:hAnsi="Times New Roman" w:cs="Times New Roman"/>
          <w:color w:val="EE0000"/>
          <w:sz w:val="20"/>
          <w:lang w:eastAsia="ko-KR"/>
        </w:rPr>
        <w:t xml:space="preserve"> Cross-Entropy </w:t>
      </w:r>
      <w:r w:rsidR="002574C0" w:rsidRPr="001E15FA">
        <w:rPr>
          <w:rFonts w:ascii="Times New Roman" w:eastAsia="맑은 고딕" w:hAnsi="Times New Roman" w:cs="Times New Roman"/>
          <w:color w:val="EE0000"/>
          <w:sz w:val="20"/>
          <w:lang w:eastAsia="ko-KR"/>
        </w:rPr>
        <w:t>기반의</w:t>
      </w:r>
      <w:r w:rsidR="002574C0" w:rsidRPr="001E15FA">
        <w:rPr>
          <w:rFonts w:ascii="Times New Roman" w:eastAsia="맑은 고딕" w:hAnsi="Times New Roman" w:cs="Times New Roman"/>
          <w:color w:val="EE0000"/>
          <w:sz w:val="20"/>
          <w:lang w:eastAsia="ko-KR"/>
        </w:rPr>
        <w:t xml:space="preserve"> </w:t>
      </w:r>
      <w:r w:rsidR="002574C0" w:rsidRPr="001E15FA">
        <w:rPr>
          <w:rFonts w:ascii="Times New Roman" w:eastAsia="맑은 고딕" w:hAnsi="Times New Roman" w:cs="Times New Roman"/>
          <w:color w:val="EE0000"/>
          <w:sz w:val="20"/>
          <w:lang w:eastAsia="ko-KR"/>
        </w:rPr>
        <w:t>분류손실함수에서</w:t>
      </w:r>
      <w:r w:rsidR="002574C0" w:rsidRPr="001E15FA">
        <w:rPr>
          <w:rFonts w:ascii="Times New Roman" w:eastAsia="맑은 고딕" w:hAnsi="Times New Roman" w:cs="Times New Roman"/>
          <w:color w:val="EE0000"/>
          <w:sz w:val="20"/>
          <w:lang w:eastAsia="ko-KR"/>
        </w:rPr>
        <w:t xml:space="preserve">Additional </w:t>
      </w:r>
      <w:proofErr w:type="spellStart"/>
      <w:r w:rsidR="002574C0" w:rsidRPr="001E15FA">
        <w:rPr>
          <w:rFonts w:ascii="Times New Roman" w:eastAsia="맑은 고딕" w:hAnsi="Times New Roman" w:cs="Times New Roman"/>
          <w:color w:val="EE0000"/>
          <w:sz w:val="20"/>
          <w:lang w:eastAsia="ko-KR"/>
        </w:rPr>
        <w:t>regularizer</w:t>
      </w:r>
      <w:proofErr w:type="spellEnd"/>
      <w:r w:rsidR="002574C0" w:rsidRPr="001E15FA">
        <w:rPr>
          <w:rFonts w:ascii="Times New Roman" w:eastAsia="맑은 고딕" w:hAnsi="Times New Roman" w:cs="Times New Roman"/>
          <w:color w:val="EE0000"/>
          <w:sz w:val="20"/>
          <w:lang w:eastAsia="ko-KR"/>
        </w:rPr>
        <w:t>로서의</w:t>
      </w:r>
      <w:r w:rsidR="002574C0" w:rsidRPr="001E15FA">
        <w:rPr>
          <w:rFonts w:ascii="Times New Roman" w:eastAsia="맑은 고딕" w:hAnsi="Times New Roman" w:cs="Times New Roman"/>
          <w:color w:val="EE0000"/>
          <w:sz w:val="20"/>
          <w:lang w:eastAsia="ko-KR"/>
        </w:rPr>
        <w:t xml:space="preserve"> </w:t>
      </w:r>
      <w:proofErr w:type="spellStart"/>
      <w:r w:rsidR="002574C0" w:rsidRPr="001E15FA">
        <w:rPr>
          <w:rFonts w:ascii="Times New Roman" w:eastAsia="맑은 고딕" w:hAnsi="Times New Roman" w:cs="Times New Roman"/>
          <w:color w:val="EE0000"/>
          <w:sz w:val="20"/>
          <w:lang w:eastAsia="ko-KR"/>
        </w:rPr>
        <w:t>SupCon</w:t>
      </w:r>
      <w:proofErr w:type="spellEnd"/>
      <w:r w:rsidR="002574C0" w:rsidRPr="001E15FA">
        <w:rPr>
          <w:rFonts w:ascii="Times New Roman" w:eastAsia="맑은 고딕" w:hAnsi="Times New Roman" w:cs="Times New Roman"/>
          <w:color w:val="EE0000"/>
          <w:sz w:val="20"/>
          <w:lang w:eastAsia="ko-KR"/>
        </w:rPr>
        <w:t>을</w:t>
      </w:r>
      <w:r w:rsidR="002574C0" w:rsidRPr="001E15FA">
        <w:rPr>
          <w:rFonts w:ascii="Times New Roman" w:eastAsia="맑은 고딕" w:hAnsi="Times New Roman" w:cs="Times New Roman"/>
          <w:color w:val="EE0000"/>
          <w:sz w:val="20"/>
          <w:lang w:eastAsia="ko-KR"/>
        </w:rPr>
        <w:t xml:space="preserve"> </w:t>
      </w:r>
      <w:r w:rsidR="002574C0" w:rsidRPr="001E15FA">
        <w:rPr>
          <w:rFonts w:ascii="Times New Roman" w:eastAsia="맑은 고딕" w:hAnsi="Times New Roman" w:cs="Times New Roman"/>
          <w:color w:val="EE0000"/>
          <w:sz w:val="20"/>
          <w:lang w:eastAsia="ko-KR"/>
        </w:rPr>
        <w:t>제안한다</w:t>
      </w:r>
      <w:r w:rsidR="002574C0" w:rsidRPr="001E15FA">
        <w:rPr>
          <w:rFonts w:ascii="Times New Roman" w:eastAsia="맑은 고딕" w:hAnsi="Times New Roman" w:cs="Times New Roman"/>
          <w:color w:val="EE0000"/>
          <w:sz w:val="20"/>
          <w:lang w:eastAsia="ko-KR"/>
        </w:rPr>
        <w:t>.</w:t>
      </w:r>
    </w:p>
    <w:p w14:paraId="277A3A3F" w14:textId="60B23DDF" w:rsidR="000E5070" w:rsidRPr="001E15FA" w:rsidRDefault="00000000" w:rsidP="001E15FA">
      <w:pPr>
        <w:spacing w:after="120" w:line="480" w:lineRule="auto"/>
        <w:rPr>
          <w:rFonts w:ascii="Times New Roman" w:hAnsi="Times New Roman" w:cs="Times New Roman"/>
          <w:lang w:eastAsia="ko-KR"/>
        </w:rPr>
      </w:pPr>
      <w:r w:rsidRPr="001E15FA">
        <w:rPr>
          <w:rFonts w:ascii="Times New Roman" w:eastAsia="맑은 고딕" w:hAnsi="Times New Roman" w:cs="Times New Roman"/>
          <w:color w:val="000000"/>
          <w:sz w:val="20"/>
          <w:lang w:eastAsia="ko-KR"/>
        </w:rPr>
        <w:t>셋째</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본</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연구는</w:t>
      </w:r>
      <w:r w:rsidRPr="001E15FA">
        <w:rPr>
          <w:rFonts w:ascii="Times New Roman" w:eastAsia="맑은 고딕" w:hAnsi="Times New Roman" w:cs="Times New Roman"/>
          <w:color w:val="000000"/>
          <w:sz w:val="20"/>
          <w:lang w:eastAsia="ko-KR"/>
        </w:rPr>
        <w:t xml:space="preserve"> </w:t>
      </w:r>
      <w:proofErr w:type="spellStart"/>
      <w:r w:rsidRPr="001E15FA">
        <w:rPr>
          <w:rFonts w:ascii="Times New Roman" w:eastAsia="맑은 고딕" w:hAnsi="Times New Roman" w:cs="Times New Roman"/>
          <w:color w:val="000000"/>
          <w:sz w:val="20"/>
          <w:lang w:eastAsia="ko-KR"/>
        </w:rPr>
        <w:t>삼성서울병원</w:t>
      </w:r>
      <w:proofErr w:type="spellEnd"/>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단일</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기관의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후향적</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데이터셋에</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대한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내부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검증에</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국한되어</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있으며</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EE0000"/>
          <w:sz w:val="20"/>
          <w:lang w:eastAsia="ko-KR"/>
        </w:rPr>
        <w:t>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기관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초음파</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장비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및</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다양한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검사자</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환경을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포괄하는</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독립적인</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외부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검증</w:t>
      </w:r>
      <w:r w:rsidRPr="001E15FA">
        <w:rPr>
          <w:rFonts w:ascii="Times New Roman" w:eastAsia="맑은 고딕" w:hAnsi="Times New Roman" w:cs="Times New Roman"/>
          <w:color w:val="EE0000"/>
          <w:sz w:val="20"/>
          <w:lang w:eastAsia="ko-KR"/>
        </w:rPr>
        <w:t>(external validation)</w:t>
      </w:r>
      <w:r w:rsidRPr="001E15FA">
        <w:rPr>
          <w:rFonts w:ascii="Times New Roman" w:eastAsia="맑은 고딕" w:hAnsi="Times New Roman" w:cs="Times New Roman"/>
          <w:color w:val="EE0000"/>
          <w:sz w:val="20"/>
          <w:lang w:eastAsia="ko-KR"/>
        </w:rPr>
        <w:t>이</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수행되지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못하였다</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초음파</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검사는</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장비의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게인</w:t>
      </w:r>
      <w:r w:rsidRPr="001E15FA">
        <w:rPr>
          <w:rFonts w:ascii="Times New Roman" w:eastAsia="맑은 고딕" w:hAnsi="Times New Roman" w:cs="Times New Roman"/>
          <w:color w:val="EE0000"/>
          <w:sz w:val="20"/>
          <w:lang w:eastAsia="ko-KR"/>
        </w:rPr>
        <w:t xml:space="preserve">(gain), </w:t>
      </w:r>
      <w:r w:rsidRPr="001E15FA">
        <w:rPr>
          <w:rFonts w:ascii="Times New Roman" w:eastAsia="맑은 고딕" w:hAnsi="Times New Roman" w:cs="Times New Roman"/>
          <w:color w:val="EE0000"/>
          <w:sz w:val="20"/>
          <w:lang w:eastAsia="ko-KR"/>
        </w:rPr>
        <w:t>동적</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범위</w:t>
      </w:r>
      <w:r w:rsidRPr="001E15FA">
        <w:rPr>
          <w:rFonts w:ascii="Times New Roman" w:eastAsia="맑은 고딕" w:hAnsi="Times New Roman" w:cs="Times New Roman"/>
          <w:color w:val="EE0000"/>
          <w:sz w:val="20"/>
          <w:lang w:eastAsia="ko-KR"/>
        </w:rPr>
        <w:t xml:space="preserve">(dynamic range), </w:t>
      </w:r>
      <w:proofErr w:type="spellStart"/>
      <w:r w:rsidRPr="001E15FA">
        <w:rPr>
          <w:rFonts w:ascii="Times New Roman" w:eastAsia="맑은 고딕" w:hAnsi="Times New Roman" w:cs="Times New Roman"/>
          <w:color w:val="EE0000"/>
          <w:sz w:val="20"/>
          <w:lang w:eastAsia="ko-KR"/>
        </w:rPr>
        <w:t>탐촉자</w:t>
      </w:r>
      <w:proofErr w:type="spellEnd"/>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주파수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및</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검사자의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술기에</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따른</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영상</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변동성이</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매우</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크므로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본</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모델의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일반화</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가능성</w:t>
      </w:r>
      <w:r w:rsidRPr="001E15FA">
        <w:rPr>
          <w:rFonts w:ascii="Times New Roman" w:eastAsia="맑은 고딕" w:hAnsi="Times New Roman" w:cs="Times New Roman"/>
          <w:color w:val="EE0000"/>
          <w:sz w:val="20"/>
          <w:lang w:eastAsia="ko-KR"/>
        </w:rPr>
        <w:t>(generalizability)</w:t>
      </w:r>
      <w:r w:rsidRPr="001E15FA">
        <w:rPr>
          <w:rFonts w:ascii="Times New Roman" w:eastAsia="맑은 고딕" w:hAnsi="Times New Roman" w:cs="Times New Roman"/>
          <w:color w:val="EE0000"/>
          <w:sz w:val="20"/>
          <w:lang w:eastAsia="ko-KR"/>
        </w:rPr>
        <w:t>과</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실제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임상</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현장</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적용</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타당성은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향후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다기관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전향적</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외부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검증을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거치기</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전까지는</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단정할</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없다</w:t>
      </w:r>
      <w:r w:rsidRPr="001E15FA">
        <w:rPr>
          <w:rFonts w:ascii="Times New Roman" w:eastAsia="맑은 고딕" w:hAnsi="Times New Roman" w:cs="Times New Roman"/>
          <w:color w:val="EE0000"/>
          <w:sz w:val="20"/>
          <w:lang w:eastAsia="ko-KR"/>
        </w:rPr>
        <w:t>.</w:t>
      </w:r>
    </w:p>
    <w:p w14:paraId="171949D9" w14:textId="77777777" w:rsidR="000E5070" w:rsidRPr="001E15FA" w:rsidRDefault="00000000" w:rsidP="001E15FA">
      <w:pPr>
        <w:spacing w:after="120" w:line="480" w:lineRule="auto"/>
        <w:rPr>
          <w:rFonts w:ascii="Times New Roman" w:hAnsi="Times New Roman" w:cs="Times New Roman"/>
          <w:color w:val="EE0000"/>
          <w:lang w:eastAsia="ko-KR"/>
        </w:rPr>
      </w:pPr>
      <w:r w:rsidRPr="001E15FA">
        <w:rPr>
          <w:rFonts w:ascii="Times New Roman" w:eastAsia="맑은 고딕" w:hAnsi="Times New Roman" w:cs="Times New Roman"/>
          <w:color w:val="000000"/>
          <w:sz w:val="20"/>
          <w:lang w:eastAsia="ko-KR"/>
        </w:rPr>
        <w:t>넷째</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환자의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복수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영상이</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포함되었지만</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영상별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환자</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매핑이</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제공되지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않았다</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EE0000"/>
          <w:sz w:val="20"/>
          <w:lang w:eastAsia="ko-KR"/>
        </w:rPr>
        <w:t>원저가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보고한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환자</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단위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분할을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사용하였으나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본</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연구에서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환자</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중복이나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근접</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중복</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프레임의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세트</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분산을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독립적으로</w:t>
      </w:r>
      <w:r w:rsidRPr="001E15FA">
        <w:rPr>
          <w:rFonts w:ascii="Times New Roman" w:eastAsia="맑은 고딕" w:hAnsi="Times New Roman" w:cs="Times New Roman"/>
          <w:color w:val="EE0000"/>
          <w:sz w:val="20"/>
          <w:lang w:eastAsia="ko-KR"/>
        </w:rPr>
        <w:t xml:space="preserve"> </w:t>
      </w:r>
      <w:proofErr w:type="spellStart"/>
      <w:r w:rsidRPr="001E15FA">
        <w:rPr>
          <w:rFonts w:ascii="Times New Roman" w:eastAsia="맑은 고딕" w:hAnsi="Times New Roman" w:cs="Times New Roman"/>
          <w:color w:val="EE0000"/>
          <w:sz w:val="20"/>
          <w:lang w:eastAsia="ko-KR"/>
        </w:rPr>
        <w:t>재검증하지</w:t>
      </w:r>
      <w:proofErr w:type="spellEnd"/>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못하였고</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환자</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단위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예측</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집계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및</w:t>
      </w:r>
      <w:r w:rsidRPr="001E15FA">
        <w:rPr>
          <w:rFonts w:ascii="Times New Roman" w:eastAsia="맑은 고딕" w:hAnsi="Times New Roman" w:cs="Times New Roman"/>
          <w:color w:val="EE0000"/>
          <w:sz w:val="20"/>
          <w:lang w:eastAsia="ko-KR"/>
        </w:rPr>
        <w:t xml:space="preserve"> cluster bootstrap</w:t>
      </w:r>
      <w:r w:rsidRPr="001E15FA">
        <w:rPr>
          <w:rFonts w:ascii="Times New Roman" w:eastAsia="맑은 고딕" w:hAnsi="Times New Roman" w:cs="Times New Roman"/>
          <w:color w:val="EE0000"/>
          <w:sz w:val="20"/>
          <w:lang w:eastAsia="ko-KR"/>
        </w:rPr>
        <w:t>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수행하지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못하였다</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성능지표의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영상</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단위</w:t>
      </w:r>
      <w:r w:rsidRPr="001E15FA">
        <w:rPr>
          <w:rFonts w:ascii="Times New Roman" w:eastAsia="맑은 고딕" w:hAnsi="Times New Roman" w:cs="Times New Roman"/>
          <w:color w:val="EE0000"/>
          <w:sz w:val="20"/>
          <w:lang w:eastAsia="ko-KR"/>
        </w:rPr>
        <w:t xml:space="preserve"> exact CI</w:t>
      </w:r>
      <w:r w:rsidRPr="001E15FA">
        <w:rPr>
          <w:rFonts w:ascii="Times New Roman" w:eastAsia="맑은 고딕" w:hAnsi="Times New Roman" w:cs="Times New Roman"/>
          <w:color w:val="EE0000"/>
          <w:sz w:val="20"/>
          <w:lang w:eastAsia="ko-KR"/>
        </w:rPr>
        <w:t>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점수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비교의</w:t>
      </w:r>
      <w:r w:rsidRPr="001E15FA">
        <w:rPr>
          <w:rFonts w:ascii="Times New Roman" w:eastAsia="맑은 고딕" w:hAnsi="Times New Roman" w:cs="Times New Roman"/>
          <w:color w:val="EE0000"/>
          <w:sz w:val="20"/>
          <w:lang w:eastAsia="ko-KR"/>
        </w:rPr>
        <w:t xml:space="preserve"> CI </w:t>
      </w:r>
      <w:r w:rsidRPr="001E15FA">
        <w:rPr>
          <w:rFonts w:ascii="Times New Roman" w:eastAsia="맑은 고딕" w:hAnsi="Times New Roman" w:cs="Times New Roman"/>
          <w:color w:val="EE0000"/>
          <w:sz w:val="20"/>
          <w:lang w:eastAsia="ko-KR"/>
        </w:rPr>
        <w:t>및</w:t>
      </w:r>
      <w:r w:rsidRPr="001E15FA">
        <w:rPr>
          <w:rFonts w:ascii="Times New Roman" w:eastAsia="맑은 고딕" w:hAnsi="Times New Roman" w:cs="Times New Roman"/>
          <w:color w:val="EE0000"/>
          <w:sz w:val="20"/>
          <w:lang w:eastAsia="ko-KR"/>
        </w:rPr>
        <w:t xml:space="preserve"> p</w:t>
      </w:r>
      <w:r w:rsidRPr="001E15FA">
        <w:rPr>
          <w:rFonts w:ascii="Times New Roman" w:eastAsia="맑은 고딕" w:hAnsi="Times New Roman" w:cs="Times New Roman"/>
          <w:color w:val="EE0000"/>
          <w:sz w:val="20"/>
          <w:lang w:eastAsia="ko-KR"/>
        </w:rPr>
        <w:t>값은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환자</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내</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상관성을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반영하지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못하므로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불확실성이</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과소평가되었을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가능성이</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있다</w:t>
      </w:r>
      <w:r w:rsidRPr="001E15FA">
        <w:rPr>
          <w:rFonts w:ascii="Times New Roman" w:eastAsia="맑은 고딕" w:hAnsi="Times New Roman" w:cs="Times New Roman"/>
          <w:color w:val="EE0000"/>
          <w:sz w:val="20"/>
          <w:lang w:eastAsia="ko-KR"/>
        </w:rPr>
        <w:t>.</w:t>
      </w:r>
    </w:p>
    <w:p w14:paraId="4032BDD5" w14:textId="4462DCE6" w:rsidR="000E5070" w:rsidRPr="001E15FA" w:rsidRDefault="00000000" w:rsidP="001E15FA">
      <w:pPr>
        <w:spacing w:after="120" w:line="480" w:lineRule="auto"/>
        <w:rPr>
          <w:rFonts w:ascii="Times New Roman" w:hAnsi="Times New Roman" w:cs="Times New Roman"/>
          <w:lang w:eastAsia="ko-KR"/>
        </w:rPr>
      </w:pPr>
      <w:r w:rsidRPr="001E15FA">
        <w:rPr>
          <w:rFonts w:ascii="Times New Roman" w:eastAsia="맑은 고딕" w:hAnsi="Times New Roman" w:cs="Times New Roman"/>
          <w:color w:val="000000"/>
          <w:sz w:val="20"/>
          <w:lang w:eastAsia="ko-KR"/>
        </w:rPr>
        <w:lastRenderedPageBreak/>
        <w:t>다섯째</w:t>
      </w:r>
      <w:r w:rsidRPr="001E15FA">
        <w:rPr>
          <w:rFonts w:ascii="Times New Roman" w:eastAsia="맑은 고딕" w:hAnsi="Times New Roman" w:cs="Times New Roman"/>
          <w:color w:val="000000"/>
          <w:sz w:val="20"/>
          <w:lang w:eastAsia="ko-KR"/>
        </w:rPr>
        <w:t>,</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내부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검증</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세트에서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주력</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모델의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세</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가지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출력이</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모두</w:t>
      </w:r>
      <w:r w:rsidRPr="001E15FA">
        <w:rPr>
          <w:rFonts w:ascii="Times New Roman" w:eastAsia="맑은 고딕" w:hAnsi="Times New Roman" w:cs="Times New Roman"/>
          <w:color w:val="EE0000"/>
          <w:sz w:val="20"/>
          <w:lang w:eastAsia="ko-KR"/>
        </w:rPr>
        <w:t xml:space="preserve"> AUROC 1.000</w:t>
      </w:r>
      <w:r w:rsidRPr="001E15FA">
        <w:rPr>
          <w:rFonts w:ascii="Times New Roman" w:eastAsia="맑은 고딕" w:hAnsi="Times New Roman" w:cs="Times New Roman"/>
          <w:color w:val="EE0000"/>
          <w:sz w:val="20"/>
          <w:lang w:eastAsia="ko-KR"/>
        </w:rPr>
        <w:t>에</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도달하는</w:t>
      </w:r>
      <w:r w:rsidRPr="001E15FA">
        <w:rPr>
          <w:rFonts w:ascii="Times New Roman" w:eastAsia="맑은 고딕" w:hAnsi="Times New Roman" w:cs="Times New Roman"/>
          <w:color w:val="EE0000"/>
          <w:sz w:val="20"/>
          <w:lang w:eastAsia="ko-KR"/>
        </w:rPr>
        <w:t xml:space="preserve"> </w:t>
      </w:r>
      <w:r w:rsidR="005B081A" w:rsidRPr="001E15FA">
        <w:rPr>
          <w:rFonts w:ascii="Times New Roman" w:eastAsia="맑은 고딕" w:hAnsi="Times New Roman" w:cs="Times New Roman"/>
          <w:color w:val="EE0000"/>
          <w:sz w:val="20"/>
          <w:lang w:eastAsia="ko-KR"/>
        </w:rPr>
        <w:t>상황이</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나타남에</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따라</w:t>
      </w:r>
      <w:r w:rsidRPr="001E15FA">
        <w:rPr>
          <w:rFonts w:ascii="Times New Roman" w:eastAsia="맑은 고딕" w:hAnsi="Times New Roman" w:cs="Times New Roman"/>
          <w:color w:val="EE0000"/>
          <w:sz w:val="20"/>
          <w:lang w:eastAsia="ko-KR"/>
        </w:rPr>
        <w:t xml:space="preserve">, DeLong </w:t>
      </w:r>
      <w:r w:rsidRPr="001E15FA">
        <w:rPr>
          <w:rFonts w:ascii="Times New Roman" w:eastAsia="맑은 고딕" w:hAnsi="Times New Roman" w:cs="Times New Roman"/>
          <w:color w:val="EE0000"/>
          <w:sz w:val="20"/>
          <w:lang w:eastAsia="ko-KR"/>
        </w:rPr>
        <w:t>검정이나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기타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통계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검정으로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두</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출력</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간의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우열</w:t>
      </w:r>
      <w:r w:rsidR="005B081A" w:rsidRPr="001E15FA">
        <w:rPr>
          <w:rFonts w:ascii="Times New Roman" w:eastAsia="맑은 고딕" w:hAnsi="Times New Roman" w:cs="Times New Roman"/>
          <w:color w:val="EE0000"/>
          <w:sz w:val="20"/>
          <w:lang w:eastAsia="ko-KR"/>
        </w:rPr>
        <w:t xml:space="preserve"> </w:t>
      </w:r>
      <w:r w:rsidR="005B081A" w:rsidRPr="001E15FA">
        <w:rPr>
          <w:rFonts w:ascii="Times New Roman" w:eastAsia="맑은 고딕" w:hAnsi="Times New Roman" w:cs="Times New Roman"/>
          <w:color w:val="EE0000"/>
          <w:sz w:val="20"/>
          <w:lang w:eastAsia="ko-KR"/>
        </w:rPr>
        <w:t>혹은</w:t>
      </w:r>
      <w:r w:rsidR="005B081A" w:rsidRPr="001E15FA">
        <w:rPr>
          <w:rFonts w:ascii="Times New Roman" w:eastAsia="맑은 고딕" w:hAnsi="Times New Roman" w:cs="Times New Roman"/>
          <w:color w:val="EE0000"/>
          <w:sz w:val="20"/>
          <w:lang w:eastAsia="ko-KR"/>
        </w:rPr>
        <w:t xml:space="preserve"> </w:t>
      </w:r>
      <w:proofErr w:type="spellStart"/>
      <w:r w:rsidR="005B081A" w:rsidRPr="001E15FA">
        <w:rPr>
          <w:rFonts w:ascii="Times New Roman" w:eastAsia="맑은 고딕" w:hAnsi="Times New Roman" w:cs="Times New Roman"/>
          <w:color w:val="EE0000"/>
          <w:sz w:val="20"/>
          <w:lang w:eastAsia="ko-KR"/>
        </w:rPr>
        <w:t>비열등성</w:t>
      </w:r>
      <w:r w:rsidRPr="001E15FA">
        <w:rPr>
          <w:rFonts w:ascii="Times New Roman" w:eastAsia="맑은 고딕" w:hAnsi="Times New Roman" w:cs="Times New Roman"/>
          <w:color w:val="EE0000"/>
          <w:sz w:val="20"/>
          <w:lang w:eastAsia="ko-KR"/>
        </w:rPr>
        <w:t>이나</w:t>
      </w:r>
      <w:proofErr w:type="spellEnd"/>
      <w:r w:rsidRPr="001E15FA">
        <w:rPr>
          <w:rFonts w:ascii="Times New Roman" w:eastAsia="맑은 고딕" w:hAnsi="Times New Roman" w:cs="Times New Roman"/>
          <w:color w:val="EE0000"/>
          <w:sz w:val="20"/>
          <w:lang w:eastAsia="ko-KR"/>
        </w:rPr>
        <w:t xml:space="preserve"> </w:t>
      </w:r>
      <w:proofErr w:type="spellStart"/>
      <w:r w:rsidRPr="001E15FA">
        <w:rPr>
          <w:rFonts w:ascii="Times New Roman" w:eastAsia="맑은 고딕" w:hAnsi="Times New Roman" w:cs="Times New Roman"/>
          <w:color w:val="EE0000"/>
          <w:sz w:val="20"/>
          <w:lang w:eastAsia="ko-KR"/>
        </w:rPr>
        <w:t>증분적</w:t>
      </w:r>
      <w:proofErr w:type="spellEnd"/>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임상</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이득을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입증할</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없었다</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또한</w:t>
      </w:r>
      <w:r w:rsidRPr="001E15FA">
        <w:rPr>
          <w:rFonts w:ascii="Times New Roman" w:eastAsia="맑은 고딕" w:hAnsi="Times New Roman" w:cs="Times New Roman"/>
          <w:color w:val="000000"/>
          <w:sz w:val="20"/>
          <w:lang w:eastAsia="ko-KR"/>
        </w:rPr>
        <w:t xml:space="preserve"> Youden's J</w:t>
      </w:r>
      <w:r w:rsidRPr="001E15FA">
        <w:rPr>
          <w:rFonts w:ascii="Times New Roman" w:eastAsia="맑은 고딕" w:hAnsi="Times New Roman" w:cs="Times New Roman"/>
          <w:color w:val="000000"/>
          <w:sz w:val="20"/>
          <w:lang w:eastAsia="ko-KR"/>
        </w:rPr>
        <w:t>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산출된</w:t>
      </w:r>
      <w:r w:rsidRPr="001E15FA">
        <w:rPr>
          <w:rFonts w:ascii="Times New Roman" w:eastAsia="맑은 고딕" w:hAnsi="Times New Roman" w:cs="Times New Roman"/>
          <w:color w:val="000000"/>
          <w:sz w:val="20"/>
          <w:lang w:eastAsia="ko-KR"/>
        </w:rPr>
        <w:t xml:space="preserve"> confidence score</w:t>
      </w:r>
      <w:r w:rsidRPr="001E15FA">
        <w:rPr>
          <w:rFonts w:ascii="Times New Roman" w:eastAsia="맑은 고딕" w:hAnsi="Times New Roman" w:cs="Times New Roman"/>
          <w:color w:val="000000"/>
          <w:sz w:val="20"/>
          <w:lang w:eastAsia="ko-KR"/>
        </w:rPr>
        <w:t>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운영</w:t>
      </w:r>
      <w:r w:rsidRPr="001E15FA">
        <w:rPr>
          <w:rFonts w:ascii="Times New Roman" w:eastAsia="맑은 고딕" w:hAnsi="Times New Roman" w:cs="Times New Roman"/>
          <w:color w:val="000000"/>
          <w:sz w:val="20"/>
          <w:lang w:eastAsia="ko-KR"/>
        </w:rPr>
        <w:t xml:space="preserve"> </w:t>
      </w:r>
      <w:proofErr w:type="spellStart"/>
      <w:r w:rsidRPr="001E15FA">
        <w:rPr>
          <w:rFonts w:ascii="Times New Roman" w:eastAsia="맑은 고딕" w:hAnsi="Times New Roman" w:cs="Times New Roman"/>
          <w:color w:val="000000"/>
          <w:sz w:val="20"/>
          <w:lang w:eastAsia="ko-KR"/>
        </w:rPr>
        <w:t>임계값</w:t>
      </w:r>
      <w:proofErr w:type="spellEnd"/>
      <w:r w:rsidRPr="001E15FA">
        <w:rPr>
          <w:rFonts w:ascii="Times New Roman" w:eastAsia="맑은 고딕" w:hAnsi="Times New Roman" w:cs="Times New Roman"/>
          <w:color w:val="000000"/>
          <w:sz w:val="20"/>
          <w:lang w:eastAsia="ko-KR"/>
        </w:rPr>
        <w:t>(0.0011)</w:t>
      </w:r>
      <w:r w:rsidRPr="001E15FA">
        <w:rPr>
          <w:rFonts w:ascii="Times New Roman" w:eastAsia="맑은 고딕" w:hAnsi="Times New Roman" w:cs="Times New Roman"/>
          <w:color w:val="000000"/>
          <w:sz w:val="20"/>
          <w:lang w:eastAsia="ko-KR"/>
        </w:rPr>
        <w:t>은</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일반적인</w:t>
      </w:r>
      <w:r w:rsidRPr="001E15FA">
        <w:rPr>
          <w:rFonts w:ascii="Times New Roman" w:eastAsia="맑은 고딕" w:hAnsi="Times New Roman" w:cs="Times New Roman"/>
          <w:color w:val="000000"/>
          <w:sz w:val="20"/>
          <w:lang w:eastAsia="ko-KR"/>
        </w:rPr>
        <w:t xml:space="preserve"> </w:t>
      </w:r>
      <w:proofErr w:type="spellStart"/>
      <w:r w:rsidRPr="001E15FA">
        <w:rPr>
          <w:rFonts w:ascii="Times New Roman" w:eastAsia="맑은 고딕" w:hAnsi="Times New Roman" w:cs="Times New Roman"/>
          <w:color w:val="000000"/>
          <w:sz w:val="20"/>
          <w:lang w:eastAsia="ko-KR"/>
        </w:rPr>
        <w:t>임계값</w:t>
      </w:r>
      <w:proofErr w:type="spellEnd"/>
      <w:r w:rsidRPr="001E15FA">
        <w:rPr>
          <w:rFonts w:ascii="Times New Roman" w:eastAsia="맑은 고딕" w:hAnsi="Times New Roman" w:cs="Times New Roman"/>
          <w:color w:val="000000"/>
          <w:sz w:val="20"/>
          <w:lang w:eastAsia="ko-KR"/>
        </w:rPr>
        <w:t>(0.5)</w:t>
      </w:r>
      <w:r w:rsidRPr="001E15FA">
        <w:rPr>
          <w:rFonts w:ascii="Times New Roman" w:eastAsia="맑은 고딕" w:hAnsi="Times New Roman" w:cs="Times New Roman"/>
          <w:color w:val="000000"/>
          <w:sz w:val="20"/>
          <w:lang w:eastAsia="ko-KR"/>
        </w:rPr>
        <w:t>과</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비교하여</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극단적으로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낮았으며</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테스트</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세트에서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발생한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단</w:t>
      </w:r>
      <w:r w:rsidRPr="001E15FA">
        <w:rPr>
          <w:rFonts w:ascii="Times New Roman" w:eastAsia="맑은 고딕" w:hAnsi="Times New Roman" w:cs="Times New Roman"/>
          <w:color w:val="000000"/>
          <w:sz w:val="20"/>
          <w:lang w:eastAsia="ko-KR"/>
        </w:rPr>
        <w:t xml:space="preserve"> 1</w:t>
      </w:r>
      <w:r w:rsidRPr="001E15FA">
        <w:rPr>
          <w:rFonts w:ascii="Times New Roman" w:eastAsia="맑은 고딕" w:hAnsi="Times New Roman" w:cs="Times New Roman"/>
          <w:color w:val="000000"/>
          <w:sz w:val="20"/>
          <w:lang w:eastAsia="ko-KR"/>
        </w:rPr>
        <w:t>건의</w:t>
      </w:r>
      <w:r w:rsidRPr="001E15FA">
        <w:rPr>
          <w:rFonts w:ascii="Times New Roman" w:eastAsia="맑은 고딕" w:hAnsi="Times New Roman" w:cs="Times New Roman"/>
          <w:color w:val="000000"/>
          <w:sz w:val="20"/>
          <w:lang w:eastAsia="ko-KR"/>
        </w:rPr>
        <w:t xml:space="preserve"> </w:t>
      </w:r>
      <w:proofErr w:type="spellStart"/>
      <w:r w:rsidRPr="001E15FA">
        <w:rPr>
          <w:rFonts w:ascii="Times New Roman" w:eastAsia="맑은 고딕" w:hAnsi="Times New Roman" w:cs="Times New Roman"/>
          <w:color w:val="000000"/>
          <w:sz w:val="20"/>
          <w:lang w:eastAsia="ko-KR"/>
        </w:rPr>
        <w:t>오분류는</w:t>
      </w:r>
      <w:proofErr w:type="spellEnd"/>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모든</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출력에서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동일하게</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관찰되어</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현재</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데이터셋</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구조하에서는</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유사도</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점수의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독자적인</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임상적</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구제</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효과를</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증명할</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수</w:t>
      </w:r>
      <w:r w:rsidRPr="001E15FA">
        <w:rPr>
          <w:rFonts w:ascii="Times New Roman" w:eastAsia="맑은 고딕" w:hAnsi="Times New Roman" w:cs="Times New Roman"/>
          <w:color w:val="000000"/>
          <w:sz w:val="20"/>
          <w:lang w:eastAsia="ko-KR"/>
        </w:rPr>
        <w:t xml:space="preserve"> </w:t>
      </w:r>
      <w:r w:rsidRPr="001E15FA">
        <w:rPr>
          <w:rFonts w:ascii="Times New Roman" w:eastAsia="맑은 고딕" w:hAnsi="Times New Roman" w:cs="Times New Roman"/>
          <w:color w:val="000000"/>
          <w:sz w:val="20"/>
          <w:lang w:eastAsia="ko-KR"/>
        </w:rPr>
        <w:t>없었다</w:t>
      </w:r>
      <w:r w:rsidRPr="001E15FA">
        <w:rPr>
          <w:rFonts w:ascii="Times New Roman" w:eastAsia="맑은 고딕" w:hAnsi="Times New Roman" w:cs="Times New Roman"/>
          <w:color w:val="000000"/>
          <w:sz w:val="20"/>
          <w:lang w:eastAsia="ko-KR"/>
        </w:rPr>
        <w:t>.</w:t>
      </w:r>
    </w:p>
    <w:p w14:paraId="75A97076" w14:textId="77777777" w:rsidR="000E5070" w:rsidRPr="001E15FA" w:rsidRDefault="00000000" w:rsidP="001E15FA">
      <w:pPr>
        <w:spacing w:after="120" w:line="480" w:lineRule="auto"/>
        <w:rPr>
          <w:rFonts w:ascii="Times New Roman" w:hAnsi="Times New Roman" w:cs="Times New Roman"/>
          <w:color w:val="EE0000"/>
          <w:lang w:eastAsia="ko-KR"/>
        </w:rPr>
      </w:pPr>
      <w:r w:rsidRPr="001E15FA">
        <w:rPr>
          <w:rFonts w:ascii="Times New Roman" w:eastAsia="맑은 고딕" w:hAnsi="Times New Roman" w:cs="Times New Roman"/>
          <w:color w:val="EE0000"/>
          <w:sz w:val="20"/>
          <w:lang w:eastAsia="ko-KR"/>
        </w:rPr>
        <w:t>결론적으로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본</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연구는</w:t>
      </w:r>
      <w:r w:rsidRPr="001E15FA">
        <w:rPr>
          <w:rFonts w:ascii="Times New Roman" w:eastAsia="맑은 고딕" w:hAnsi="Times New Roman" w:cs="Times New Roman"/>
          <w:color w:val="EE0000"/>
          <w:sz w:val="20"/>
          <w:lang w:eastAsia="ko-KR"/>
        </w:rPr>
        <w:t xml:space="preserve"> B-mode </w:t>
      </w:r>
      <w:r w:rsidRPr="001E15FA">
        <w:rPr>
          <w:rFonts w:ascii="Times New Roman" w:eastAsia="맑은 고딕" w:hAnsi="Times New Roman" w:cs="Times New Roman"/>
          <w:color w:val="EE0000"/>
          <w:sz w:val="20"/>
          <w:lang w:eastAsia="ko-KR"/>
        </w:rPr>
        <w:t>초음파에서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딥러닝</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기반</w:t>
      </w:r>
      <w:r w:rsidRPr="001E15FA">
        <w:rPr>
          <w:rFonts w:ascii="Times New Roman" w:eastAsia="맑은 고딕" w:hAnsi="Times New Roman" w:cs="Times New Roman"/>
          <w:color w:val="EE0000"/>
          <w:sz w:val="20"/>
          <w:lang w:eastAsia="ko-KR"/>
        </w:rPr>
        <w:t xml:space="preserve"> </w:t>
      </w:r>
      <w:proofErr w:type="spellStart"/>
      <w:r w:rsidRPr="001E15FA">
        <w:rPr>
          <w:rFonts w:ascii="Times New Roman" w:eastAsia="맑은 고딕" w:hAnsi="Times New Roman" w:cs="Times New Roman"/>
          <w:color w:val="EE0000"/>
          <w:sz w:val="20"/>
          <w:lang w:eastAsia="ko-KR"/>
        </w:rPr>
        <w:t>임베딩</w:t>
      </w:r>
      <w:proofErr w:type="spellEnd"/>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기하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구조를</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활용한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유사도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표지자의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도출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가능성을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제시한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탐색적</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기술</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연구로서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의의를</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지닌다</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향후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배경</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실질</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정보가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포함된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다기관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코호트와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독립</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외부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검증</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데이터를</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확보하여</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비전형적</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병변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및</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소간암에</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대한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진단적</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보완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가치를</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엄밀히</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검증하는</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후속</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연구가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필요하다</w:t>
      </w:r>
      <w:r w:rsidRPr="001E15FA">
        <w:rPr>
          <w:rFonts w:ascii="Times New Roman" w:eastAsia="맑은 고딕" w:hAnsi="Times New Roman" w:cs="Times New Roman"/>
          <w:color w:val="EE0000"/>
          <w:sz w:val="20"/>
          <w:lang w:eastAsia="ko-KR"/>
        </w:rPr>
        <w:t>.</w:t>
      </w:r>
    </w:p>
    <w:p w14:paraId="004C6824" w14:textId="77777777" w:rsidR="000E5070" w:rsidRPr="001E15FA" w:rsidRDefault="00000000" w:rsidP="001E15FA">
      <w:pPr>
        <w:keepNext/>
        <w:spacing w:before="280" w:after="120" w:line="480" w:lineRule="auto"/>
        <w:rPr>
          <w:rFonts w:ascii="Times New Roman" w:hAnsi="Times New Roman" w:cs="Times New Roman"/>
          <w:lang w:eastAsia="ko-KR"/>
        </w:rPr>
      </w:pPr>
      <w:r w:rsidRPr="001E15FA">
        <w:rPr>
          <w:rFonts w:ascii="Times New Roman" w:eastAsia="맑은 고딕" w:hAnsi="Times New Roman" w:cs="Times New Roman"/>
          <w:b/>
          <w:color w:val="000000"/>
          <w:sz w:val="26"/>
          <w:lang w:eastAsia="ko-KR"/>
        </w:rPr>
        <w:t xml:space="preserve">5. </w:t>
      </w:r>
      <w:r w:rsidRPr="001E15FA">
        <w:rPr>
          <w:rFonts w:ascii="Times New Roman" w:eastAsia="맑은 고딕" w:hAnsi="Times New Roman" w:cs="Times New Roman"/>
          <w:b/>
          <w:color w:val="000000"/>
          <w:sz w:val="26"/>
          <w:lang w:eastAsia="ko-KR"/>
        </w:rPr>
        <w:t>결론</w:t>
      </w:r>
    </w:p>
    <w:p w14:paraId="0E43D791" w14:textId="77777777" w:rsidR="000E5070" w:rsidRPr="001E15FA" w:rsidRDefault="00000000" w:rsidP="001E15FA">
      <w:pPr>
        <w:spacing w:after="120" w:line="480" w:lineRule="auto"/>
        <w:rPr>
          <w:rFonts w:ascii="Times New Roman" w:hAnsi="Times New Roman" w:cs="Times New Roman"/>
          <w:color w:val="EE0000"/>
          <w:lang w:eastAsia="ko-KR"/>
        </w:rPr>
      </w:pPr>
      <w:r w:rsidRPr="001E15FA">
        <w:rPr>
          <w:rFonts w:ascii="Times New Roman" w:eastAsia="맑은 고딕" w:hAnsi="Times New Roman" w:cs="Times New Roman"/>
          <w:color w:val="EE0000"/>
          <w:sz w:val="20"/>
          <w:lang w:eastAsia="ko-KR"/>
        </w:rPr>
        <w:t>본</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연구는</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정제된</w:t>
      </w:r>
      <w:r w:rsidRPr="001E15FA">
        <w:rPr>
          <w:rFonts w:ascii="Times New Roman" w:eastAsia="맑은 고딕" w:hAnsi="Times New Roman" w:cs="Times New Roman"/>
          <w:color w:val="EE0000"/>
          <w:sz w:val="20"/>
          <w:lang w:eastAsia="ko-KR"/>
        </w:rPr>
        <w:t xml:space="preserve"> B-mode </w:t>
      </w:r>
      <w:r w:rsidRPr="001E15FA">
        <w:rPr>
          <w:rFonts w:ascii="Times New Roman" w:eastAsia="맑은 고딕" w:hAnsi="Times New Roman" w:cs="Times New Roman"/>
          <w:color w:val="EE0000"/>
          <w:sz w:val="20"/>
          <w:lang w:eastAsia="ko-KR"/>
        </w:rPr>
        <w:t>복부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초음파</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영상에서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간세포암과</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혈관종을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감별하는</w:t>
      </w:r>
      <w:r w:rsidRPr="001E15FA">
        <w:rPr>
          <w:rFonts w:ascii="Times New Roman" w:eastAsia="맑은 고딕" w:hAnsi="Times New Roman" w:cs="Times New Roman"/>
          <w:color w:val="EE0000"/>
          <w:sz w:val="20"/>
          <w:lang w:eastAsia="ko-KR"/>
        </w:rPr>
        <w:t xml:space="preserve"> EfficientNetV2B0 </w:t>
      </w:r>
      <w:r w:rsidRPr="001E15FA">
        <w:rPr>
          <w:rFonts w:ascii="Times New Roman" w:eastAsia="맑은 고딕" w:hAnsi="Times New Roman" w:cs="Times New Roman"/>
          <w:color w:val="EE0000"/>
          <w:sz w:val="20"/>
          <w:lang w:eastAsia="ko-KR"/>
        </w:rPr>
        <w:t>기반</w:t>
      </w:r>
      <w:r w:rsidRPr="001E15FA">
        <w:rPr>
          <w:rFonts w:ascii="Times New Roman" w:eastAsia="맑은 고딕" w:hAnsi="Times New Roman" w:cs="Times New Roman"/>
          <w:color w:val="EE0000"/>
          <w:sz w:val="20"/>
          <w:lang w:eastAsia="ko-KR"/>
        </w:rPr>
        <w:t xml:space="preserve"> hybrid vision transformer</w:t>
      </w:r>
      <w:r w:rsidRPr="001E15FA">
        <w:rPr>
          <w:rFonts w:ascii="Times New Roman" w:eastAsia="맑은 고딕" w:hAnsi="Times New Roman" w:cs="Times New Roman"/>
          <w:color w:val="EE0000"/>
          <w:sz w:val="20"/>
          <w:lang w:eastAsia="ko-KR"/>
        </w:rPr>
        <w:t>를</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구축하고</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전통적인</w:t>
      </w:r>
      <w:r w:rsidRPr="001E15FA">
        <w:rPr>
          <w:rFonts w:ascii="Times New Roman" w:eastAsia="맑은 고딕" w:hAnsi="Times New Roman" w:cs="Times New Roman"/>
          <w:color w:val="EE0000"/>
          <w:sz w:val="20"/>
          <w:lang w:eastAsia="ko-KR"/>
        </w:rPr>
        <w:t xml:space="preserve"> confidence score</w:t>
      </w:r>
      <w:r w:rsidRPr="001E15FA">
        <w:rPr>
          <w:rFonts w:ascii="Times New Roman" w:eastAsia="맑은 고딕" w:hAnsi="Times New Roman" w:cs="Times New Roman"/>
          <w:color w:val="EE0000"/>
          <w:sz w:val="20"/>
          <w:lang w:eastAsia="ko-KR"/>
        </w:rPr>
        <w:t>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함께</w:t>
      </w:r>
      <w:r w:rsidRPr="001E15FA">
        <w:rPr>
          <w:rFonts w:ascii="Times New Roman" w:eastAsia="맑은 고딕" w:hAnsi="Times New Roman" w:cs="Times New Roman"/>
          <w:color w:val="EE0000"/>
          <w:sz w:val="20"/>
          <w:lang w:eastAsia="ko-KR"/>
        </w:rPr>
        <w:t xml:space="preserve"> </w:t>
      </w:r>
      <w:proofErr w:type="spellStart"/>
      <w:r w:rsidRPr="001E15FA">
        <w:rPr>
          <w:rFonts w:ascii="Times New Roman" w:eastAsia="맑은 고딕" w:hAnsi="Times New Roman" w:cs="Times New Roman"/>
          <w:color w:val="EE0000"/>
          <w:sz w:val="20"/>
          <w:lang w:eastAsia="ko-KR"/>
        </w:rPr>
        <w:t>임베딩</w:t>
      </w:r>
      <w:proofErr w:type="spellEnd"/>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공간의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기하학적</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유사도를</w:t>
      </w:r>
      <w:r w:rsidRPr="001E15FA">
        <w:rPr>
          <w:rFonts w:ascii="Times New Roman" w:eastAsia="맑은 고딕" w:hAnsi="Times New Roman" w:cs="Times New Roman"/>
          <w:color w:val="EE0000"/>
          <w:sz w:val="20"/>
          <w:lang w:eastAsia="ko-KR"/>
        </w:rPr>
        <w:t xml:space="preserve"> </w:t>
      </w:r>
      <w:proofErr w:type="spellStart"/>
      <w:r w:rsidRPr="001E15FA">
        <w:rPr>
          <w:rFonts w:ascii="Times New Roman" w:eastAsia="맑은 고딕" w:hAnsi="Times New Roman" w:cs="Times New Roman"/>
          <w:color w:val="EE0000"/>
          <w:sz w:val="20"/>
          <w:lang w:eastAsia="ko-KR"/>
        </w:rPr>
        <w:t>정량화하는</w:t>
      </w:r>
      <w:proofErr w:type="spellEnd"/>
      <w:r w:rsidRPr="001E15FA">
        <w:rPr>
          <w:rFonts w:ascii="Times New Roman" w:eastAsia="맑은 고딕" w:hAnsi="Times New Roman" w:cs="Times New Roman"/>
          <w:color w:val="EE0000"/>
          <w:sz w:val="20"/>
          <w:lang w:eastAsia="ko-KR"/>
        </w:rPr>
        <w:t xml:space="preserve"> HCC cosine score </w:t>
      </w:r>
      <w:r w:rsidRPr="001E15FA">
        <w:rPr>
          <w:rFonts w:ascii="Times New Roman" w:eastAsia="맑은 고딕" w:hAnsi="Times New Roman" w:cs="Times New Roman"/>
          <w:color w:val="EE0000"/>
          <w:sz w:val="20"/>
          <w:lang w:eastAsia="ko-KR"/>
        </w:rPr>
        <w:t>및</w:t>
      </w:r>
      <w:r w:rsidRPr="001E15FA">
        <w:rPr>
          <w:rFonts w:ascii="Times New Roman" w:eastAsia="맑은 고딕" w:hAnsi="Times New Roman" w:cs="Times New Roman"/>
          <w:color w:val="EE0000"/>
          <w:sz w:val="20"/>
          <w:lang w:eastAsia="ko-KR"/>
        </w:rPr>
        <w:t xml:space="preserve"> </w:t>
      </w:r>
      <w:proofErr w:type="spellStart"/>
      <w:r w:rsidRPr="001E15FA">
        <w:rPr>
          <w:rFonts w:ascii="Times New Roman" w:eastAsia="맑은 고딕" w:hAnsi="Times New Roman" w:cs="Times New Roman"/>
          <w:color w:val="EE0000"/>
          <w:sz w:val="20"/>
        </w:rPr>
        <w:t>Δ</w:t>
      </w:r>
      <w:r w:rsidRPr="001E15FA">
        <w:rPr>
          <w:rFonts w:ascii="Times New Roman" w:eastAsia="맑은 고딕" w:hAnsi="Times New Roman" w:cs="Times New Roman"/>
          <w:color w:val="EE0000"/>
          <w:sz w:val="20"/>
          <w:lang w:eastAsia="ko-KR"/>
        </w:rPr>
        <w:t>score</w:t>
      </w:r>
      <w:proofErr w:type="spellEnd"/>
      <w:r w:rsidRPr="001E15FA">
        <w:rPr>
          <w:rFonts w:ascii="Times New Roman" w:eastAsia="맑은 고딕" w:hAnsi="Times New Roman" w:cs="Times New Roman"/>
          <w:color w:val="EE0000"/>
          <w:sz w:val="20"/>
          <w:lang w:eastAsia="ko-KR"/>
        </w:rPr>
        <w:t>를</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도출하였다</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내부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테스트</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세트에서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높은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분류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정확도를</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달성하였으나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참조표준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비대칭성과</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선택</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편향</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배경</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정보</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부재</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그리고</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외부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검증</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결여로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인해</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일반화</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성능에는</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명확한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한계가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존재한다</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본</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제안</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방법론의</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실제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임상적</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유용성은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다양한</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배경</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환경과</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다기관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외부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검증을</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통해</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추가</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평가되어야</w:t>
      </w:r>
      <w:r w:rsidRPr="001E15FA">
        <w:rPr>
          <w:rFonts w:ascii="Times New Roman" w:eastAsia="맑은 고딕" w:hAnsi="Times New Roman" w:cs="Times New Roman"/>
          <w:color w:val="EE0000"/>
          <w:sz w:val="20"/>
          <w:lang w:eastAsia="ko-KR"/>
        </w:rPr>
        <w:t xml:space="preserve"> </w:t>
      </w:r>
      <w:r w:rsidRPr="001E15FA">
        <w:rPr>
          <w:rFonts w:ascii="Times New Roman" w:eastAsia="맑은 고딕" w:hAnsi="Times New Roman" w:cs="Times New Roman"/>
          <w:color w:val="EE0000"/>
          <w:sz w:val="20"/>
          <w:lang w:eastAsia="ko-KR"/>
        </w:rPr>
        <w:t>한다</w:t>
      </w:r>
      <w:r w:rsidRPr="001E15FA">
        <w:rPr>
          <w:rFonts w:ascii="Times New Roman" w:eastAsia="맑은 고딕" w:hAnsi="Times New Roman" w:cs="Times New Roman"/>
          <w:color w:val="EE0000"/>
          <w:sz w:val="20"/>
          <w:lang w:eastAsia="ko-KR"/>
        </w:rPr>
        <w:t>.</w:t>
      </w:r>
    </w:p>
    <w:p w14:paraId="5BB188C7" w14:textId="77777777" w:rsidR="000E5070" w:rsidRPr="001E15FA" w:rsidRDefault="00000000" w:rsidP="001E15FA">
      <w:pPr>
        <w:spacing w:before="280" w:after="120" w:line="480" w:lineRule="auto"/>
        <w:rPr>
          <w:rFonts w:ascii="Times New Roman" w:hAnsi="Times New Roman" w:cs="Times New Roman"/>
        </w:rPr>
      </w:pPr>
      <w:proofErr w:type="spellStart"/>
      <w:r w:rsidRPr="001E15FA">
        <w:rPr>
          <w:rFonts w:ascii="Times New Roman" w:eastAsia="맑은 고딕" w:hAnsi="Times New Roman" w:cs="Times New Roman"/>
          <w:b/>
          <w:color w:val="000000"/>
          <w:sz w:val="26"/>
        </w:rPr>
        <w:lastRenderedPageBreak/>
        <w:t>참고문헌</w:t>
      </w:r>
      <w:proofErr w:type="spellEnd"/>
      <w:r w:rsidRPr="001E15FA">
        <w:rPr>
          <w:rFonts w:ascii="Times New Roman" w:eastAsia="맑은 고딕" w:hAnsi="Times New Roman" w:cs="Times New Roman"/>
          <w:b/>
          <w:color w:val="000000"/>
          <w:sz w:val="26"/>
        </w:rPr>
        <w:t xml:space="preserve"> (References)</w:t>
      </w:r>
    </w:p>
    <w:p w14:paraId="44D91DDB" w14:textId="77777777" w:rsidR="000E5070" w:rsidRPr="001E15FA" w:rsidRDefault="00000000" w:rsidP="001E15FA">
      <w:pPr>
        <w:spacing w:after="120" w:line="480" w:lineRule="auto"/>
        <w:rPr>
          <w:rFonts w:ascii="Times New Roman" w:hAnsi="Times New Roman" w:cs="Times New Roman"/>
        </w:rPr>
      </w:pPr>
      <w:r w:rsidRPr="001E15FA">
        <w:rPr>
          <w:rFonts w:ascii="Times New Roman" w:eastAsia="맑은 고딕" w:hAnsi="Times New Roman" w:cs="Times New Roman"/>
          <w:color w:val="000000"/>
          <w:sz w:val="20"/>
        </w:rPr>
        <w:t xml:space="preserve">1. Sung H, </w:t>
      </w:r>
      <w:proofErr w:type="spellStart"/>
      <w:r w:rsidRPr="001E15FA">
        <w:rPr>
          <w:rFonts w:ascii="Times New Roman" w:eastAsia="맑은 고딕" w:hAnsi="Times New Roman" w:cs="Times New Roman"/>
          <w:color w:val="000000"/>
          <w:sz w:val="20"/>
        </w:rPr>
        <w:t>Ferlay</w:t>
      </w:r>
      <w:proofErr w:type="spellEnd"/>
      <w:r w:rsidRPr="001E15FA">
        <w:rPr>
          <w:rFonts w:ascii="Times New Roman" w:eastAsia="맑은 고딕" w:hAnsi="Times New Roman" w:cs="Times New Roman"/>
          <w:color w:val="000000"/>
          <w:sz w:val="20"/>
        </w:rPr>
        <w:t xml:space="preserve"> J, Siegel RL, et al. Global Cancer Statistics 2020: GLOBOCAN Estimates of Incidence and Mortality Worldwide for 36 Cancers in 185 Countries. CA Cancer J Clin. 2021;71(3):209-249.</w:t>
      </w:r>
      <w:r w:rsidRPr="001E15FA">
        <w:rPr>
          <w:rFonts w:ascii="Times New Roman" w:eastAsia="맑은 고딕" w:hAnsi="Times New Roman" w:cs="Times New Roman"/>
          <w:color w:val="000000"/>
          <w:sz w:val="20"/>
        </w:rPr>
        <w:br/>
        <w:t>2. European Association for the Study of the Liver. EASL Clinical Practice Guidelines: Management of hepatocellular carcinoma. J Hepatol. 2018;69(1):182-236.</w:t>
      </w:r>
      <w:r w:rsidRPr="001E15FA">
        <w:rPr>
          <w:rFonts w:ascii="Times New Roman" w:eastAsia="맑은 고딕" w:hAnsi="Times New Roman" w:cs="Times New Roman"/>
          <w:color w:val="000000"/>
          <w:sz w:val="20"/>
        </w:rPr>
        <w:br/>
        <w:t>3. Korean Liver Cancer Association (KLCA) and National Cancer Center (NCC) Korea. 2022 KLCA-NCC Korea practice guidelines for the management of hepatocellular carcinoma. Clin Mol Hepatol. 2022;28(4):583-705.</w:t>
      </w:r>
      <w:r w:rsidRPr="001E15FA">
        <w:rPr>
          <w:rFonts w:ascii="Times New Roman" w:eastAsia="맑은 고딕" w:hAnsi="Times New Roman" w:cs="Times New Roman"/>
          <w:color w:val="000000"/>
          <w:sz w:val="20"/>
        </w:rPr>
        <w:br/>
        <w:t xml:space="preserve">4. Minami Y, Nishida N, Kudo M. Imaging Diagnosis of Various Hepatocellular Carcinoma Subtypes and Its </w:t>
      </w:r>
      <w:proofErr w:type="spellStart"/>
      <w:r w:rsidRPr="001E15FA">
        <w:rPr>
          <w:rFonts w:ascii="Times New Roman" w:eastAsia="맑은 고딕" w:hAnsi="Times New Roman" w:cs="Times New Roman"/>
          <w:color w:val="000000"/>
          <w:sz w:val="20"/>
        </w:rPr>
        <w:t>Hypervascular</w:t>
      </w:r>
      <w:proofErr w:type="spellEnd"/>
      <w:r w:rsidRPr="001E15FA">
        <w:rPr>
          <w:rFonts w:ascii="Times New Roman" w:eastAsia="맑은 고딕" w:hAnsi="Times New Roman" w:cs="Times New Roman"/>
          <w:color w:val="000000"/>
          <w:sz w:val="20"/>
        </w:rPr>
        <w:t xml:space="preserve"> Mimics: Differential Diagnosis Based on Conventional Interpretation and Artificial Intelligence. Liver Cancer. 2023;12(2):103-115.</w:t>
      </w:r>
      <w:r w:rsidRPr="001E15FA">
        <w:rPr>
          <w:rFonts w:ascii="Times New Roman" w:eastAsia="맑은 고딕" w:hAnsi="Times New Roman" w:cs="Times New Roman"/>
          <w:color w:val="000000"/>
          <w:sz w:val="20"/>
        </w:rPr>
        <w:br/>
        <w:t xml:space="preserve">5. Sirli R, Sporea I, Săndulescu DL, et al. Contrast enhanced ultrasound for the diagnosis of liver hemangiomas – results of a Romanian </w:t>
      </w:r>
      <w:proofErr w:type="spellStart"/>
      <w:r w:rsidRPr="001E15FA">
        <w:rPr>
          <w:rFonts w:ascii="Times New Roman" w:eastAsia="맑은 고딕" w:hAnsi="Times New Roman" w:cs="Times New Roman"/>
          <w:color w:val="000000"/>
          <w:sz w:val="20"/>
        </w:rPr>
        <w:t>multicentre</w:t>
      </w:r>
      <w:proofErr w:type="spellEnd"/>
      <w:r w:rsidRPr="001E15FA">
        <w:rPr>
          <w:rFonts w:ascii="Times New Roman" w:eastAsia="맑은 고딕" w:hAnsi="Times New Roman" w:cs="Times New Roman"/>
          <w:color w:val="000000"/>
          <w:sz w:val="20"/>
        </w:rPr>
        <w:t xml:space="preserve"> study. Med </w:t>
      </w:r>
      <w:proofErr w:type="spellStart"/>
      <w:r w:rsidRPr="001E15FA">
        <w:rPr>
          <w:rFonts w:ascii="Times New Roman" w:eastAsia="맑은 고딕" w:hAnsi="Times New Roman" w:cs="Times New Roman"/>
          <w:color w:val="000000"/>
          <w:sz w:val="20"/>
        </w:rPr>
        <w:t>Ultrason</w:t>
      </w:r>
      <w:proofErr w:type="spellEnd"/>
      <w:r w:rsidRPr="001E15FA">
        <w:rPr>
          <w:rFonts w:ascii="Times New Roman" w:eastAsia="맑은 고딕" w:hAnsi="Times New Roman" w:cs="Times New Roman"/>
          <w:color w:val="000000"/>
          <w:sz w:val="20"/>
        </w:rPr>
        <w:t>. 2015;17(4):444-450.</w:t>
      </w:r>
      <w:r w:rsidRPr="001E15FA">
        <w:rPr>
          <w:rFonts w:ascii="Times New Roman" w:eastAsia="맑은 고딕" w:hAnsi="Times New Roman" w:cs="Times New Roman"/>
          <w:color w:val="000000"/>
          <w:sz w:val="20"/>
        </w:rPr>
        <w:br/>
        <w:t>6. Chou CT, Chen YL, Wu HK, Chen RC. Atypical hemangioma mimicking mixed hepatocellular cholangiocarcinoma. Medicine (Baltimore). 2017;96(50</w:t>
      </w:r>
      <w:proofErr w:type="gramStart"/>
      <w:r w:rsidRPr="001E15FA">
        <w:rPr>
          <w:rFonts w:ascii="Times New Roman" w:eastAsia="맑은 고딕" w:hAnsi="Times New Roman" w:cs="Times New Roman"/>
          <w:color w:val="000000"/>
          <w:sz w:val="20"/>
        </w:rPr>
        <w:t>):e</w:t>
      </w:r>
      <w:proofErr w:type="gramEnd"/>
      <w:r w:rsidRPr="001E15FA">
        <w:rPr>
          <w:rFonts w:ascii="Times New Roman" w:eastAsia="맑은 고딕" w:hAnsi="Times New Roman" w:cs="Times New Roman"/>
          <w:color w:val="000000"/>
          <w:sz w:val="20"/>
        </w:rPr>
        <w:t>9192.</w:t>
      </w:r>
      <w:r w:rsidRPr="001E15FA">
        <w:rPr>
          <w:rFonts w:ascii="Times New Roman" w:eastAsia="맑은 고딕" w:hAnsi="Times New Roman" w:cs="Times New Roman"/>
          <w:color w:val="000000"/>
          <w:sz w:val="20"/>
        </w:rPr>
        <w:br/>
        <w:t>7. Liu S, Wang Y, Yang X, et al. Deep Learning in Medical Ultrasound Analysis: A Review. Engineering. 2019;5(2):261-275.</w:t>
      </w:r>
      <w:r w:rsidRPr="001E15FA">
        <w:rPr>
          <w:rFonts w:ascii="Times New Roman" w:eastAsia="맑은 고딕" w:hAnsi="Times New Roman" w:cs="Times New Roman"/>
          <w:color w:val="000000"/>
          <w:sz w:val="20"/>
        </w:rPr>
        <w:br/>
        <w:t>8. American College of Radiology. CT/MRI LI-RADS v2018: Diagnostic Categories and Technical Requirements. ACR; 2018.</w:t>
      </w:r>
      <w:r w:rsidRPr="001E15FA">
        <w:rPr>
          <w:rFonts w:ascii="Times New Roman" w:eastAsia="맑은 고딕" w:hAnsi="Times New Roman" w:cs="Times New Roman"/>
          <w:color w:val="000000"/>
          <w:sz w:val="20"/>
        </w:rPr>
        <w:br/>
        <w:t xml:space="preserve">9. Yang Q, Wei J, Hao X, et al. Improving B-mode ultrasound diagnostic performance for focal liver lesions using deep learning: A </w:t>
      </w:r>
      <w:proofErr w:type="spellStart"/>
      <w:r w:rsidRPr="001E15FA">
        <w:rPr>
          <w:rFonts w:ascii="Times New Roman" w:eastAsia="맑은 고딕" w:hAnsi="Times New Roman" w:cs="Times New Roman"/>
          <w:color w:val="000000"/>
          <w:sz w:val="20"/>
        </w:rPr>
        <w:t>multicentre</w:t>
      </w:r>
      <w:proofErr w:type="spellEnd"/>
      <w:r w:rsidRPr="001E15FA">
        <w:rPr>
          <w:rFonts w:ascii="Times New Roman" w:eastAsia="맑은 고딕" w:hAnsi="Times New Roman" w:cs="Times New Roman"/>
          <w:color w:val="000000"/>
          <w:sz w:val="20"/>
        </w:rPr>
        <w:t xml:space="preserve"> study. </w:t>
      </w:r>
      <w:proofErr w:type="spellStart"/>
      <w:r w:rsidRPr="001E15FA">
        <w:rPr>
          <w:rFonts w:ascii="Times New Roman" w:eastAsia="맑은 고딕" w:hAnsi="Times New Roman" w:cs="Times New Roman"/>
          <w:color w:val="000000"/>
          <w:sz w:val="20"/>
        </w:rPr>
        <w:t>EBioMedicine</w:t>
      </w:r>
      <w:proofErr w:type="spellEnd"/>
      <w:r w:rsidRPr="001E15FA">
        <w:rPr>
          <w:rFonts w:ascii="Times New Roman" w:eastAsia="맑은 고딕" w:hAnsi="Times New Roman" w:cs="Times New Roman"/>
          <w:color w:val="000000"/>
          <w:sz w:val="20"/>
        </w:rPr>
        <w:t xml:space="preserve">. </w:t>
      </w:r>
      <w:proofErr w:type="gramStart"/>
      <w:r w:rsidRPr="001E15FA">
        <w:rPr>
          <w:rFonts w:ascii="Times New Roman" w:eastAsia="맑은 고딕" w:hAnsi="Times New Roman" w:cs="Times New Roman"/>
          <w:color w:val="000000"/>
          <w:sz w:val="20"/>
        </w:rPr>
        <w:t>2020;56:102777</w:t>
      </w:r>
      <w:proofErr w:type="gramEnd"/>
      <w:r w:rsidRPr="001E15FA">
        <w:rPr>
          <w:rFonts w:ascii="Times New Roman" w:eastAsia="맑은 고딕" w:hAnsi="Times New Roman" w:cs="Times New Roman"/>
          <w:color w:val="000000"/>
          <w:sz w:val="20"/>
        </w:rPr>
        <w:t>.</w:t>
      </w:r>
      <w:r w:rsidRPr="001E15FA">
        <w:rPr>
          <w:rFonts w:ascii="Times New Roman" w:eastAsia="맑은 고딕" w:hAnsi="Times New Roman" w:cs="Times New Roman"/>
          <w:color w:val="000000"/>
          <w:sz w:val="20"/>
        </w:rPr>
        <w:br/>
        <w:t xml:space="preserve">10. Du Z, Fan F, Ma J, et al. Development and validation of an ultrasound-based interpretable machine learning model for the classification of ≤3 cm hepatocellular carcinoma: a </w:t>
      </w:r>
      <w:proofErr w:type="spellStart"/>
      <w:r w:rsidRPr="001E15FA">
        <w:rPr>
          <w:rFonts w:ascii="Times New Roman" w:eastAsia="맑은 고딕" w:hAnsi="Times New Roman" w:cs="Times New Roman"/>
          <w:color w:val="000000"/>
          <w:sz w:val="20"/>
        </w:rPr>
        <w:t>multicentre</w:t>
      </w:r>
      <w:proofErr w:type="spellEnd"/>
      <w:r w:rsidRPr="001E15FA">
        <w:rPr>
          <w:rFonts w:ascii="Times New Roman" w:eastAsia="맑은 고딕" w:hAnsi="Times New Roman" w:cs="Times New Roman"/>
          <w:color w:val="000000"/>
          <w:sz w:val="20"/>
        </w:rPr>
        <w:t xml:space="preserve"> retrospective diagnostic study. </w:t>
      </w:r>
      <w:proofErr w:type="spellStart"/>
      <w:r w:rsidRPr="001E15FA">
        <w:rPr>
          <w:rFonts w:ascii="Times New Roman" w:eastAsia="맑은 고딕" w:hAnsi="Times New Roman" w:cs="Times New Roman"/>
          <w:color w:val="000000"/>
          <w:sz w:val="20"/>
        </w:rPr>
        <w:t>eClinicalMedicine</w:t>
      </w:r>
      <w:proofErr w:type="spellEnd"/>
      <w:r w:rsidRPr="001E15FA">
        <w:rPr>
          <w:rFonts w:ascii="Times New Roman" w:eastAsia="맑은 고딕" w:hAnsi="Times New Roman" w:cs="Times New Roman"/>
          <w:color w:val="000000"/>
          <w:sz w:val="20"/>
        </w:rPr>
        <w:t xml:space="preserve">. </w:t>
      </w:r>
      <w:proofErr w:type="gramStart"/>
      <w:r w:rsidRPr="001E15FA">
        <w:rPr>
          <w:rFonts w:ascii="Times New Roman" w:eastAsia="맑은 고딕" w:hAnsi="Times New Roman" w:cs="Times New Roman"/>
          <w:color w:val="000000"/>
          <w:sz w:val="20"/>
        </w:rPr>
        <w:t>2025;81:103098</w:t>
      </w:r>
      <w:proofErr w:type="gramEnd"/>
      <w:r w:rsidRPr="001E15FA">
        <w:rPr>
          <w:rFonts w:ascii="Times New Roman" w:eastAsia="맑은 고딕" w:hAnsi="Times New Roman" w:cs="Times New Roman"/>
          <w:color w:val="000000"/>
          <w:sz w:val="20"/>
        </w:rPr>
        <w:t>.</w:t>
      </w:r>
      <w:r w:rsidRPr="001E15FA">
        <w:rPr>
          <w:rFonts w:ascii="Times New Roman" w:eastAsia="맑은 고딕" w:hAnsi="Times New Roman" w:cs="Times New Roman"/>
          <w:color w:val="000000"/>
          <w:sz w:val="20"/>
        </w:rPr>
        <w:br/>
        <w:t>11. Guo C, Pleiss G, Sun Y, Weinberger KQ. On Calibration of Modern Neural Networks. In: Proceedings of the 34th International Conference on Machine Learning (ICML). 2017:1321-1330.</w:t>
      </w:r>
      <w:r w:rsidRPr="001E15FA">
        <w:rPr>
          <w:rFonts w:ascii="Times New Roman" w:eastAsia="맑은 고딕" w:hAnsi="Times New Roman" w:cs="Times New Roman"/>
          <w:color w:val="000000"/>
          <w:sz w:val="20"/>
        </w:rPr>
        <w:br/>
        <w:t xml:space="preserve">12. Khosla P, </w:t>
      </w:r>
      <w:proofErr w:type="spellStart"/>
      <w:r w:rsidRPr="001E15FA">
        <w:rPr>
          <w:rFonts w:ascii="Times New Roman" w:eastAsia="맑은 고딕" w:hAnsi="Times New Roman" w:cs="Times New Roman"/>
          <w:color w:val="000000"/>
          <w:sz w:val="20"/>
        </w:rPr>
        <w:t>Teterwak</w:t>
      </w:r>
      <w:proofErr w:type="spellEnd"/>
      <w:r w:rsidRPr="001E15FA">
        <w:rPr>
          <w:rFonts w:ascii="Times New Roman" w:eastAsia="맑은 고딕" w:hAnsi="Times New Roman" w:cs="Times New Roman"/>
          <w:color w:val="000000"/>
          <w:sz w:val="20"/>
        </w:rPr>
        <w:t xml:space="preserve"> P, Wang C, et al. Supervised Contrastive Learning. In: Advances in Neural Information Processing Systems (</w:t>
      </w:r>
      <w:proofErr w:type="spellStart"/>
      <w:r w:rsidRPr="001E15FA">
        <w:rPr>
          <w:rFonts w:ascii="Times New Roman" w:eastAsia="맑은 고딕" w:hAnsi="Times New Roman" w:cs="Times New Roman"/>
          <w:color w:val="000000"/>
          <w:sz w:val="20"/>
        </w:rPr>
        <w:t>NeurIPS</w:t>
      </w:r>
      <w:proofErr w:type="spellEnd"/>
      <w:r w:rsidRPr="001E15FA">
        <w:rPr>
          <w:rFonts w:ascii="Times New Roman" w:eastAsia="맑은 고딕" w:hAnsi="Times New Roman" w:cs="Times New Roman"/>
          <w:color w:val="000000"/>
          <w:sz w:val="20"/>
        </w:rPr>
        <w:t>). 2020.</w:t>
      </w:r>
      <w:r w:rsidRPr="001E15FA">
        <w:rPr>
          <w:rFonts w:ascii="Times New Roman" w:eastAsia="맑은 고딕" w:hAnsi="Times New Roman" w:cs="Times New Roman"/>
          <w:color w:val="000000"/>
          <w:sz w:val="20"/>
        </w:rPr>
        <w:br/>
      </w:r>
      <w:r w:rsidRPr="001E15FA">
        <w:rPr>
          <w:rFonts w:ascii="Times New Roman" w:eastAsia="맑은 고딕" w:hAnsi="Times New Roman" w:cs="Times New Roman"/>
          <w:color w:val="000000"/>
          <w:sz w:val="20"/>
        </w:rPr>
        <w:lastRenderedPageBreak/>
        <w:t xml:space="preserve">13. Tak J, Ko RE, Kwon RD, et al. SMC-LUD: Large-Scale B-Mode Liver Ultrasound Dataset for Hepatocellular Carcinoma and Hemangioma Classification. Sci Data. </w:t>
      </w:r>
      <w:proofErr w:type="gramStart"/>
      <w:r w:rsidRPr="001E15FA">
        <w:rPr>
          <w:rFonts w:ascii="Times New Roman" w:eastAsia="맑은 고딕" w:hAnsi="Times New Roman" w:cs="Times New Roman"/>
          <w:color w:val="000000"/>
          <w:sz w:val="20"/>
        </w:rPr>
        <w:t>2026;13:649</w:t>
      </w:r>
      <w:proofErr w:type="gramEnd"/>
      <w:r w:rsidRPr="001E15FA">
        <w:rPr>
          <w:rFonts w:ascii="Times New Roman" w:eastAsia="맑은 고딕" w:hAnsi="Times New Roman" w:cs="Times New Roman"/>
          <w:color w:val="000000"/>
          <w:sz w:val="20"/>
        </w:rPr>
        <w:t>.</w:t>
      </w:r>
      <w:r w:rsidRPr="001E15FA">
        <w:rPr>
          <w:rFonts w:ascii="Times New Roman" w:eastAsia="맑은 고딕" w:hAnsi="Times New Roman" w:cs="Times New Roman"/>
          <w:color w:val="000000"/>
          <w:sz w:val="20"/>
        </w:rPr>
        <w:br/>
        <w:t>14. Tan M, Le QV. EfficientNetV2: Smaller Models and Faster Training. In: Proceedings of the 38th International Conference on Machine Learning (ICML). 2021.</w:t>
      </w:r>
      <w:r w:rsidRPr="001E15FA">
        <w:rPr>
          <w:rFonts w:ascii="Times New Roman" w:eastAsia="맑은 고딕" w:hAnsi="Times New Roman" w:cs="Times New Roman"/>
          <w:color w:val="000000"/>
          <w:sz w:val="20"/>
        </w:rPr>
        <w:br/>
        <w:t>15. DeLong ER, DeLong DM, Clarke-Pearson DL. Comparing the Areas under Two or More Correlated Receiver Operating Characteristic Curves: A Nonparametric Approach. Biometrics. 1988;44(3):837-845.</w:t>
      </w:r>
      <w:r w:rsidRPr="001E15FA">
        <w:rPr>
          <w:rFonts w:ascii="Times New Roman" w:eastAsia="맑은 고딕" w:hAnsi="Times New Roman" w:cs="Times New Roman"/>
          <w:color w:val="000000"/>
          <w:sz w:val="20"/>
        </w:rPr>
        <w:br/>
        <w:t xml:space="preserve">16. </w:t>
      </w:r>
      <w:proofErr w:type="spellStart"/>
      <w:r w:rsidRPr="001E15FA">
        <w:rPr>
          <w:rFonts w:ascii="Times New Roman" w:eastAsia="맑은 고딕" w:hAnsi="Times New Roman" w:cs="Times New Roman"/>
          <w:color w:val="000000"/>
          <w:sz w:val="20"/>
        </w:rPr>
        <w:t>Sambyal</w:t>
      </w:r>
      <w:proofErr w:type="spellEnd"/>
      <w:r w:rsidRPr="001E15FA">
        <w:rPr>
          <w:rFonts w:ascii="Times New Roman" w:eastAsia="맑은 고딕" w:hAnsi="Times New Roman" w:cs="Times New Roman"/>
          <w:color w:val="000000"/>
          <w:sz w:val="20"/>
        </w:rPr>
        <w:t xml:space="preserve"> AS, Niyaz U, Krishnan NC, Bathula DR. Understanding Calibration of Deep Neural Networks for Medical Image Classification. </w:t>
      </w:r>
      <w:proofErr w:type="spellStart"/>
      <w:r w:rsidRPr="001E15FA">
        <w:rPr>
          <w:rFonts w:ascii="Times New Roman" w:eastAsia="맑은 고딕" w:hAnsi="Times New Roman" w:cs="Times New Roman"/>
          <w:color w:val="000000"/>
          <w:sz w:val="20"/>
        </w:rPr>
        <w:t>Comput</w:t>
      </w:r>
      <w:proofErr w:type="spellEnd"/>
      <w:r w:rsidRPr="001E15FA">
        <w:rPr>
          <w:rFonts w:ascii="Times New Roman" w:eastAsia="맑은 고딕" w:hAnsi="Times New Roman" w:cs="Times New Roman"/>
          <w:color w:val="000000"/>
          <w:sz w:val="20"/>
        </w:rPr>
        <w:t xml:space="preserve"> Methods Programs Biomed. </w:t>
      </w:r>
      <w:proofErr w:type="gramStart"/>
      <w:r w:rsidRPr="001E15FA">
        <w:rPr>
          <w:rFonts w:ascii="Times New Roman" w:eastAsia="맑은 고딕" w:hAnsi="Times New Roman" w:cs="Times New Roman"/>
          <w:color w:val="000000"/>
          <w:sz w:val="20"/>
        </w:rPr>
        <w:t>2023;242:107816</w:t>
      </w:r>
      <w:proofErr w:type="gramEnd"/>
      <w:r w:rsidRPr="001E15FA">
        <w:rPr>
          <w:rFonts w:ascii="Times New Roman" w:eastAsia="맑은 고딕" w:hAnsi="Times New Roman" w:cs="Times New Roman"/>
          <w:color w:val="000000"/>
          <w:sz w:val="20"/>
        </w:rPr>
        <w:t>.</w:t>
      </w:r>
      <w:r w:rsidRPr="001E15FA">
        <w:rPr>
          <w:rFonts w:ascii="Times New Roman" w:eastAsia="맑은 고딕" w:hAnsi="Times New Roman" w:cs="Times New Roman"/>
          <w:color w:val="000000"/>
          <w:sz w:val="20"/>
        </w:rPr>
        <w:br/>
        <w:t xml:space="preserve">17. Rajaraman S, Ganesan P, Antani S. Deep learning model calibration for improving performance in class-imbalanced medical image classification tasks. </w:t>
      </w:r>
      <w:proofErr w:type="spellStart"/>
      <w:r w:rsidRPr="001E15FA">
        <w:rPr>
          <w:rFonts w:ascii="Times New Roman" w:eastAsia="맑은 고딕" w:hAnsi="Times New Roman" w:cs="Times New Roman"/>
          <w:color w:val="000000"/>
          <w:sz w:val="20"/>
        </w:rPr>
        <w:t>PLoS</w:t>
      </w:r>
      <w:proofErr w:type="spellEnd"/>
      <w:r w:rsidRPr="001E15FA">
        <w:rPr>
          <w:rFonts w:ascii="Times New Roman" w:eastAsia="맑은 고딕" w:hAnsi="Times New Roman" w:cs="Times New Roman"/>
          <w:color w:val="000000"/>
          <w:sz w:val="20"/>
        </w:rPr>
        <w:t xml:space="preserve"> One. 2022;17(12</w:t>
      </w:r>
      <w:proofErr w:type="gramStart"/>
      <w:r w:rsidRPr="001E15FA">
        <w:rPr>
          <w:rFonts w:ascii="Times New Roman" w:eastAsia="맑은 고딕" w:hAnsi="Times New Roman" w:cs="Times New Roman"/>
          <w:color w:val="000000"/>
          <w:sz w:val="20"/>
        </w:rPr>
        <w:t>):e</w:t>
      </w:r>
      <w:proofErr w:type="gramEnd"/>
      <w:r w:rsidRPr="001E15FA">
        <w:rPr>
          <w:rFonts w:ascii="Times New Roman" w:eastAsia="맑은 고딕" w:hAnsi="Times New Roman" w:cs="Times New Roman"/>
          <w:color w:val="000000"/>
          <w:sz w:val="20"/>
        </w:rPr>
        <w:t>0278455.</w:t>
      </w:r>
    </w:p>
    <w:sectPr w:rsidR="000E5070" w:rsidRPr="001E15FA" w:rsidSect="001E15FA">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B8727" w14:textId="77777777" w:rsidR="00245352" w:rsidRDefault="00245352" w:rsidP="00FA4BE1">
      <w:pPr>
        <w:spacing w:after="0" w:line="240" w:lineRule="auto"/>
      </w:pPr>
      <w:r>
        <w:separator/>
      </w:r>
    </w:p>
  </w:endnote>
  <w:endnote w:type="continuationSeparator" w:id="0">
    <w:p w14:paraId="06860182" w14:textId="77777777" w:rsidR="00245352" w:rsidRDefault="00245352" w:rsidP="00FA4B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C9B01" w14:textId="77777777" w:rsidR="00245352" w:rsidRDefault="00245352" w:rsidP="00FA4BE1">
      <w:pPr>
        <w:spacing w:after="0" w:line="240" w:lineRule="auto"/>
      </w:pPr>
      <w:r>
        <w:separator/>
      </w:r>
    </w:p>
  </w:footnote>
  <w:footnote w:type="continuationSeparator" w:id="0">
    <w:p w14:paraId="10634E79" w14:textId="77777777" w:rsidR="00245352" w:rsidRDefault="00245352" w:rsidP="00FA4B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31177317">
    <w:abstractNumId w:val="8"/>
  </w:num>
  <w:num w:numId="2" w16cid:durableId="560016301">
    <w:abstractNumId w:val="6"/>
  </w:num>
  <w:num w:numId="3" w16cid:durableId="1482889805">
    <w:abstractNumId w:val="5"/>
  </w:num>
  <w:num w:numId="4" w16cid:durableId="837961307">
    <w:abstractNumId w:val="4"/>
  </w:num>
  <w:num w:numId="5" w16cid:durableId="1185561838">
    <w:abstractNumId w:val="7"/>
  </w:num>
  <w:num w:numId="6" w16cid:durableId="1613784181">
    <w:abstractNumId w:val="3"/>
  </w:num>
  <w:num w:numId="7" w16cid:durableId="687566941">
    <w:abstractNumId w:val="2"/>
  </w:num>
  <w:num w:numId="8" w16cid:durableId="884826723">
    <w:abstractNumId w:val="1"/>
  </w:num>
  <w:num w:numId="9" w16cid:durableId="1728454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48D"/>
    <w:rsid w:val="0006063C"/>
    <w:rsid w:val="000E5070"/>
    <w:rsid w:val="0015074B"/>
    <w:rsid w:val="00180017"/>
    <w:rsid w:val="001E15FA"/>
    <w:rsid w:val="00245352"/>
    <w:rsid w:val="002574C0"/>
    <w:rsid w:val="002709DF"/>
    <w:rsid w:val="0029639D"/>
    <w:rsid w:val="003242AC"/>
    <w:rsid w:val="00326F90"/>
    <w:rsid w:val="004B6A59"/>
    <w:rsid w:val="004C0F4F"/>
    <w:rsid w:val="005B081A"/>
    <w:rsid w:val="006F0AEA"/>
    <w:rsid w:val="0078443E"/>
    <w:rsid w:val="00850C7F"/>
    <w:rsid w:val="0094570B"/>
    <w:rsid w:val="00A25EF3"/>
    <w:rsid w:val="00AA1D8D"/>
    <w:rsid w:val="00B04B02"/>
    <w:rsid w:val="00B42741"/>
    <w:rsid w:val="00B47730"/>
    <w:rsid w:val="00C22E93"/>
    <w:rsid w:val="00CB0664"/>
    <w:rsid w:val="00CB4911"/>
    <w:rsid w:val="00CB4AAD"/>
    <w:rsid w:val="00D26481"/>
    <w:rsid w:val="00DF7286"/>
    <w:rsid w:val="00EC601B"/>
    <w:rsid w:val="00FA4BE1"/>
    <w:rsid w:val="00FC693F"/>
    <w:rsid w:val="00FE09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A397C8"/>
  <w14:defaultImageDpi w14:val="300"/>
  <w15:docId w15:val="{9D16DA14-D9CC-4252-9E96-7D7078C52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line number"/>
    <w:basedOn w:val="a2"/>
    <w:uiPriority w:val="99"/>
    <w:semiHidden/>
    <w:unhideWhenUsed/>
    <w:rsid w:val="001E15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16</Pages>
  <Words>3216</Words>
  <Characters>14440</Characters>
  <Application>Microsoft Office Word</Application>
  <DocSecurity>0</DocSecurity>
  <Lines>277</Lines>
  <Paragraphs>80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hyunsoo kim</cp:lastModifiedBy>
  <cp:revision>17</cp:revision>
  <dcterms:created xsi:type="dcterms:W3CDTF">2013-12-23T23:15:00Z</dcterms:created>
  <dcterms:modified xsi:type="dcterms:W3CDTF">2026-10-07T15:45:00Z</dcterms:modified>
  <cp:category/>
</cp:coreProperties>
</file>